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WEATHERAPP</w:t>
      </w:r>
    </w:p>
    <w:p>
      <w:pPr>
        <w:jc w:val="center"/>
      </w:pPr>
      <w:r>
        <w:rPr>
          <w:rFonts w:ascii="Times New Roman" w:hAnsi="Times New Roman"/>
          <w:b/>
          <w:sz w:val="24"/>
        </w:rPr>
        <w:t>Môn học: Lập trình phát triển ứng dụng di động</w:t>
      </w:r>
    </w:p>
    <w:p>
      <w:pPr>
        <w:jc w:val="center"/>
      </w:pPr>
      <w:r>
        <w:rPr>
          <w:i/>
          <w:sz w:val="20"/>
        </w:rPr>
        <w:t>Xử lý logic và dữ liệu · Giao diện người dùng · Kết quả chạy ứng dụng</w:t>
      </w:r>
    </w:p>
    <w:p>
      <w:r>
        <w:t>Dự án: WeatherApp (Android, Java)</w:t>
      </w:r>
    </w:p>
    <w:p>
      <w:r>
        <w:t>Ngày lập: 16/10/2026</w:t>
      </w:r>
    </w:p>
    <w:p>
      <w:r>
        <w:t>Tài liệu trình bày source code theo từng tệp, gồm đường dẫn và nội dung mã. Mục 1 chép mã Java trong app/src/main/java; Mục 2 chép mã XML giao diện và tài nguyên trong app/src/main; Mục 3 ghi nhận kết quả từ ảnh và logcat đã cung cấp.</w:t>
      </w:r>
    </w:p>
    <w:p>
      <w:pPr>
        <w:pStyle w:val="Heading1"/>
      </w:pPr>
      <w:r>
        <w:t>Mục 1: Xử lý logic và dữ liệu</w:t>
      </w:r>
    </w:p>
    <w:p>
      <w:r>
        <w:t>Thư mục chứa mã Java: app/src/main/java/com/example/weatherapp. Các lớp được nhóm theo chức năng: màn hình chính, xác thực, địa điểm, thời tiết, cài đặt, adapter danh sách, mô hình dữ liệu và tiện ích Firestore.</w:t>
      </w:r>
    </w:p>
    <w:p>
      <w:pPr>
        <w:pStyle w:val="Heading2"/>
      </w:pPr>
      <w:r>
        <w:t>Màn hình và khởi tạo ứng dụng</w:t>
      </w:r>
    </w:p>
    <w:p>
      <w:pPr>
        <w:pStyle w:val="Heading3"/>
      </w:pPr>
      <w:r>
        <w:t>MainActivity.java</w:t>
      </w:r>
    </w:p>
    <w:p>
      <w:pPr>
        <w:keepNext/>
        <w:spacing w:after="40"/>
      </w:pPr>
      <w:r>
        <w:rPr>
          <w:rFonts w:ascii="Times New Roman" w:hAnsi="Times New Roman"/>
          <w:i/>
          <w:color w:val="5A646E"/>
          <w:sz w:val="18"/>
        </w:rPr>
        <w:t>Đường dẫn: app/src/main/java/com/example/weatherapp/MainActivity.java</w:t>
      </w:r>
    </w:p>
    <w:p>
      <w:pPr>
        <w:spacing w:before="0" w:after="160" w:line="164" w:lineRule="exact"/>
        <w:shd w:fill="F2F4F7"/>
        <w:ind w:left="100" w:right="100"/>
      </w:pPr>
      <w:r>
        <w:rPr>
          <w:rFonts w:ascii="Consolas" w:hAnsi="Consolas" w:eastAsia="Consolas"/>
          <w:color w:val="26303A"/>
          <w:sz w:val="14"/>
        </w:rPr>
        <w:t>package com.example.weatherapp;</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android.view.View;</w:t>
        <w:br/>
      </w:r>
      <w:r>
        <w:rPr>
          <w:rFonts w:ascii="Consolas" w:hAnsi="Consolas" w:eastAsia="Consolas"/>
          <w:color w:val="26303A"/>
          <w:sz w:val="14"/>
        </w:rPr>
        <w:t>import android.widget.ImageButton;</w:t>
        <w:br/>
      </w:r>
      <w:r>
        <w:rPr>
          <w:rFonts w:ascii="Consolas" w:hAnsi="Consolas" w:eastAsia="Consolas"/>
          <w:color w:val="26303A"/>
          <w:sz w:val="14"/>
        </w:rPr>
        <w:t>import android.widget.TextView;</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com.example.weatherapp.adapter.DailyForecastAdapter;</w:t>
        <w:br/>
      </w:r>
      <w:r>
        <w:rPr>
          <w:rFonts w:ascii="Consolas" w:hAnsi="Consolas" w:eastAsia="Consolas"/>
          <w:color w:val="26303A"/>
          <w:sz w:val="14"/>
        </w:rPr>
        <w:t>import com.example.weatherapp.adapter.HourlyForecastAdapter;</w:t>
        <w:br/>
      </w:r>
      <w:r>
        <w:rPr>
          <w:rFonts w:ascii="Consolas" w:hAnsi="Consolas" w:eastAsia="Consolas"/>
          <w:color w:val="26303A"/>
          <w:sz w:val="14"/>
        </w:rPr>
        <w:t>import com.example.weatherapp.location.FavoriteLocationsActivity;</w:t>
        <w:br/>
      </w:r>
      <w:r>
        <w:rPr>
          <w:rFonts w:ascii="Consolas" w:hAnsi="Consolas" w:eastAsia="Consolas"/>
          <w:color w:val="26303A"/>
          <w:sz w:val="14"/>
        </w:rPr>
        <w:t>import com.example.weatherapp.location.SearchLocationActivity;</w:t>
        <w:br/>
      </w:r>
      <w:r>
        <w:rPr>
          <w:rFonts w:ascii="Consolas" w:hAnsi="Consolas" w:eastAsia="Consolas"/>
          <w:color w:val="26303A"/>
          <w:sz w:val="14"/>
        </w:rPr>
        <w:t>import com.example.weatherapp.model.DailyForecast;</w:t>
        <w:br/>
      </w:r>
      <w:r>
        <w:rPr>
          <w:rFonts w:ascii="Consolas" w:hAnsi="Consolas" w:eastAsia="Consolas"/>
          <w:color w:val="26303A"/>
          <w:sz w:val="14"/>
        </w:rPr>
        <w:t>import com.example.weatherapp.model.HourlyForecast;</w:t>
        <w:br/>
      </w:r>
      <w:r>
        <w:rPr>
          <w:rFonts w:ascii="Consolas" w:hAnsi="Consolas" w:eastAsia="Consolas"/>
          <w:color w:val="26303A"/>
          <w:sz w:val="14"/>
        </w:rPr>
        <w:t>import com.example.weatherapp.model.WeatherData;</w:t>
        <w:br/>
      </w:r>
      <w:r>
        <w:rPr>
          <w:rFonts w:ascii="Consolas" w:hAnsi="Consolas" w:eastAsia="Consolas"/>
          <w:color w:val="26303A"/>
          <w:sz w:val="14"/>
        </w:rPr>
        <w:t>import com.example.weatherapp.settings.SettingsActivity;</w:t>
        <w:br/>
      </w:r>
      <w:r>
        <w:rPr>
          <w:rFonts w:ascii="Consolas" w:hAnsi="Consolas" w:eastAsia="Consolas"/>
          <w:color w:val="26303A"/>
          <w:sz w:val="14"/>
        </w:rPr>
        <w:t>import com.example.weatherapp.settings.NotificationActivity;</w:t>
        <w:br/>
      </w:r>
      <w:r>
        <w:rPr>
          <w:rFonts w:ascii="Consolas" w:hAnsi="Consolas" w:eastAsia="Consolas"/>
          <w:color w:val="26303A"/>
          <w:sz w:val="14"/>
        </w:rPr>
        <w:t>import com.example.weatherapp.weather.ForecastActivity;</w:t>
        <w:br/>
      </w:r>
      <w:r>
        <w:rPr>
          <w:rFonts w:ascii="Consolas" w:hAnsi="Consolas" w:eastAsia="Consolas"/>
          <w:color w:val="26303A"/>
          <w:sz w:val="14"/>
        </w:rPr>
        <w:t>import com.example.weatherapp.weather.WeatherDetailActivity;</w:t>
        <w:br/>
      </w:r>
      <w:r>
        <w:rPr>
          <w:rFonts w:ascii="Consolas" w:hAnsi="Consolas" w:eastAsia="Consolas"/>
          <w:color w:val="26303A"/>
          <w:sz w:val="14"/>
        </w:rPr>
        <w:t>import com.example.weatherapp.weather.WeatherMapActivity;</w:t>
        <w:br/>
      </w:r>
      <w:r>
        <w:rPr>
          <w:rFonts w:ascii="Consolas" w:hAnsi="Consolas" w:eastAsia="Consolas"/>
          <w:color w:val="26303A"/>
          <w:sz w:val="14"/>
        </w:rPr>
        <w:t>import com.google.android.material.bottomnavigation.BottomNavigationView;</w:t>
        <w:br/>
      </w:r>
      <w:r>
        <w:rPr>
          <w:rFonts w:ascii="Consolas" w:hAnsi="Consolas" w:eastAsia="Consolas"/>
          <w:color w:val="26303A"/>
          <w:sz w:val="14"/>
        </w:rPr>
        <w:t>import com.google.firebase.firestore.FirebaseFirestore;</w:t>
        <w:br/>
      </w:r>
      <w:r>
        <w:rPr>
          <w:rFonts w:ascii="Consolas" w:hAnsi="Consolas" w:eastAsia="Consolas"/>
          <w:color w:val="26303A"/>
          <w:sz w:val="14"/>
        </w:rPr>
        <w:t>import java.util.ArrayList;</w:t>
        <w:br/>
      </w:r>
      <w:r>
        <w:rPr>
          <w:rFonts w:ascii="Consolas" w:hAnsi="Consolas" w:eastAsia="Consolas"/>
          <w:color w:val="26303A"/>
          <w:sz w:val="14"/>
        </w:rPr>
        <w:t>import java.util.List;</w:t>
        <w:br/>
      </w:r>
      <w:r>
        <w:rPr>
          <w:rFonts w:ascii="Consolas" w:hAnsi="Consolas" w:eastAsia="Consolas"/>
          <w:color w:val="26303A"/>
          <w:sz w:val="14"/>
        </w:rPr>
        <w:t>import java.util.concurrent.ExecutorService;</w:t>
        <w:br/>
      </w:r>
      <w:r>
        <w:rPr>
          <w:rFonts w:ascii="Consolas" w:hAnsi="Consolas" w:eastAsia="Consolas"/>
          <w:color w:val="26303A"/>
          <w:sz w:val="14"/>
        </w:rPr>
        <w:t>import java.util.concurrent.Executors;</w:t>
        <w:br/>
      </w:r>
      <w:r>
        <w:rPr>
          <w:rFonts w:ascii="Consolas" w:hAnsi="Consolas" w:eastAsia="Consolas"/>
          <w:color w:val="26303A"/>
          <w:sz w:val="14"/>
        </w:rPr>
        <w:t xml:space="preserve"> </w:t>
        <w:br/>
      </w:r>
      <w:r>
        <w:rPr>
          <w:rFonts w:ascii="Consolas" w:hAnsi="Consolas" w:eastAsia="Consolas"/>
          <w:color w:val="26303A"/>
          <w:sz w:val="14"/>
        </w:rPr>
        <w:t>public class MainActivity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TextView tvCityName, tvTemperature, tvWeatherCondition, tvFeelsLike;</w:t>
        <w:br/>
      </w:r>
      <w:r>
        <w:rPr>
          <w:rFonts w:ascii="Consolas" w:hAnsi="Consolas" w:eastAsia="Consolas"/>
          <w:color w:val="26303A"/>
          <w:sz w:val="14"/>
        </w:rPr>
        <w:t xml:space="preserve">    private TextView tvLow, tvHigh, tvHumidity, tvWind, tvUV;</w:t>
        <w:br/>
      </w:r>
      <w:r>
        <w:rPr>
          <w:rFonts w:ascii="Consolas" w:hAnsi="Consolas" w:eastAsia="Consolas"/>
          <w:color w:val="26303A"/>
          <w:sz w:val="14"/>
        </w:rPr>
        <w:t xml:space="preserve">    private View tvSeeHourlyDetail, tvSeeForecast;</w:t>
        <w:br/>
      </w:r>
      <w:r>
        <w:rPr>
          <w:rFonts w:ascii="Consolas" w:hAnsi="Consolas" w:eastAsia="Consolas"/>
          <w:color w:val="26303A"/>
          <w:sz w:val="14"/>
        </w:rPr>
        <w:t xml:space="preserve">    private TextView btnCelsius, btnFahrenheit;</w:t>
        <w:br/>
      </w:r>
      <w:r>
        <w:rPr>
          <w:rFonts w:ascii="Consolas" w:hAnsi="Consolas" w:eastAsia="Consolas"/>
          <w:color w:val="26303A"/>
          <w:sz w:val="14"/>
        </w:rPr>
        <w:t xml:space="preserve">    private ImageButton btnSearch, btnSettings;</w:t>
        <w:br/>
      </w:r>
      <w:r>
        <w:rPr>
          <w:rFonts w:ascii="Consolas" w:hAnsi="Consolas" w:eastAsia="Consolas"/>
          <w:color w:val="26303A"/>
          <w:sz w:val="14"/>
        </w:rPr>
        <w:t xml:space="preserve">    private RecyclerView rvHourlyForecast, rvDailyForecast;</w:t>
        <w:br/>
      </w:r>
      <w:r>
        <w:rPr>
          <w:rFonts w:ascii="Consolas" w:hAnsi="Consolas" w:eastAsia="Consolas"/>
          <w:color w:val="26303A"/>
          <w:sz w:val="14"/>
        </w:rPr>
        <w:t xml:space="preserve">    private BottomNavigationView bottomNavigation;</w:t>
        <w:br/>
      </w:r>
      <w:r>
        <w:rPr>
          <w:rFonts w:ascii="Consolas" w:hAnsi="Consolas" w:eastAsia="Consolas"/>
          <w:color w:val="26303A"/>
          <w:sz w:val="14"/>
        </w:rPr>
        <w:t xml:space="preserve">    private boolean useFahrenheit;</w:t>
        <w:br/>
      </w:r>
      <w:r>
        <w:rPr>
          <w:rFonts w:ascii="Consolas" w:hAnsi="Consolas" w:eastAsia="Consolas"/>
          <w:color w:val="26303A"/>
          <w:sz w:val="14"/>
        </w:rPr>
        <w:t xml:space="preserve"> </w:t>
        <w:br/>
      </w:r>
      <w:r>
        <w:rPr>
          <w:rFonts w:ascii="Consolas" w:hAnsi="Consolas" w:eastAsia="Consolas"/>
          <w:color w:val="26303A"/>
          <w:sz w:val="14"/>
        </w:rPr>
        <w:t xml:space="preserve">    private HourlyForecastAdapter hourlyAdapter;</w:t>
        <w:br/>
      </w:r>
      <w:r>
        <w:rPr>
          <w:rFonts w:ascii="Consolas" w:hAnsi="Consolas" w:eastAsia="Consolas"/>
          <w:color w:val="26303A"/>
          <w:sz w:val="14"/>
        </w:rPr>
        <w:t xml:space="preserve">    private DailyForecastAdapter dailyAdapter;</w:t>
        <w:br/>
      </w:r>
      <w:r>
        <w:rPr>
          <w:rFonts w:ascii="Consolas" w:hAnsi="Consolas" w:eastAsia="Consolas"/>
          <w:color w:val="26303A"/>
          <w:sz w:val="14"/>
        </w:rPr>
        <w:t xml:space="preserve"> </w:t>
        <w:br/>
      </w:r>
      <w:r>
        <w:rPr>
          <w:rFonts w:ascii="Consolas" w:hAnsi="Consolas" w:eastAsia="Consolas"/>
          <w:color w:val="26303A"/>
          <w:sz w:val="14"/>
        </w:rPr>
        <w:t xml:space="preserve">    private final ExecutorService weatherExecutor = Executors.newSingleThreadExecutor();</w:t>
        <w:br/>
      </w:r>
      <w:r>
        <w:rPr>
          <w:rFonts w:ascii="Consolas" w:hAnsi="Consolas" w:eastAsia="Consolas"/>
          <w:color w:val="26303A"/>
          <w:sz w:val="14"/>
        </w:rPr>
        <w:t xml:space="preserve">    private String requestedCity;</w:t>
        <w:br/>
      </w:r>
      <w:r>
        <w:rPr>
          <w:rFonts w:ascii="Consolas" w:hAnsi="Consolas" w:eastAsia="Consolas"/>
          <w:color w:val="26303A"/>
          <w:sz w:val="14"/>
        </w:rPr>
        <w:t xml:space="preserve">    private WeatherData currentWeatherData;</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setContentView(R.layout.activity_main);</w:t>
        <w:br/>
      </w:r>
      <w:r>
        <w:rPr>
          <w:rFonts w:ascii="Consolas" w:hAnsi="Consolas" w:eastAsia="Consolas"/>
          <w:color w:val="26303A"/>
          <w:sz w:val="14"/>
        </w:rPr>
        <w:t xml:space="preserve"> </w:t>
        <w:br/>
      </w:r>
      <w:r>
        <w:rPr>
          <w:rFonts w:ascii="Consolas" w:hAnsi="Consolas" w:eastAsia="Consolas"/>
          <w:color w:val="26303A"/>
          <w:sz w:val="14"/>
        </w:rPr>
        <w:t xml:space="preserve">        useFahrenheit = getSharedPreferences("weather_app", MODE_PRIVATE)</w:t>
        <w:br/>
      </w:r>
      <w:r>
        <w:rPr>
          <w:rFonts w:ascii="Consolas" w:hAnsi="Consolas" w:eastAsia="Consolas"/>
          <w:color w:val="26303A"/>
          <w:sz w:val="14"/>
        </w:rPr>
        <w:t xml:space="preserve">            .getBoolean("fahrenheit", false);</w:t>
        <w:br/>
      </w:r>
      <w:r>
        <w:rPr>
          <w:rFonts w:ascii="Consolas" w:hAnsi="Consolas" w:eastAsia="Consolas"/>
          <w:color w:val="26303A"/>
          <w:sz w:val="14"/>
        </w:rPr>
        <w:t xml:space="preserve">        initViews();</w:t>
        <w:br/>
      </w:r>
      <w:r>
        <w:rPr>
          <w:rFonts w:ascii="Consolas" w:hAnsi="Consolas" w:eastAsia="Consolas"/>
          <w:color w:val="26303A"/>
          <w:sz w:val="14"/>
        </w:rPr>
        <w:t xml:space="preserve">        setupRecyclerViews();</w:t>
        <w:br/>
      </w:r>
      <w:r>
        <w:rPr>
          <w:rFonts w:ascii="Consolas" w:hAnsi="Consolas" w:eastAsia="Consolas"/>
          <w:color w:val="26303A"/>
          <w:sz w:val="14"/>
        </w:rPr>
        <w:t xml:space="preserve">        setupBottomNavigation();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onResume() {</w:t>
        <w:br/>
      </w:r>
      <w:r>
        <w:rPr>
          <w:rFonts w:ascii="Consolas" w:hAnsi="Consolas" w:eastAsia="Consolas"/>
          <w:color w:val="26303A"/>
          <w:sz w:val="14"/>
        </w:rPr>
        <w:t xml:space="preserve">        super.onResume();</w:t>
        <w:br/>
      </w:r>
      <w:r>
        <w:rPr>
          <w:rFonts w:ascii="Consolas" w:hAnsi="Consolas" w:eastAsia="Consolas"/>
          <w:color w:val="26303A"/>
          <w:sz w:val="14"/>
        </w:rPr>
        <w:t xml:space="preserve">        useFahrenheit = getSharedPreferences("weather_app", MODE_PRIVATE)</w:t>
        <w:br/>
      </w:r>
      <w:r>
        <w:rPr>
          <w:rFonts w:ascii="Consolas" w:hAnsi="Consolas" w:eastAsia="Consolas"/>
          <w:color w:val="26303A"/>
          <w:sz w:val="14"/>
        </w:rPr>
        <w:t xml:space="preserve">            .getBoolean("fahrenheit", false);</w:t>
        <w:br/>
      </w:r>
      <w:r>
        <w:rPr>
          <w:rFonts w:ascii="Consolas" w:hAnsi="Consolas" w:eastAsia="Consolas"/>
          <w:color w:val="26303A"/>
          <w:sz w:val="14"/>
        </w:rPr>
        <w:t xml:space="preserve">        if (btnCelsius != null) updateTemperatureUnitButtons();</w:t>
        <w:br/>
      </w:r>
      <w:r>
        <w:rPr>
          <w:rFonts w:ascii="Consolas" w:hAnsi="Consolas" w:eastAsia="Consolas"/>
          <w:color w:val="26303A"/>
          <w:sz w:val="14"/>
        </w:rPr>
        <w:t xml:space="preserve">        // Child screens are pushed above Home; restore the Home tab after returning.</w:t>
        <w:br/>
      </w:r>
      <w:r>
        <w:rPr>
          <w:rFonts w:ascii="Consolas" w:hAnsi="Consolas" w:eastAsia="Consolas"/>
          <w:color w:val="26303A"/>
          <w:sz w:val="14"/>
        </w:rPr>
        <w:t xml:space="preserve">        // Temporarily remove listener to avoid re-triggering navigation.</w:t>
        <w:br/>
      </w:r>
      <w:r>
        <w:rPr>
          <w:rFonts w:ascii="Consolas" w:hAnsi="Consolas" w:eastAsia="Consolas"/>
          <w:color w:val="26303A"/>
          <w:sz w:val="14"/>
        </w:rPr>
        <w:t xml:space="preserve">        if (bottomNavigation != null &amp;&amp; bottomNavigation.getSelectedItemId() != R.id.nav_home) {</w:t>
        <w:br/>
      </w:r>
      <w:r>
        <w:rPr>
          <w:rFonts w:ascii="Consolas" w:hAnsi="Consolas" w:eastAsia="Consolas"/>
          <w:color w:val="26303A"/>
          <w:sz w:val="14"/>
        </w:rPr>
        <w:t xml:space="preserve">            bottomNavigation.setOnItemSelectedListener(null);</w:t>
        <w:br/>
      </w:r>
      <w:r>
        <w:rPr>
          <w:rFonts w:ascii="Consolas" w:hAnsi="Consolas" w:eastAsia="Consolas"/>
          <w:color w:val="26303A"/>
          <w:sz w:val="14"/>
        </w:rPr>
        <w:t xml:space="preserve">            bottomNavigation.setSelectedItemId(R.id.nav_home);</w:t>
        <w:br/>
      </w:r>
      <w:r>
        <w:rPr>
          <w:rFonts w:ascii="Consolas" w:hAnsi="Consolas" w:eastAsia="Consolas"/>
          <w:color w:val="26303A"/>
          <w:sz w:val="14"/>
        </w:rPr>
        <w:t xml:space="preserve">            setupBottomNavigation();</w:t>
        <w:br/>
      </w:r>
      <w:r>
        <w:rPr>
          <w:rFonts w:ascii="Consolas" w:hAnsi="Consolas" w:eastAsia="Consolas"/>
          <w:color w:val="26303A"/>
          <w:sz w:val="14"/>
        </w:rPr>
        <w:t xml:space="preserve">        }</w:t>
        <w:br/>
      </w:r>
      <w:r>
        <w:rPr>
          <w:rFonts w:ascii="Consolas" w:hAnsi="Consolas" w:eastAsia="Consolas"/>
          <w:color w:val="26303A"/>
          <w:sz w:val="14"/>
        </w:rPr>
        <w:t xml:space="preserve">        loadWeatherData();</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initViews() {</w:t>
        <w:br/>
      </w:r>
      <w:r>
        <w:rPr>
          <w:rFonts w:ascii="Consolas" w:hAnsi="Consolas" w:eastAsia="Consolas"/>
          <w:color w:val="26303A"/>
          <w:sz w:val="14"/>
        </w:rPr>
        <w:t xml:space="preserve">        tvCityName = findViewById(R.id.tvCityName);</w:t>
        <w:br/>
      </w:r>
      <w:r>
        <w:rPr>
          <w:rFonts w:ascii="Consolas" w:hAnsi="Consolas" w:eastAsia="Consolas"/>
          <w:color w:val="26303A"/>
          <w:sz w:val="14"/>
        </w:rPr>
        <w:t xml:space="preserve">        tvTemperature = findViewById(R.id.tvTemperature);</w:t>
        <w:br/>
      </w:r>
      <w:r>
        <w:rPr>
          <w:rFonts w:ascii="Consolas" w:hAnsi="Consolas" w:eastAsia="Consolas"/>
          <w:color w:val="26303A"/>
          <w:sz w:val="14"/>
        </w:rPr>
        <w:t xml:space="preserve">        tvWeatherCondition = findViewById(R.id.tvWeatherCondition);</w:t>
        <w:br/>
      </w:r>
      <w:r>
        <w:rPr>
          <w:rFonts w:ascii="Consolas" w:hAnsi="Consolas" w:eastAsia="Consolas"/>
          <w:color w:val="26303A"/>
          <w:sz w:val="14"/>
        </w:rPr>
        <w:t xml:space="preserve">        tvFeelsLike = findViewById(R.id.tvFeelsLike);</w:t>
        <w:br/>
      </w:r>
      <w:r>
        <w:rPr>
          <w:rFonts w:ascii="Consolas" w:hAnsi="Consolas" w:eastAsia="Consolas"/>
          <w:color w:val="26303A"/>
          <w:sz w:val="14"/>
        </w:rPr>
        <w:t xml:space="preserve">        tvLow = findViewById(R.id.tvLow);</w:t>
        <w:br/>
      </w:r>
      <w:r>
        <w:rPr>
          <w:rFonts w:ascii="Consolas" w:hAnsi="Consolas" w:eastAsia="Consolas"/>
          <w:color w:val="26303A"/>
          <w:sz w:val="14"/>
        </w:rPr>
        <w:t xml:space="preserve">        tvHigh = findViewById(R.id.tvHigh);</w:t>
        <w:br/>
      </w:r>
      <w:r>
        <w:rPr>
          <w:rFonts w:ascii="Consolas" w:hAnsi="Consolas" w:eastAsia="Consolas"/>
          <w:color w:val="26303A"/>
          <w:sz w:val="14"/>
        </w:rPr>
        <w:t xml:space="preserve">        tvHumidity = findViewById(R.id.tvHumidity);</w:t>
        <w:br/>
      </w:r>
      <w:r>
        <w:rPr>
          <w:rFonts w:ascii="Consolas" w:hAnsi="Consolas" w:eastAsia="Consolas"/>
          <w:color w:val="26303A"/>
          <w:sz w:val="14"/>
        </w:rPr>
        <w:t xml:space="preserve">        tvWind = findViewById(R.id.tvWind);</w:t>
        <w:br/>
      </w:r>
      <w:r>
        <w:rPr>
          <w:rFonts w:ascii="Consolas" w:hAnsi="Consolas" w:eastAsia="Consolas"/>
          <w:color w:val="26303A"/>
          <w:sz w:val="14"/>
        </w:rPr>
        <w:t xml:space="preserve">        tvUV = findViewById(R.id.tvUV);</w:t>
        <w:br/>
      </w:r>
      <w:r>
        <w:rPr>
          <w:rFonts w:ascii="Consolas" w:hAnsi="Consolas" w:eastAsia="Consolas"/>
          <w:color w:val="26303A"/>
          <w:sz w:val="14"/>
        </w:rPr>
        <w:t xml:space="preserve">        tvSeeHourlyDetail = findViewById(R.id.tvSeeHourlyDetail);</w:t>
        <w:br/>
      </w:r>
      <w:r>
        <w:rPr>
          <w:rFonts w:ascii="Consolas" w:hAnsi="Consolas" w:eastAsia="Consolas"/>
          <w:color w:val="26303A"/>
          <w:sz w:val="14"/>
        </w:rPr>
        <w:t xml:space="preserve">        tvSeeForecast = findViewById(R.id.tvSeeForecast);</w:t>
        <w:br/>
      </w:r>
      <w:r>
        <w:rPr>
          <w:rFonts w:ascii="Consolas" w:hAnsi="Consolas" w:eastAsia="Consolas"/>
          <w:color w:val="26303A"/>
          <w:sz w:val="14"/>
        </w:rPr>
        <w:t xml:space="preserve">        rvHourlyForecast = findViewById(R.id.rvHourlyForecast);</w:t>
        <w:br/>
      </w:r>
      <w:r>
        <w:rPr>
          <w:rFonts w:ascii="Consolas" w:hAnsi="Consolas" w:eastAsia="Consolas"/>
          <w:color w:val="26303A"/>
          <w:sz w:val="14"/>
        </w:rPr>
        <w:t xml:space="preserve">        rvDailyForecast = findViewById(R.id.rvDailyForecast);</w:t>
        <w:br/>
      </w:r>
      <w:r>
        <w:rPr>
          <w:rFonts w:ascii="Consolas" w:hAnsi="Consolas" w:eastAsia="Consolas"/>
          <w:color w:val="26303A"/>
          <w:sz w:val="14"/>
        </w:rPr>
        <w:t xml:space="preserve">        bottomNavigation = findViewById(R.id.bottomNavigation);</w:t>
        <w:br/>
      </w:r>
      <w:r>
        <w:rPr>
          <w:rFonts w:ascii="Consolas" w:hAnsi="Consolas" w:eastAsia="Consolas"/>
          <w:color w:val="26303A"/>
          <w:sz w:val="14"/>
        </w:rPr>
        <w:t xml:space="preserve">        btnSearch = findViewById(R.id.btnSearch);</w:t>
        <w:br/>
      </w:r>
      <w:r>
        <w:rPr>
          <w:rFonts w:ascii="Consolas" w:hAnsi="Consolas" w:eastAsia="Consolas"/>
          <w:color w:val="26303A"/>
          <w:sz w:val="14"/>
        </w:rPr>
        <w:t xml:space="preserve">        btnSettings = findViewById(R.id.btnSettings);</w:t>
        <w:br/>
      </w:r>
      <w:r>
        <w:rPr>
          <w:rFonts w:ascii="Consolas" w:hAnsi="Consolas" w:eastAsia="Consolas"/>
          <w:color w:val="26303A"/>
          <w:sz w:val="14"/>
        </w:rPr>
        <w:t xml:space="preserve">        btnCelsius = findViewById(R.id.btnCelsius);</w:t>
        <w:br/>
      </w:r>
      <w:r>
        <w:rPr>
          <w:rFonts w:ascii="Consolas" w:hAnsi="Consolas" w:eastAsia="Consolas"/>
          <w:color w:val="26303A"/>
          <w:sz w:val="14"/>
        </w:rPr>
        <w:t xml:space="preserve">        btnFahrenheit = findViewById(R.id.btnFahrenheit);</w:t>
        <w:br/>
      </w:r>
      <w:r>
        <w:rPr>
          <w:rFonts w:ascii="Consolas" w:hAnsi="Consolas" w:eastAsia="Consolas"/>
          <w:color w:val="26303A"/>
          <w:sz w:val="14"/>
        </w:rPr>
        <w:t xml:space="preserve"> </w:t>
        <w:br/>
      </w:r>
      <w:r>
        <w:rPr>
          <w:rFonts w:ascii="Consolas" w:hAnsi="Consolas" w:eastAsia="Consolas"/>
          <w:color w:val="26303A"/>
          <w:sz w:val="14"/>
        </w:rPr>
        <w:t xml:space="preserve">        btnSearch.setOnClickListener(v -&gt;</w:t>
        <w:br/>
      </w:r>
      <w:r>
        <w:rPr>
          <w:rFonts w:ascii="Consolas" w:hAnsi="Consolas" w:eastAsia="Consolas"/>
          <w:color w:val="26303A"/>
          <w:sz w:val="14"/>
        </w:rPr>
        <w:t xml:space="preserve">            startActivity(new Intent(this, SearchLocationActivity.class)));</w:t>
        <w:br/>
      </w:r>
      <w:r>
        <w:rPr>
          <w:rFonts w:ascii="Consolas" w:hAnsi="Consolas" w:eastAsia="Consolas"/>
          <w:color w:val="26303A"/>
          <w:sz w:val="14"/>
        </w:rPr>
        <w:t xml:space="preserve">        tvCityName.setOnClickListener(v -&gt;</w:t>
        <w:br/>
      </w:r>
      <w:r>
        <w:rPr>
          <w:rFonts w:ascii="Consolas" w:hAnsi="Consolas" w:eastAsia="Consolas"/>
          <w:color w:val="26303A"/>
          <w:sz w:val="14"/>
        </w:rPr>
        <w:t xml:space="preserve">            startActivity(new Intent(this, SearchLocationActivity.class)));</w:t>
        <w:br/>
      </w:r>
      <w:r>
        <w:rPr>
          <w:rFonts w:ascii="Consolas" w:hAnsi="Consolas" w:eastAsia="Consolas"/>
          <w:color w:val="26303A"/>
          <w:sz w:val="14"/>
        </w:rPr>
        <w:t xml:space="preserve"> </w:t>
        <w:br/>
      </w:r>
      <w:r>
        <w:rPr>
          <w:rFonts w:ascii="Consolas" w:hAnsi="Consolas" w:eastAsia="Consolas"/>
          <w:color w:val="26303A"/>
          <w:sz w:val="14"/>
        </w:rPr>
        <w:t xml:space="preserve">        btnSettings.setOnClickListener(v -&gt;</w:t>
        <w:br/>
      </w:r>
      <w:r>
        <w:rPr>
          <w:rFonts w:ascii="Consolas" w:hAnsi="Consolas" w:eastAsia="Consolas"/>
          <w:color w:val="26303A"/>
          <w:sz w:val="14"/>
        </w:rPr>
        <w:t xml:space="preserve">            startActivity(new Intent(this, SettingsActivity.class)));</w:t>
        <w:br/>
      </w:r>
      <w:r>
        <w:rPr>
          <w:rFonts w:ascii="Consolas" w:hAnsi="Consolas" w:eastAsia="Consolas"/>
          <w:color w:val="26303A"/>
          <w:sz w:val="14"/>
        </w:rPr>
        <w:t xml:space="preserve"> </w:t>
        <w:br/>
      </w:r>
      <w:r>
        <w:rPr>
          <w:rFonts w:ascii="Consolas" w:hAnsi="Consolas" w:eastAsia="Consolas"/>
          <w:color w:val="26303A"/>
          <w:sz w:val="14"/>
        </w:rPr>
        <w:t xml:space="preserve">        tvSeeHourlyDetail.setOnClickListener(v -&gt;</w:t>
        <w:br/>
      </w:r>
      <w:r>
        <w:rPr>
          <w:rFonts w:ascii="Consolas" w:hAnsi="Consolas" w:eastAsia="Consolas"/>
          <w:color w:val="26303A"/>
          <w:sz w:val="14"/>
        </w:rPr>
        <w:t xml:space="preserve">            startActivity(new Intent(this, WeatherDetailActivity.class)));</w:t>
        <w:br/>
      </w:r>
      <w:r>
        <w:rPr>
          <w:rFonts w:ascii="Consolas" w:hAnsi="Consolas" w:eastAsia="Consolas"/>
          <w:color w:val="26303A"/>
          <w:sz w:val="14"/>
        </w:rPr>
        <w:t xml:space="preserve"> </w:t>
        <w:br/>
      </w:r>
      <w:r>
        <w:rPr>
          <w:rFonts w:ascii="Consolas" w:hAnsi="Consolas" w:eastAsia="Consolas"/>
          <w:color w:val="26303A"/>
          <w:sz w:val="14"/>
        </w:rPr>
        <w:t xml:space="preserve">        tvSeeForecast.setOnClickListener(v -&gt;</w:t>
        <w:br/>
      </w:r>
      <w:r>
        <w:rPr>
          <w:rFonts w:ascii="Consolas" w:hAnsi="Consolas" w:eastAsia="Consolas"/>
          <w:color w:val="26303A"/>
          <w:sz w:val="14"/>
        </w:rPr>
        <w:t xml:space="preserve">            startActivity(new Intent(this, ForecastActivity.class)));</w:t>
        <w:br/>
      </w:r>
      <w:r>
        <w:rPr>
          <w:rFonts w:ascii="Consolas" w:hAnsi="Consolas" w:eastAsia="Consolas"/>
          <w:color w:val="26303A"/>
          <w:sz w:val="14"/>
        </w:rPr>
        <w:t xml:space="preserve">        findViewById(R.id.btnNotifications).setOnClickListener(v -&gt;</w:t>
        <w:br/>
      </w:r>
      <w:r>
        <w:rPr>
          <w:rFonts w:ascii="Consolas" w:hAnsi="Consolas" w:eastAsia="Consolas"/>
          <w:color w:val="26303A"/>
          <w:sz w:val="14"/>
        </w:rPr>
        <w:t xml:space="preserve">            startActivity(new Intent(this, NotificationActivity.class)));</w:t>
        <w:br/>
      </w:r>
      <w:r>
        <w:rPr>
          <w:rFonts w:ascii="Consolas" w:hAnsi="Consolas" w:eastAsia="Consolas"/>
          <w:color w:val="26303A"/>
          <w:sz w:val="14"/>
        </w:rPr>
        <w:t xml:space="preserve">        findViewById(R.id.btnOpenMap).setOnClickListener(v -&gt;</w:t>
        <w:br/>
      </w:r>
      <w:r>
        <w:rPr>
          <w:rFonts w:ascii="Consolas" w:hAnsi="Consolas" w:eastAsia="Consolas"/>
          <w:color w:val="26303A"/>
          <w:sz w:val="14"/>
        </w:rPr>
        <w:t xml:space="preserve">            startActivity(new Intent(this, WeatherMapActivity.class)));</w:t>
        <w:br/>
      </w:r>
      <w:r>
        <w:rPr>
          <w:rFonts w:ascii="Consolas" w:hAnsi="Consolas" w:eastAsia="Consolas"/>
          <w:color w:val="26303A"/>
          <w:sz w:val="14"/>
        </w:rPr>
        <w:t xml:space="preserve">        findViewById(R.id.btnOpenFavorites).setOnClickListener(v -&gt;</w:t>
        <w:br/>
      </w:r>
      <w:r>
        <w:rPr>
          <w:rFonts w:ascii="Consolas" w:hAnsi="Consolas" w:eastAsia="Consolas"/>
          <w:color w:val="26303A"/>
          <w:sz w:val="14"/>
        </w:rPr>
        <w:t xml:space="preserve">            startActivity(new Intent(this, FavoriteLocationsActivity.class)));</w:t>
        <w:br/>
      </w:r>
      <w:r>
        <w:rPr>
          <w:rFonts w:ascii="Consolas" w:hAnsi="Consolas" w:eastAsia="Consolas"/>
          <w:color w:val="26303A"/>
          <w:sz w:val="14"/>
        </w:rPr>
        <w:t xml:space="preserve">        findViewById(R.id.btnDismissAlert).setOnClickListener(v -&gt;</w:t>
        <w:br/>
      </w:r>
      <w:r>
        <w:rPr>
          <w:rFonts w:ascii="Consolas" w:hAnsi="Consolas" w:eastAsia="Consolas"/>
          <w:color w:val="26303A"/>
          <w:sz w:val="14"/>
        </w:rPr>
        <w:t xml:space="preserve">            findViewById(R.id.alertCard).setVisibility(View.GONE));</w:t>
        <w:br/>
      </w:r>
      <w:r>
        <w:rPr>
          <w:rFonts w:ascii="Consolas" w:hAnsi="Consolas" w:eastAsia="Consolas"/>
          <w:color w:val="26303A"/>
          <w:sz w:val="14"/>
        </w:rPr>
        <w:t xml:space="preserve">        btnCelsius.setOnClickListener(v -&gt; setTemperatureUnit(false));</w:t>
        <w:br/>
      </w:r>
      <w:r>
        <w:rPr>
          <w:rFonts w:ascii="Consolas" w:hAnsi="Consolas" w:eastAsia="Consolas"/>
          <w:color w:val="26303A"/>
          <w:sz w:val="14"/>
        </w:rPr>
        <w:t xml:space="preserve">        btnFahrenheit.setOnClickListener(v -&gt; setTemperatureUnit(true));</w:t>
        <w:br/>
      </w:r>
      <w:r>
        <w:rPr>
          <w:rFonts w:ascii="Consolas" w:hAnsi="Consolas" w:eastAsia="Consolas"/>
          <w:color w:val="26303A"/>
          <w:sz w:val="14"/>
        </w:rPr>
        <w:t xml:space="preserve">        updateTemperatureUnitButtons();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setupRecyclerViews() {</w:t>
        <w:br/>
      </w:r>
      <w:r>
        <w:rPr>
          <w:rFonts w:ascii="Consolas" w:hAnsi="Consolas" w:eastAsia="Consolas"/>
          <w:color w:val="26303A"/>
          <w:sz w:val="14"/>
        </w:rPr>
        <w:t xml:space="preserve">        // Hourly Forecast</w:t>
        <w:br/>
      </w:r>
      <w:r>
        <w:rPr>
          <w:rFonts w:ascii="Consolas" w:hAnsi="Consolas" w:eastAsia="Consolas"/>
          <w:color w:val="26303A"/>
          <w:sz w:val="14"/>
        </w:rPr>
        <w:t xml:space="preserve">        hourlyAdapter = new HourlyForecastAdapter(generateSampleHourly());</w:t>
        <w:br/>
      </w:r>
      <w:r>
        <w:rPr>
          <w:rFonts w:ascii="Consolas" w:hAnsi="Consolas" w:eastAsia="Consolas"/>
          <w:color w:val="26303A"/>
          <w:sz w:val="14"/>
        </w:rPr>
        <w:t xml:space="preserve">        rvHourlyForecast.setLayoutManager(</w:t>
        <w:br/>
      </w:r>
      <w:r>
        <w:rPr>
          <w:rFonts w:ascii="Consolas" w:hAnsi="Consolas" w:eastAsia="Consolas"/>
          <w:color w:val="26303A"/>
          <w:sz w:val="14"/>
        </w:rPr>
        <w:t xml:space="preserve">            new LinearLayoutManager(this, LinearLayoutManager.HORIZONTAL, false));</w:t>
        <w:br/>
      </w:r>
      <w:r>
        <w:rPr>
          <w:rFonts w:ascii="Consolas" w:hAnsi="Consolas" w:eastAsia="Consolas"/>
          <w:color w:val="26303A"/>
          <w:sz w:val="14"/>
        </w:rPr>
        <w:t xml:space="preserve">        rvHourlyForecast.setAdapter(hourlyAdapter);</w:t>
        <w:br/>
      </w:r>
      <w:r>
        <w:rPr>
          <w:rFonts w:ascii="Consolas" w:hAnsi="Consolas" w:eastAsia="Consolas"/>
          <w:color w:val="26303A"/>
          <w:sz w:val="14"/>
        </w:rPr>
        <w:t xml:space="preserve"> </w:t>
        <w:br/>
      </w:r>
      <w:r>
        <w:rPr>
          <w:rFonts w:ascii="Consolas" w:hAnsi="Consolas" w:eastAsia="Consolas"/>
          <w:color w:val="26303A"/>
          <w:sz w:val="14"/>
        </w:rPr>
        <w:t xml:space="preserve">        // Daily Forecast</w:t>
        <w:br/>
      </w:r>
      <w:r>
        <w:rPr>
          <w:rFonts w:ascii="Consolas" w:hAnsi="Consolas" w:eastAsia="Consolas"/>
          <w:color w:val="26303A"/>
          <w:sz w:val="14"/>
        </w:rPr>
        <w:t xml:space="preserve">        dailyAdapter = new DailyForecastAdapter(generateSampleDaily());</w:t>
        <w:br/>
      </w:r>
      <w:r>
        <w:rPr>
          <w:rFonts w:ascii="Consolas" w:hAnsi="Consolas" w:eastAsia="Consolas"/>
          <w:color w:val="26303A"/>
          <w:sz w:val="14"/>
        </w:rPr>
        <w:t xml:space="preserve">        rvDailyForecast.setLayoutManager(new LinearLayoutManager(this));</w:t>
        <w:br/>
      </w:r>
      <w:r>
        <w:rPr>
          <w:rFonts w:ascii="Consolas" w:hAnsi="Consolas" w:eastAsia="Consolas"/>
          <w:color w:val="26303A"/>
          <w:sz w:val="14"/>
        </w:rPr>
        <w:t xml:space="preserve">        rvDailyForecast.setAdapter(dailyAdapter);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setupBottomNavigation() {</w:t>
        <w:br/>
      </w:r>
      <w:r>
        <w:rPr>
          <w:rFonts w:ascii="Consolas" w:hAnsi="Consolas" w:eastAsia="Consolas"/>
          <w:color w:val="26303A"/>
          <w:sz w:val="14"/>
        </w:rPr>
        <w:t xml:space="preserve">        bottomNavigation.setOnItemSelectedListener(item -&gt; {</w:t>
        <w:br/>
      </w:r>
      <w:r>
        <w:rPr>
          <w:rFonts w:ascii="Consolas" w:hAnsi="Consolas" w:eastAsia="Consolas"/>
          <w:color w:val="26303A"/>
          <w:sz w:val="14"/>
        </w:rPr>
        <w:t xml:space="preserve">            int itemId = item.getItemId();</w:t>
        <w:br/>
      </w:r>
      <w:r>
        <w:rPr>
          <w:rFonts w:ascii="Consolas" w:hAnsi="Consolas" w:eastAsia="Consolas"/>
          <w:color w:val="26303A"/>
          <w:sz w:val="14"/>
        </w:rPr>
        <w:t xml:space="preserve">            if (itemId == R.id.nav_home) {</w:t>
        <w:br/>
      </w:r>
      <w:r>
        <w:rPr>
          <w:rFonts w:ascii="Consolas" w:hAnsi="Consolas" w:eastAsia="Consolas"/>
          <w:color w:val="26303A"/>
          <w:sz w:val="14"/>
        </w:rPr>
        <w:t xml:space="preserve">                return true;</w:t>
        <w:br/>
      </w:r>
      <w:r>
        <w:rPr>
          <w:rFonts w:ascii="Consolas" w:hAnsi="Consolas" w:eastAsia="Consolas"/>
          <w:color w:val="26303A"/>
          <w:sz w:val="14"/>
        </w:rPr>
        <w:t xml:space="preserve">            } else if (itemId == R.id.nav_forecast) {</w:t>
        <w:br/>
      </w:r>
      <w:r>
        <w:rPr>
          <w:rFonts w:ascii="Consolas" w:hAnsi="Consolas" w:eastAsia="Consolas"/>
          <w:color w:val="26303A"/>
          <w:sz w:val="14"/>
        </w:rPr>
        <w:t xml:space="preserve">                startActivity(new Intent(this, ForecastActivity.class));</w:t>
        <w:br/>
      </w:r>
      <w:r>
        <w:rPr>
          <w:rFonts w:ascii="Consolas" w:hAnsi="Consolas" w:eastAsia="Consolas"/>
          <w:color w:val="26303A"/>
          <w:sz w:val="14"/>
        </w:rPr>
        <w:t xml:space="preserve">                return true;</w:t>
        <w:br/>
      </w:r>
      <w:r>
        <w:rPr>
          <w:rFonts w:ascii="Consolas" w:hAnsi="Consolas" w:eastAsia="Consolas"/>
          <w:color w:val="26303A"/>
          <w:sz w:val="14"/>
        </w:rPr>
        <w:t xml:space="preserve">            } else if (itemId == R.id.nav_map) {</w:t>
        <w:br/>
      </w:r>
      <w:r>
        <w:rPr>
          <w:rFonts w:ascii="Consolas" w:hAnsi="Consolas" w:eastAsia="Consolas"/>
          <w:color w:val="26303A"/>
          <w:sz w:val="14"/>
        </w:rPr>
        <w:t xml:space="preserve">                startActivity(new Intent(this, WeatherMapActivity.class));</w:t>
        <w:br/>
      </w:r>
      <w:r>
        <w:rPr>
          <w:rFonts w:ascii="Consolas" w:hAnsi="Consolas" w:eastAsia="Consolas"/>
          <w:color w:val="26303A"/>
          <w:sz w:val="14"/>
        </w:rPr>
        <w:t xml:space="preserve">                return true;</w:t>
        <w:br/>
      </w:r>
      <w:r>
        <w:rPr>
          <w:rFonts w:ascii="Consolas" w:hAnsi="Consolas" w:eastAsia="Consolas"/>
          <w:color w:val="26303A"/>
          <w:sz w:val="14"/>
        </w:rPr>
        <w:t xml:space="preserve">            } else if (itemId == R.id.nav_locations) {</w:t>
        <w:br/>
      </w:r>
      <w:r>
        <w:rPr>
          <w:rFonts w:ascii="Consolas" w:hAnsi="Consolas" w:eastAsia="Consolas"/>
          <w:color w:val="26303A"/>
          <w:sz w:val="14"/>
        </w:rPr>
        <w:t xml:space="preserve">                startActivity(new Intent(this, FavoriteLocationsActivity.class));</w:t>
        <w:br/>
      </w:r>
      <w:r>
        <w:rPr>
          <w:rFonts w:ascii="Consolas" w:hAnsi="Consolas" w:eastAsia="Consolas"/>
          <w:color w:val="26303A"/>
          <w:sz w:val="14"/>
        </w:rPr>
        <w:t xml:space="preserve">                return true;</w:t>
        <w:br/>
      </w:r>
      <w:r>
        <w:rPr>
          <w:rFonts w:ascii="Consolas" w:hAnsi="Consolas" w:eastAsia="Consolas"/>
          <w:color w:val="26303A"/>
          <w:sz w:val="14"/>
        </w:rPr>
        <w:t xml:space="preserve">            } else if (itemId == R.id.nav_settings) {</w:t>
        <w:br/>
      </w:r>
      <w:r>
        <w:rPr>
          <w:rFonts w:ascii="Consolas" w:hAnsi="Consolas" w:eastAsia="Consolas"/>
          <w:color w:val="26303A"/>
          <w:sz w:val="14"/>
        </w:rPr>
        <w:t xml:space="preserve">                startActivity(new Intent(this, SettingsActivity.class));</w:t>
        <w:br/>
      </w:r>
      <w:r>
        <w:rPr>
          <w:rFonts w:ascii="Consolas" w:hAnsi="Consolas" w:eastAsia="Consolas"/>
          <w:color w:val="26303A"/>
          <w:sz w:val="14"/>
        </w:rPr>
        <w:t xml:space="preserve">                return true;</w:t>
        <w:br/>
      </w:r>
      <w:r>
        <w:rPr>
          <w:rFonts w:ascii="Consolas" w:hAnsi="Consolas" w:eastAsia="Consolas"/>
          <w:color w:val="26303A"/>
          <w:sz w:val="14"/>
        </w:rPr>
        <w:t xml:space="preserve">            }</w:t>
        <w:br/>
      </w:r>
      <w:r>
        <w:rPr>
          <w:rFonts w:ascii="Consolas" w:hAnsi="Consolas" w:eastAsia="Consolas"/>
          <w:color w:val="26303A"/>
          <w:sz w:val="14"/>
        </w:rPr>
        <w:t xml:space="preserve">            return false;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loadWeatherData() {</w:t>
        <w:br/>
      </w:r>
      <w:r>
        <w:rPr>
          <w:rFonts w:ascii="Consolas" w:hAnsi="Consolas" w:eastAsia="Consolas"/>
          <w:color w:val="26303A"/>
          <w:sz w:val="14"/>
        </w:rPr>
        <w:t xml:space="preserve">        // Keep the selected city across screens and app launches.</w:t>
        <w:br/>
      </w:r>
      <w:r>
        <w:rPr>
          <w:rFonts w:ascii="Consolas" w:hAnsi="Consolas" w:eastAsia="Consolas"/>
          <w:color w:val="26303A"/>
          <w:sz w:val="14"/>
        </w:rPr>
        <w:t xml:space="preserve">        String city = getSharedPreferences("weather_app", MODE_PRIVATE)</w:t>
        <w:br/>
      </w:r>
      <w:r>
        <w:rPr>
          <w:rFonts w:ascii="Consolas" w:hAnsi="Consolas" w:eastAsia="Consolas"/>
          <w:color w:val="26303A"/>
          <w:sz w:val="14"/>
        </w:rPr>
        <w:t xml:space="preserve">            .getString("selected_city", "Hồ Chí Minh");</w:t>
        <w:br/>
      </w:r>
      <w:r>
        <w:rPr>
          <w:rFonts w:ascii="Consolas" w:hAnsi="Consolas" w:eastAsia="Consolas"/>
          <w:color w:val="26303A"/>
          <w:sz w:val="14"/>
        </w:rPr>
        <w:t xml:space="preserve">        if (city.equals(requestedCity)) return;</w:t>
        <w:br/>
      </w:r>
      <w:r>
        <w:rPr>
          <w:rFonts w:ascii="Consolas" w:hAnsi="Consolas" w:eastAsia="Consolas"/>
          <w:color w:val="26303A"/>
          <w:sz w:val="14"/>
        </w:rPr>
        <w:t xml:space="preserve">        requestedCity = city;</w:t>
        <w:br/>
      </w:r>
      <w:r>
        <w:rPr>
          <w:rFonts w:ascii="Consolas" w:hAnsi="Consolas" w:eastAsia="Consolas"/>
          <w:color w:val="26303A"/>
          <w:sz w:val="14"/>
        </w:rPr>
        <w:t xml:space="preserve">        currentWeatherData = null;</w:t>
        <w:br/>
      </w:r>
      <w:r>
        <w:rPr>
          <w:rFonts w:ascii="Consolas" w:hAnsi="Consolas" w:eastAsia="Consolas"/>
          <w:color w:val="26303A"/>
          <w:sz w:val="14"/>
        </w:rPr>
        <w:t xml:space="preserve">        showDefaultWeather(city);</w:t>
        <w:br/>
      </w:r>
      <w:r>
        <w:rPr>
          <w:rFonts w:ascii="Consolas" w:hAnsi="Consolas" w:eastAsia="Consolas"/>
          <w:color w:val="26303A"/>
          <w:sz w:val="14"/>
        </w:rPr>
        <w:t xml:space="preserve"> </w:t>
        <w:br/>
      </w:r>
      <w:r>
        <w:rPr>
          <w:rFonts w:ascii="Consolas" w:hAnsi="Consolas" w:eastAsia="Consolas"/>
          <w:color w:val="26303A"/>
          <w:sz w:val="14"/>
        </w:rPr>
        <w:t xml:space="preserve">        // Firestore's first-use initialization is comparatively expensive on a cold emulator.</w:t>
        <w:br/>
      </w:r>
      <w:r>
        <w:rPr>
          <w:rFonts w:ascii="Consolas" w:hAnsi="Consolas" w:eastAsia="Consolas"/>
          <w:color w:val="26303A"/>
          <w:sz w:val="14"/>
        </w:rPr>
        <w:t xml:space="preserve">        // Build the query off the UI thread so the home screen can render immediately.</w:t>
        <w:br/>
      </w:r>
      <w:r>
        <w:rPr>
          <w:rFonts w:ascii="Consolas" w:hAnsi="Consolas" w:eastAsia="Consolas"/>
          <w:color w:val="26303A"/>
          <w:sz w:val="14"/>
        </w:rPr>
        <w:t xml:space="preserve">        weatherExecutor.execute(() -&gt; {</w:t>
        <w:br/>
      </w:r>
      <w:r>
        <w:rPr>
          <w:rFonts w:ascii="Consolas" w:hAnsi="Consolas" w:eastAsia="Consolas"/>
          <w:color w:val="26303A"/>
          <w:sz w:val="14"/>
        </w:rPr>
        <w:t xml:space="preserve">            try {</w:t>
        <w:br/>
      </w:r>
      <w:r>
        <w:rPr>
          <w:rFonts w:ascii="Consolas" w:hAnsi="Consolas" w:eastAsia="Consolas"/>
          <w:color w:val="26303A"/>
          <w:sz w:val="14"/>
        </w:rPr>
        <w:t xml:space="preserve">                FirebaseFirestore.getInstance()</w:t>
        <w:br/>
      </w:r>
      <w:r>
        <w:rPr>
          <w:rFonts w:ascii="Consolas" w:hAnsi="Consolas" w:eastAsia="Consolas"/>
          <w:color w:val="26303A"/>
          <w:sz w:val="14"/>
        </w:rPr>
        <w:t xml:space="preserve">                    .collection("weather_data")</w:t>
        <w:br/>
      </w:r>
      <w:r>
        <w:rPr>
          <w:rFonts w:ascii="Consolas" w:hAnsi="Consolas" w:eastAsia="Consolas"/>
          <w:color w:val="26303A"/>
          <w:sz w:val="14"/>
        </w:rPr>
        <w:t xml:space="preserve">                    .whereEqualTo("cityName", city)</w:t>
        <w:br/>
      </w:r>
      <w:r>
        <w:rPr>
          <w:rFonts w:ascii="Consolas" w:hAnsi="Consolas" w:eastAsia="Consolas"/>
          <w:color w:val="26303A"/>
          <w:sz w:val="14"/>
        </w:rPr>
        <w:t xml:space="preserve">                    .limit(1)</w:t>
        <w:br/>
      </w:r>
      <w:r>
        <w:rPr>
          <w:rFonts w:ascii="Consolas" w:hAnsi="Consolas" w:eastAsia="Consolas"/>
          <w:color w:val="26303A"/>
          <w:sz w:val="14"/>
        </w:rPr>
        <w:t xml:space="preserve">                    .get()</w:t>
        <w:br/>
      </w:r>
      <w:r>
        <w:rPr>
          <w:rFonts w:ascii="Consolas" w:hAnsi="Consolas" w:eastAsia="Consolas"/>
          <w:color w:val="26303A"/>
          <w:sz w:val="14"/>
        </w:rPr>
        <w:t xml:space="preserve">                    .addOnSuccessListener(this, querySnapshot -&gt; {</w:t>
        <w:br/>
      </w:r>
      <w:r>
        <w:rPr>
          <w:rFonts w:ascii="Consolas" w:hAnsi="Consolas" w:eastAsia="Consolas"/>
          <w:color w:val="26303A"/>
          <w:sz w:val="14"/>
        </w:rPr>
        <w:t xml:space="preserve">                        String selected = getSharedPreferences("weather_app", MODE_PRIVATE)</w:t>
        <w:br/>
      </w:r>
      <w:r>
        <w:rPr>
          <w:rFonts w:ascii="Consolas" w:hAnsi="Consolas" w:eastAsia="Consolas"/>
          <w:color w:val="26303A"/>
          <w:sz w:val="14"/>
        </w:rPr>
        <w:t xml:space="preserve">                            .getString("selected_city", "Hồ Chí Minh");</w:t>
        <w:br/>
      </w:r>
      <w:r>
        <w:rPr>
          <w:rFonts w:ascii="Consolas" w:hAnsi="Consolas" w:eastAsia="Consolas"/>
          <w:color w:val="26303A"/>
          <w:sz w:val="14"/>
        </w:rPr>
        <w:t xml:space="preserve">                        if (!city.equals(selected)) return;</w:t>
        <w:br/>
      </w:r>
      <w:r>
        <w:rPr>
          <w:rFonts w:ascii="Consolas" w:hAnsi="Consolas" w:eastAsia="Consolas"/>
          <w:color w:val="26303A"/>
          <w:sz w:val="14"/>
        </w:rPr>
        <w:t xml:space="preserve">                        if (!querySnapshot.isEmpty()) {</w:t>
        <w:br/>
      </w:r>
      <w:r>
        <w:rPr>
          <w:rFonts w:ascii="Consolas" w:hAnsi="Consolas" w:eastAsia="Consolas"/>
          <w:color w:val="26303A"/>
          <w:sz w:val="14"/>
        </w:rPr>
        <w:t xml:space="preserve">                            WeatherData data = querySnapshot.getDocuments().get(0).toObject(WeatherData.class);</w:t>
        <w:br/>
      </w:r>
      <w:r>
        <w:rPr>
          <w:rFonts w:ascii="Consolas" w:hAnsi="Consolas" w:eastAsia="Consolas"/>
          <w:color w:val="26303A"/>
          <w:sz w:val="14"/>
        </w:rPr>
        <w:t xml:space="preserve">                            if (data != null) {</w:t>
        <w:br/>
      </w:r>
      <w:r>
        <w:rPr>
          <w:rFonts w:ascii="Consolas" w:hAnsi="Consolas" w:eastAsia="Consolas"/>
          <w:color w:val="26303A"/>
          <w:sz w:val="14"/>
        </w:rPr>
        <w:t xml:space="preserve">                                currentWeatherData = data;</w:t>
        <w:br/>
      </w:r>
      <w:r>
        <w:rPr>
          <w:rFonts w:ascii="Consolas" w:hAnsi="Consolas" w:eastAsia="Consolas"/>
          <w:color w:val="26303A"/>
          <w:sz w:val="14"/>
        </w:rPr>
        <w:t xml:space="preserve">                                updateUI(data);</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showDefaultWeather(city);</w:t>
        <w:br/>
      </w:r>
      <w:r>
        <w:rPr>
          <w:rFonts w:ascii="Consolas" w:hAnsi="Consolas" w:eastAsia="Consolas"/>
          <w:color w:val="26303A"/>
          <w:sz w:val="14"/>
        </w:rPr>
        <w:t xml:space="preserve">                    })</w:t>
        <w:br/>
      </w:r>
      <w:r>
        <w:rPr>
          <w:rFonts w:ascii="Consolas" w:hAnsi="Consolas" w:eastAsia="Consolas"/>
          <w:color w:val="26303A"/>
          <w:sz w:val="14"/>
        </w:rPr>
        <w:t xml:space="preserve">                    .addOnFailureListener(this, error -&gt; {</w:t>
        <w:br/>
      </w:r>
      <w:r>
        <w:rPr>
          <w:rFonts w:ascii="Consolas" w:hAnsi="Consolas" w:eastAsia="Consolas"/>
          <w:color w:val="26303A"/>
          <w:sz w:val="14"/>
        </w:rPr>
        <w:t xml:space="preserve">                        requestedCity = null;</w:t>
        <w:br/>
      </w:r>
      <w:r>
        <w:rPr>
          <w:rFonts w:ascii="Consolas" w:hAnsi="Consolas" w:eastAsia="Consolas"/>
          <w:color w:val="26303A"/>
          <w:sz w:val="14"/>
        </w:rPr>
        <w:t xml:space="preserve">                        showDefaultWeather(city);</w:t>
        <w:br/>
      </w:r>
      <w:r>
        <w:rPr>
          <w:rFonts w:ascii="Consolas" w:hAnsi="Consolas" w:eastAsia="Consolas"/>
          <w:color w:val="26303A"/>
          <w:sz w:val="14"/>
        </w:rPr>
        <w:t xml:space="preserve">                    });</w:t>
        <w:br/>
      </w:r>
      <w:r>
        <w:rPr>
          <w:rFonts w:ascii="Consolas" w:hAnsi="Consolas" w:eastAsia="Consolas"/>
          <w:color w:val="26303A"/>
          <w:sz w:val="14"/>
        </w:rPr>
        <w:t xml:space="preserve">            } catch (RuntimeException error) {</w:t>
        <w:br/>
      </w:r>
      <w:r>
        <w:rPr>
          <w:rFonts w:ascii="Consolas" w:hAnsi="Consolas" w:eastAsia="Consolas"/>
          <w:color w:val="26303A"/>
          <w:sz w:val="14"/>
        </w:rPr>
        <w:t xml:space="preserve">                runOnUiThread(() -&gt; {</w:t>
        <w:br/>
      </w:r>
      <w:r>
        <w:rPr>
          <w:rFonts w:ascii="Consolas" w:hAnsi="Consolas" w:eastAsia="Consolas"/>
          <w:color w:val="26303A"/>
          <w:sz w:val="14"/>
        </w:rPr>
        <w:t xml:space="preserve">                    requestedCity = null;</w:t>
        <w:br/>
      </w:r>
      <w:r>
        <w:rPr>
          <w:rFonts w:ascii="Consolas" w:hAnsi="Consolas" w:eastAsia="Consolas"/>
          <w:color w:val="26303A"/>
          <w:sz w:val="14"/>
        </w:rPr>
        <w:t xml:space="preserve">                    showDefaultWeather(city);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updateUI(WeatherData data) {</w:t>
        <w:br/>
      </w:r>
      <w:r>
        <w:rPr>
          <w:rFonts w:ascii="Consolas" w:hAnsi="Consolas" w:eastAsia="Consolas"/>
          <w:color w:val="26303A"/>
          <w:sz w:val="14"/>
        </w:rPr>
        <w:t xml:space="preserve">        currentWeatherData = data;</w:t>
        <w:br/>
      </w:r>
      <w:r>
        <w:rPr>
          <w:rFonts w:ascii="Consolas" w:hAnsi="Consolas" w:eastAsia="Consolas"/>
          <w:color w:val="26303A"/>
          <w:sz w:val="14"/>
        </w:rPr>
        <w:t xml:space="preserve">        tvCityName.setText(data.getCityName());</w:t>
        <w:br/>
      </w:r>
      <w:r>
        <w:rPr>
          <w:rFonts w:ascii="Consolas" w:hAnsi="Consolas" w:eastAsia="Consolas"/>
          <w:color w:val="26303A"/>
          <w:sz w:val="14"/>
        </w:rPr>
        <w:t xml:space="preserve">        tvTemperature.setText(formatTemperature(data.getTemperature()));</w:t>
        <w:br/>
      </w:r>
      <w:r>
        <w:rPr>
          <w:rFonts w:ascii="Consolas" w:hAnsi="Consolas" w:eastAsia="Consolas"/>
          <w:color w:val="26303A"/>
          <w:sz w:val="14"/>
        </w:rPr>
        <w:t xml:space="preserve">        tvWeatherCondition.setText(data.getCondition());</w:t>
        <w:br/>
      </w:r>
      <w:r>
        <w:rPr>
          <w:rFonts w:ascii="Consolas" w:hAnsi="Consolas" w:eastAsia="Consolas"/>
          <w:color w:val="26303A"/>
          <w:sz w:val="14"/>
        </w:rPr>
        <w:t xml:space="preserve">        tvFeelsLike.setText(String.format("Cảm giác như %s", formatTemperature(data.getFeelsLike())));</w:t>
        <w:br/>
      </w:r>
      <w:r>
        <w:rPr>
          <w:rFonts w:ascii="Consolas" w:hAnsi="Consolas" w:eastAsia="Consolas"/>
          <w:color w:val="26303A"/>
          <w:sz w:val="14"/>
        </w:rPr>
        <w:t xml:space="preserve">        tvLow.setText(String.format("↓ %s", formatTemperature(data.getTempLow())));</w:t>
        <w:br/>
      </w:r>
      <w:r>
        <w:rPr>
          <w:rFonts w:ascii="Consolas" w:hAnsi="Consolas" w:eastAsia="Consolas"/>
          <w:color w:val="26303A"/>
          <w:sz w:val="14"/>
        </w:rPr>
        <w:t xml:space="preserve">        tvHigh.setText(String.format("↑ %s", formatTemperature(data.getTempHigh())));</w:t>
        <w:br/>
      </w:r>
      <w:r>
        <w:rPr>
          <w:rFonts w:ascii="Consolas" w:hAnsi="Consolas" w:eastAsia="Consolas"/>
          <w:color w:val="26303A"/>
          <w:sz w:val="14"/>
        </w:rPr>
        <w:t xml:space="preserve">        tvHumidity.setText(data.getHumidity() + "%");</w:t>
        <w:br/>
      </w:r>
      <w:r>
        <w:rPr>
          <w:rFonts w:ascii="Consolas" w:hAnsi="Consolas" w:eastAsia="Consolas"/>
          <w:color w:val="26303A"/>
          <w:sz w:val="14"/>
        </w:rPr>
        <w:t xml:space="preserve">        tvWind.setText(String.format("%.0f km/h", data.getWindSpeed()));</w:t>
        <w:br/>
      </w:r>
      <w:r>
        <w:rPr>
          <w:rFonts w:ascii="Consolas" w:hAnsi="Consolas" w:eastAsia="Consolas"/>
          <w:color w:val="26303A"/>
          <w:sz w:val="14"/>
        </w:rPr>
        <w:t xml:space="preserve">        String uvLabel = data.getUvIndex() &lt;= 2 ? "Thấp" :</w:t>
        <w:br/>
      </w:r>
      <w:r>
        <w:rPr>
          <w:rFonts w:ascii="Consolas" w:hAnsi="Consolas" w:eastAsia="Consolas"/>
          <w:color w:val="26303A"/>
          <w:sz w:val="14"/>
        </w:rPr>
        <w:t xml:space="preserve">                         data.getUvIndex() &lt;= 5 ? "Trung bình" :</w:t>
        <w:br/>
      </w:r>
      <w:r>
        <w:rPr>
          <w:rFonts w:ascii="Consolas" w:hAnsi="Consolas" w:eastAsia="Consolas"/>
          <w:color w:val="26303A"/>
          <w:sz w:val="14"/>
        </w:rPr>
        <w:t xml:space="preserve">                         data.getUvIndex() &lt;= 7 ? "Cao" : "Rất cao";</w:t>
        <w:br/>
      </w:r>
      <w:r>
        <w:rPr>
          <w:rFonts w:ascii="Consolas" w:hAnsi="Consolas" w:eastAsia="Consolas"/>
          <w:color w:val="26303A"/>
          <w:sz w:val="14"/>
        </w:rPr>
        <w:t xml:space="preserve">        tvUV.setText(data.getUvIndex() + " (" + uvLabel +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showDefaultWeather(String city) {</w:t>
        <w:br/>
      </w:r>
      <w:r>
        <w:rPr>
          <w:rFonts w:ascii="Consolas" w:hAnsi="Consolas" w:eastAsia="Consolas"/>
          <w:color w:val="26303A"/>
          <w:sz w:val="14"/>
        </w:rPr>
        <w:t xml:space="preserve">        tvCityName.setText(city);</w:t>
        <w:br/>
      </w:r>
      <w:r>
        <w:rPr>
          <w:rFonts w:ascii="Consolas" w:hAnsi="Consolas" w:eastAsia="Consolas"/>
          <w:color w:val="26303A"/>
          <w:sz w:val="14"/>
        </w:rPr>
        <w:t xml:space="preserve">        tvTemperature.setText(formatTemperature(32));</w:t>
        <w:br/>
      </w:r>
      <w:r>
        <w:rPr>
          <w:rFonts w:ascii="Consolas" w:hAnsi="Consolas" w:eastAsia="Consolas"/>
          <w:color w:val="26303A"/>
          <w:sz w:val="14"/>
        </w:rPr>
        <w:t xml:space="preserve">        tvWeatherCondition.setText("Trời nắng");</w:t>
        <w:br/>
      </w:r>
      <w:r>
        <w:rPr>
          <w:rFonts w:ascii="Consolas" w:hAnsi="Consolas" w:eastAsia="Consolas"/>
          <w:color w:val="26303A"/>
          <w:sz w:val="14"/>
        </w:rPr>
        <w:t xml:space="preserve">        tvFeelsLike.setText("Cảm giác như " + formatTemperature(35));</w:t>
        <w:br/>
      </w:r>
      <w:r>
        <w:rPr>
          <w:rFonts w:ascii="Consolas" w:hAnsi="Consolas" w:eastAsia="Consolas"/>
          <w:color w:val="26303A"/>
          <w:sz w:val="14"/>
        </w:rPr>
        <w:t xml:space="preserve">        tvLow.setText("↓ " + formatTemperature(26));</w:t>
        <w:br/>
      </w:r>
      <w:r>
        <w:rPr>
          <w:rFonts w:ascii="Consolas" w:hAnsi="Consolas" w:eastAsia="Consolas"/>
          <w:color w:val="26303A"/>
          <w:sz w:val="14"/>
        </w:rPr>
        <w:t xml:space="preserve">        tvHigh.setText("↑ " + formatTemperature(34));</w:t>
        <w:br/>
      </w:r>
      <w:r>
        <w:rPr>
          <w:rFonts w:ascii="Consolas" w:hAnsi="Consolas" w:eastAsia="Consolas"/>
          <w:color w:val="26303A"/>
          <w:sz w:val="14"/>
        </w:rPr>
        <w:t xml:space="preserve">        tvHumidity.setText("65%");</w:t>
        <w:br/>
      </w:r>
      <w:r>
        <w:rPr>
          <w:rFonts w:ascii="Consolas" w:hAnsi="Consolas" w:eastAsia="Consolas"/>
          <w:color w:val="26303A"/>
          <w:sz w:val="14"/>
        </w:rPr>
        <w:t xml:space="preserve">        tvWind.setText("12 km/h");</w:t>
        <w:br/>
      </w:r>
      <w:r>
        <w:rPr>
          <w:rFonts w:ascii="Consolas" w:hAnsi="Consolas" w:eastAsia="Consolas"/>
          <w:color w:val="26303A"/>
          <w:sz w:val="14"/>
        </w:rPr>
        <w:t xml:space="preserve">        tvUV.setText("8 (Rất cao)");</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String formatTemperature(double celsius) {</w:t>
        <w:br/>
      </w:r>
      <w:r>
        <w:rPr>
          <w:rFonts w:ascii="Consolas" w:hAnsi="Consolas" w:eastAsia="Consolas"/>
          <w:color w:val="26303A"/>
          <w:sz w:val="14"/>
        </w:rPr>
        <w:t xml:space="preserve">        int value = (int) Math.round(useFahrenheit ? celsius * 9.0 / 5.0 + 32.0 : celsius);</w:t>
        <w:br/>
      </w:r>
      <w:r>
        <w:rPr>
          <w:rFonts w:ascii="Consolas" w:hAnsi="Consolas" w:eastAsia="Consolas"/>
          <w:color w:val="26303A"/>
          <w:sz w:val="14"/>
        </w:rPr>
        <w:t xml:space="preserve">        return value +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setTemperatureUnit(boolean fahrenheit) {</w:t>
        <w:br/>
      </w:r>
      <w:r>
        <w:rPr>
          <w:rFonts w:ascii="Consolas" w:hAnsi="Consolas" w:eastAsia="Consolas"/>
          <w:color w:val="26303A"/>
          <w:sz w:val="14"/>
        </w:rPr>
        <w:t xml:space="preserve">        if (useFahrenheit == fahrenheit) return;</w:t>
        <w:br/>
      </w:r>
      <w:r>
        <w:rPr>
          <w:rFonts w:ascii="Consolas" w:hAnsi="Consolas" w:eastAsia="Consolas"/>
          <w:color w:val="26303A"/>
          <w:sz w:val="14"/>
        </w:rPr>
        <w:t xml:space="preserve">        useFahrenheit = fahrenheit;</w:t>
        <w:br/>
      </w:r>
      <w:r>
        <w:rPr>
          <w:rFonts w:ascii="Consolas" w:hAnsi="Consolas" w:eastAsia="Consolas"/>
          <w:color w:val="26303A"/>
          <w:sz w:val="14"/>
        </w:rPr>
        <w:t xml:space="preserve">        getSharedPreferences("weather_app", MODE_PRIVATE).edit()</w:t>
        <w:br/>
      </w:r>
      <w:r>
        <w:rPr>
          <w:rFonts w:ascii="Consolas" w:hAnsi="Consolas" w:eastAsia="Consolas"/>
          <w:color w:val="26303A"/>
          <w:sz w:val="14"/>
        </w:rPr>
        <w:t xml:space="preserve">            .putBoolean("fahrenheit", fahrenheit).apply();</w:t>
        <w:br/>
      </w:r>
      <w:r>
        <w:rPr>
          <w:rFonts w:ascii="Consolas" w:hAnsi="Consolas" w:eastAsia="Consolas"/>
          <w:color w:val="26303A"/>
          <w:sz w:val="14"/>
        </w:rPr>
        <w:t xml:space="preserve">        updateTemperatureUnitButtons();</w:t>
        <w:br/>
      </w:r>
      <w:r>
        <w:rPr>
          <w:rFonts w:ascii="Consolas" w:hAnsi="Consolas" w:eastAsia="Consolas"/>
          <w:color w:val="26303A"/>
          <w:sz w:val="14"/>
        </w:rPr>
        <w:t xml:space="preserve">        if (currentWeatherData != null) updateUI(currentWeatherData);</w:t>
        <w:br/>
      </w:r>
      <w:r>
        <w:rPr>
          <w:rFonts w:ascii="Consolas" w:hAnsi="Consolas" w:eastAsia="Consolas"/>
          <w:color w:val="26303A"/>
          <w:sz w:val="14"/>
        </w:rPr>
        <w:t xml:space="preserve">        else showDefaultWeather(getSharedPreferences("weather_app", MODE_PRIVATE)</w:t>
        <w:br/>
      </w:r>
      <w:r>
        <w:rPr>
          <w:rFonts w:ascii="Consolas" w:hAnsi="Consolas" w:eastAsia="Consolas"/>
          <w:color w:val="26303A"/>
          <w:sz w:val="14"/>
        </w:rPr>
        <w:t xml:space="preserve">            .getString("selected_city", "Hồ Chí Minh"));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updateTemperatureUnitButtons() {</w:t>
        <w:br/>
      </w:r>
      <w:r>
        <w:rPr>
          <w:rFonts w:ascii="Consolas" w:hAnsi="Consolas" w:eastAsia="Consolas"/>
          <w:color w:val="26303A"/>
          <w:sz w:val="14"/>
        </w:rPr>
        <w:t xml:space="preserve">        btnCelsius.setBackgroundResource(useFahrenheit ? R.drawable.bg_tag_light : R.drawable.bg_button_blue);</w:t>
        <w:br/>
      </w:r>
      <w:r>
        <w:rPr>
          <w:rFonts w:ascii="Consolas" w:hAnsi="Consolas" w:eastAsia="Consolas"/>
          <w:color w:val="26303A"/>
          <w:sz w:val="14"/>
        </w:rPr>
        <w:t xml:space="preserve">        btnFahrenheit.setBackgroundResource(useFahrenheit ? R.drawable.bg_button_blue : R.drawable.bg_tag_light);</w:t>
        <w:br/>
      </w:r>
      <w:r>
        <w:rPr>
          <w:rFonts w:ascii="Consolas" w:hAnsi="Consolas" w:eastAsia="Consolas"/>
          <w:color w:val="26303A"/>
          <w:sz w:val="14"/>
        </w:rPr>
        <w:t xml:space="preserve">        btnCelsius.setTextColor(getColor(useFahrenheit ? R.color.text_body : R.color.white));</w:t>
        <w:br/>
      </w:r>
      <w:r>
        <w:rPr>
          <w:rFonts w:ascii="Consolas" w:hAnsi="Consolas" w:eastAsia="Consolas"/>
          <w:color w:val="26303A"/>
          <w:sz w:val="14"/>
        </w:rPr>
        <w:t xml:space="preserve">        btnFahrenheit.setTextColor(getColor(useFahrenheit ? R.color.white : R.color.text_body));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onDestroy() {</w:t>
        <w:br/>
      </w:r>
      <w:r>
        <w:rPr>
          <w:rFonts w:ascii="Consolas" w:hAnsi="Consolas" w:eastAsia="Consolas"/>
          <w:color w:val="26303A"/>
          <w:sz w:val="14"/>
        </w:rPr>
        <w:t xml:space="preserve">        weatherExecutor.shutdownNow();</w:t>
        <w:br/>
      </w:r>
      <w:r>
        <w:rPr>
          <w:rFonts w:ascii="Consolas" w:hAnsi="Consolas" w:eastAsia="Consolas"/>
          <w:color w:val="26303A"/>
          <w:sz w:val="14"/>
        </w:rPr>
        <w:t xml:space="preserve">        super.onDestroy();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List&lt;HourlyForecast&gt; generateSampleHourly() {</w:t>
        <w:br/>
      </w:r>
      <w:r>
        <w:rPr>
          <w:rFonts w:ascii="Consolas" w:hAnsi="Consolas" w:eastAsia="Consolas"/>
          <w:color w:val="26303A"/>
          <w:sz w:val="14"/>
        </w:rPr>
        <w:t xml:space="preserve">        List&lt;HourlyForecast&gt; list = new ArrayList&lt;&gt;();</w:t>
        <w:br/>
      </w:r>
      <w:r>
        <w:rPr>
          <w:rFonts w:ascii="Consolas" w:hAnsi="Consolas" w:eastAsia="Consolas"/>
          <w:color w:val="26303A"/>
          <w:sz w:val="14"/>
        </w:rPr>
        <w:t xml:space="preserve">        String[] times = {"10:00", "11:00", "12:00", "13:00", "14:00"};</w:t>
        <w:br/>
      </w:r>
      <w:r>
        <w:rPr>
          <w:rFonts w:ascii="Consolas" w:hAnsi="Consolas" w:eastAsia="Consolas"/>
          <w:color w:val="26303A"/>
          <w:sz w:val="14"/>
        </w:rPr>
        <w:t xml:space="preserve">        double[] temps = {31, 32, 33, 34, 34};</w:t>
        <w:br/>
      </w:r>
      <w:r>
        <w:rPr>
          <w:rFonts w:ascii="Consolas" w:hAnsi="Consolas" w:eastAsia="Consolas"/>
          <w:color w:val="26303A"/>
          <w:sz w:val="14"/>
        </w:rPr>
        <w:t xml:space="preserve">        String[] conditions = {"Nắng", "Nắng", "Nắng", "Mây", "Mây"};</w:t>
        <w:br/>
      </w:r>
      <w:r>
        <w:rPr>
          <w:rFonts w:ascii="Consolas" w:hAnsi="Consolas" w:eastAsia="Consolas"/>
          <w:color w:val="26303A"/>
          <w:sz w:val="14"/>
        </w:rPr>
        <w:t xml:space="preserve">        for (int i = 0; i &lt; times.length; i++) {</w:t>
        <w:br/>
      </w:r>
      <w:r>
        <w:rPr>
          <w:rFonts w:ascii="Consolas" w:hAnsi="Consolas" w:eastAsia="Consolas"/>
          <w:color w:val="26303A"/>
          <w:sz w:val="14"/>
        </w:rPr>
        <w:t xml:space="preserve">            list.add(new HourlyForecast(times[i], temps[i], conditions[i], "sunny"));</w:t>
        <w:br/>
      </w:r>
      <w:r>
        <w:rPr>
          <w:rFonts w:ascii="Consolas" w:hAnsi="Consolas" w:eastAsia="Consolas"/>
          <w:color w:val="26303A"/>
          <w:sz w:val="14"/>
        </w:rPr>
        <w:t xml:space="preserve">        }</w:t>
        <w:br/>
      </w:r>
      <w:r>
        <w:rPr>
          <w:rFonts w:ascii="Consolas" w:hAnsi="Consolas" w:eastAsia="Consolas"/>
          <w:color w:val="26303A"/>
          <w:sz w:val="14"/>
        </w:rPr>
        <w:t xml:space="preserve">        return list;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List&lt;DailyForecast&gt; generateSampleDaily() {</w:t>
        <w:br/>
      </w:r>
      <w:r>
        <w:rPr>
          <w:rFonts w:ascii="Consolas" w:hAnsi="Consolas" w:eastAsia="Consolas"/>
          <w:color w:val="26303A"/>
          <w:sz w:val="14"/>
        </w:rPr>
        <w:t xml:space="preserve">        List&lt;DailyForecast&gt; list = new ArrayList&lt;&gt;();</w:t>
        <w:br/>
      </w:r>
      <w:r>
        <w:rPr>
          <w:rFonts w:ascii="Consolas" w:hAnsi="Consolas" w:eastAsia="Consolas"/>
          <w:color w:val="26303A"/>
          <w:sz w:val="14"/>
        </w:rPr>
        <w:t xml:space="preserve">        list.add(new DailyForecast("Hôm nay", 26, 34, "Nắng", "sunny"));</w:t>
        <w:br/>
      </w:r>
      <w:r>
        <w:rPr>
          <w:rFonts w:ascii="Consolas" w:hAnsi="Consolas" w:eastAsia="Consolas"/>
          <w:color w:val="26303A"/>
          <w:sz w:val="14"/>
        </w:rPr>
        <w:t xml:space="preserve">        list.add(new DailyForecast("Thứ 3", 25, 33, "Mây", "cloudy"));</w:t>
        <w:br/>
      </w:r>
      <w:r>
        <w:rPr>
          <w:rFonts w:ascii="Consolas" w:hAnsi="Consolas" w:eastAsia="Consolas"/>
          <w:color w:val="26303A"/>
          <w:sz w:val="14"/>
        </w:rPr>
        <w:t xml:space="preserve">        list.add(new DailyForecast("Thứ 4", 24, 32, "Mưa", "rainy"));</w:t>
        <w:br/>
      </w:r>
      <w:r>
        <w:rPr>
          <w:rFonts w:ascii="Consolas" w:hAnsi="Consolas" w:eastAsia="Consolas"/>
          <w:color w:val="26303A"/>
          <w:sz w:val="14"/>
        </w:rPr>
        <w:t xml:space="preserve">        list.add(new DailyForecast("Thứ 5", 24, 31, "Mây", "cloudy"));</w:t>
        <w:br/>
      </w:r>
      <w:r>
        <w:rPr>
          <w:rFonts w:ascii="Consolas" w:hAnsi="Consolas" w:eastAsia="Consolas"/>
          <w:color w:val="26303A"/>
          <w:sz w:val="14"/>
        </w:rPr>
        <w:t xml:space="preserve">        list.add(new DailyForecast("Thứ 6", 23, 30, "Mưa", "rainy"));</w:t>
        <w:br/>
      </w:r>
      <w:r>
        <w:rPr>
          <w:rFonts w:ascii="Consolas" w:hAnsi="Consolas" w:eastAsia="Consolas"/>
          <w:color w:val="26303A"/>
          <w:sz w:val="14"/>
        </w:rPr>
        <w:t xml:space="preserve">        list.add(new DailyForecast("Thứ 7", 23, 29, "Nắng", "sunny"));</w:t>
        <w:br/>
      </w:r>
      <w:r>
        <w:rPr>
          <w:rFonts w:ascii="Consolas" w:hAnsi="Consolas" w:eastAsia="Consolas"/>
          <w:color w:val="26303A"/>
          <w:sz w:val="14"/>
        </w:rPr>
        <w:t xml:space="preserve">        list.add(new DailyForecast("CN", 22, 28, "Nắng", "sunny"));</w:t>
        <w:br/>
      </w:r>
      <w:r>
        <w:rPr>
          <w:rFonts w:ascii="Consolas" w:hAnsi="Consolas" w:eastAsia="Consolas"/>
          <w:color w:val="26303A"/>
          <w:sz w:val="14"/>
        </w:rPr>
        <w:t xml:space="preserve">        return list;</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SplashActivity.java</w:t>
      </w:r>
    </w:p>
    <w:p>
      <w:pPr>
        <w:keepNext/>
        <w:spacing w:after="40"/>
      </w:pPr>
      <w:r>
        <w:rPr>
          <w:rFonts w:ascii="Times New Roman" w:hAnsi="Times New Roman"/>
          <w:i/>
          <w:color w:val="5A646E"/>
          <w:sz w:val="18"/>
        </w:rPr>
        <w:t>Đường dẫn: app/src/main/java/com/example/weatherapp/SplashActivity.java</w:t>
      </w:r>
    </w:p>
    <w:p>
      <w:pPr>
        <w:spacing w:before="0" w:after="160" w:line="164" w:lineRule="exact"/>
        <w:shd w:fill="F2F4F7"/>
        <w:ind w:left="100" w:right="100"/>
      </w:pPr>
      <w:r>
        <w:rPr>
          <w:rFonts w:ascii="Consolas" w:hAnsi="Consolas" w:eastAsia="Consolas"/>
          <w:color w:val="26303A"/>
          <w:sz w:val="14"/>
        </w:rPr>
        <w:t>package com.example.weatherapp;</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android.os.Handler;</w:t>
        <w:br/>
      </w:r>
      <w:r>
        <w:rPr>
          <w:rFonts w:ascii="Consolas" w:hAnsi="Consolas" w:eastAsia="Consolas"/>
          <w:color w:val="26303A"/>
          <w:sz w:val="14"/>
        </w:rPr>
        <w:t>import android.os.Looper;</w:t>
        <w:br/>
      </w:r>
      <w:r>
        <w:rPr>
          <w:rFonts w:ascii="Consolas" w:hAnsi="Consolas" w:eastAsia="Consolas"/>
          <w:color w:val="26303A"/>
          <w:sz w:val="14"/>
        </w:rPr>
        <w:t>import java.util.concurrent.ExecutorService;</w:t>
        <w:br/>
      </w:r>
      <w:r>
        <w:rPr>
          <w:rFonts w:ascii="Consolas" w:hAnsi="Consolas" w:eastAsia="Consolas"/>
          <w:color w:val="26303A"/>
          <w:sz w:val="14"/>
        </w:rPr>
        <w:t>import java.util.concurrent.Executors;</w:t>
        <w:br/>
      </w:r>
      <w:r>
        <w:rPr>
          <w:rFonts w:ascii="Consolas" w:hAnsi="Consolas" w:eastAsia="Consolas"/>
          <w:color w:val="26303A"/>
          <w:sz w:val="14"/>
        </w:rPr>
        <w:t>import androidx.appcompat.app.AppCompatActivity;</w:t>
        <w:br/>
      </w:r>
      <w:r>
        <w:rPr>
          <w:rFonts w:ascii="Consolas" w:hAnsi="Consolas" w:eastAsia="Consolas"/>
          <w:color w:val="26303A"/>
          <w:sz w:val="14"/>
        </w:rPr>
        <w:t>import com.example.weatherapp.auth.LoginActivity;</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 xml:space="preserve"> </w:t>
        <w:br/>
      </w:r>
      <w:r>
        <w:rPr>
          <w:rFonts w:ascii="Consolas" w:hAnsi="Consolas" w:eastAsia="Consolas"/>
          <w:color w:val="26303A"/>
          <w:sz w:val="14"/>
        </w:rPr>
        <w:t>public class SplashActivity extends AppCompatActivity {</w:t>
        <w:br/>
      </w:r>
      <w:r>
        <w:rPr>
          <w:rFonts w:ascii="Consolas" w:hAnsi="Consolas" w:eastAsia="Consolas"/>
          <w:color w:val="26303A"/>
          <w:sz w:val="14"/>
        </w:rPr>
        <w:t xml:space="preserve">    private static final int SPLASH_DELAY = 2000;</w:t>
        <w:br/>
      </w:r>
      <w:r>
        <w:rPr>
          <w:rFonts w:ascii="Consolas" w:hAnsi="Consolas" w:eastAsia="Consolas"/>
          <w:color w:val="26303A"/>
          <w:sz w:val="14"/>
        </w:rPr>
        <w:t xml:space="preserve">    private final Handler handler = new Handler(Looper.getMainLooper());</w:t>
        <w:br/>
      </w:r>
      <w:r>
        <w:rPr>
          <w:rFonts w:ascii="Consolas" w:hAnsi="Consolas" w:eastAsia="Consolas"/>
          <w:color w:val="26303A"/>
          <w:sz w:val="14"/>
        </w:rPr>
        <w:t xml:space="preserve">    private boolean navigated = false;</w:t>
        <w:br/>
      </w:r>
      <w:r>
        <w:rPr>
          <w:rFonts w:ascii="Consolas" w:hAnsi="Consolas" w:eastAsia="Consolas"/>
          <w:color w:val="26303A"/>
          <w:sz w:val="14"/>
        </w:rPr>
        <w:t xml:space="preserve">    private final ExecutorService startupExecutor = Executors.newSingleThreadExecutor();</w:t>
        <w:br/>
      </w:r>
      <w:r>
        <w:rPr>
          <w:rFonts w:ascii="Consolas" w:hAnsi="Consolas" w:eastAsia="Consolas"/>
          <w:color w:val="26303A"/>
          <w:sz w:val="14"/>
        </w:rPr>
        <w:t xml:space="preserve">    private final Runnable continueToApp = this::openNextScreen;</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setContentView(R.layout.activity_splash);</w:t>
        <w:br/>
      </w:r>
      <w:r>
        <w:rPr>
          <w:rFonts w:ascii="Consolas" w:hAnsi="Consolas" w:eastAsia="Consolas"/>
          <w:color w:val="26303A"/>
          <w:sz w:val="14"/>
        </w:rPr>
        <w:t xml:space="preserve"> </w:t>
        <w:br/>
      </w:r>
      <w:r>
        <w:rPr>
          <w:rFonts w:ascii="Consolas" w:hAnsi="Consolas" w:eastAsia="Consolas"/>
          <w:color w:val="26303A"/>
          <w:sz w:val="14"/>
        </w:rPr>
        <w:t xml:space="preserve">        // Check login status and navigate after delay</w:t>
        <w:br/>
      </w:r>
      <w:r>
        <w:rPr>
          <w:rFonts w:ascii="Consolas" w:hAnsi="Consolas" w:eastAsia="Consolas"/>
          <w:color w:val="26303A"/>
          <w:sz w:val="14"/>
        </w:rPr>
        <w:t xml:space="preserve">        handler.postDelayed(continueToApp, SPLASH_DELAY);</w:t>
        <w:br/>
      </w:r>
      <w:r>
        <w:rPr>
          <w:rFonts w:ascii="Consolas" w:hAnsi="Consolas" w:eastAsia="Consolas"/>
          <w:color w:val="26303A"/>
          <w:sz w:val="14"/>
        </w:rPr>
        <w:t xml:space="preserve"> </w:t>
        <w:br/>
      </w:r>
      <w:r>
        <w:rPr>
          <w:rFonts w:ascii="Consolas" w:hAnsi="Consolas" w:eastAsia="Consolas"/>
          <w:color w:val="26303A"/>
          <w:sz w:val="14"/>
        </w:rPr>
        <w:t xml:space="preserve">        // Start button click (optional, goes straight through)</w:t>
        <w:br/>
      </w:r>
      <w:r>
        <w:rPr>
          <w:rFonts w:ascii="Consolas" w:hAnsi="Consolas" w:eastAsia="Consolas"/>
          <w:color w:val="26303A"/>
          <w:sz w:val="14"/>
        </w:rPr>
        <w:t xml:space="preserve">        findViewById(R.id.btnStart).setOnClickListener(v -&gt; openNextScreen());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openNextScreen() {</w:t>
        <w:br/>
      </w:r>
      <w:r>
        <w:rPr>
          <w:rFonts w:ascii="Consolas" w:hAnsi="Consolas" w:eastAsia="Consolas"/>
          <w:color w:val="26303A"/>
          <w:sz w:val="14"/>
        </w:rPr>
        <w:t xml:space="preserve">        if (navigated || isFinishing()) return;</w:t>
        <w:br/>
      </w:r>
      <w:r>
        <w:rPr>
          <w:rFonts w:ascii="Consolas" w:hAnsi="Consolas" w:eastAsia="Consolas"/>
          <w:color w:val="26303A"/>
          <w:sz w:val="14"/>
        </w:rPr>
        <w:t xml:space="preserve">        navigated = true;</w:t>
        <w:br/>
      </w:r>
      <w:r>
        <w:rPr>
          <w:rFonts w:ascii="Consolas" w:hAnsi="Consolas" w:eastAsia="Consolas"/>
          <w:color w:val="26303A"/>
          <w:sz w:val="14"/>
        </w:rPr>
        <w:t xml:space="preserve">        handler.removeCallbacks(continueToApp);</w:t>
        <w:br/>
      </w:r>
      <w:r>
        <w:rPr>
          <w:rFonts w:ascii="Consolas" w:hAnsi="Consolas" w:eastAsia="Consolas"/>
          <w:color w:val="26303A"/>
          <w:sz w:val="14"/>
        </w:rPr>
        <w:t xml:space="preserve">        startupExecutor.execute(() -&gt; {</w:t>
        <w:br/>
      </w:r>
      <w:r>
        <w:rPr>
          <w:rFonts w:ascii="Consolas" w:hAnsi="Consolas" w:eastAsia="Consolas"/>
          <w:color w:val="26303A"/>
          <w:sz w:val="14"/>
        </w:rPr>
        <w:t xml:space="preserve">            FirebaseUser currentUser = FirebaseAuth.getInstance().getCurrentUser();</w:t>
        <w:br/>
      </w:r>
      <w:r>
        <w:rPr>
          <w:rFonts w:ascii="Consolas" w:hAnsi="Consolas" w:eastAsia="Consolas"/>
          <w:color w:val="26303A"/>
          <w:sz w:val="14"/>
        </w:rPr>
        <w:t xml:space="preserve">            Class&lt;?&gt; destination = currentUser != null ? MainActivity.class : LoginActivity.class;</w:t>
        <w:br/>
      </w:r>
      <w:r>
        <w:rPr>
          <w:rFonts w:ascii="Consolas" w:hAnsi="Consolas" w:eastAsia="Consolas"/>
          <w:color w:val="26303A"/>
          <w:sz w:val="14"/>
        </w:rPr>
        <w:t xml:space="preserve">            new Handler(Looper.getMainLooper()).post(() -&gt; {</w:t>
        <w:br/>
      </w:r>
      <w:r>
        <w:rPr>
          <w:rFonts w:ascii="Consolas" w:hAnsi="Consolas" w:eastAsia="Consolas"/>
          <w:color w:val="26303A"/>
          <w:sz w:val="14"/>
        </w:rPr>
        <w:t xml:space="preserve">                if (isFinishing() || isDestroyed()) return;</w:t>
        <w:br/>
      </w:r>
      <w:r>
        <w:rPr>
          <w:rFonts w:ascii="Consolas" w:hAnsi="Consolas" w:eastAsia="Consolas"/>
          <w:color w:val="26303A"/>
          <w:sz w:val="14"/>
        </w:rPr>
        <w:t xml:space="preserve">                startActivity(new Intent(this, destination));</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onDestroy() {</w:t>
        <w:br/>
      </w:r>
      <w:r>
        <w:rPr>
          <w:rFonts w:ascii="Consolas" w:hAnsi="Consolas" w:eastAsia="Consolas"/>
          <w:color w:val="26303A"/>
          <w:sz w:val="14"/>
        </w:rPr>
        <w:t xml:space="preserve">        handler.removeCallbacks(continueToApp);</w:t>
        <w:br/>
      </w:r>
      <w:r>
        <w:rPr>
          <w:rFonts w:ascii="Consolas" w:hAnsi="Consolas" w:eastAsia="Consolas"/>
          <w:color w:val="26303A"/>
          <w:sz w:val="14"/>
        </w:rPr>
        <w:t xml:space="preserve">        startupExecutor.shutdownNow();</w:t>
        <w:br/>
      </w:r>
      <w:r>
        <w:rPr>
          <w:rFonts w:ascii="Consolas" w:hAnsi="Consolas" w:eastAsia="Consolas"/>
          <w:color w:val="26303A"/>
          <w:sz w:val="14"/>
        </w:rPr>
        <w:t xml:space="preserve">        super.onDestroy();</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WeatherApp.java</w:t>
      </w:r>
    </w:p>
    <w:p>
      <w:pPr>
        <w:keepNext/>
        <w:spacing w:after="40"/>
      </w:pPr>
      <w:r>
        <w:rPr>
          <w:rFonts w:ascii="Times New Roman" w:hAnsi="Times New Roman"/>
          <w:i/>
          <w:color w:val="5A646E"/>
          <w:sz w:val="18"/>
        </w:rPr>
        <w:t>Đường dẫn: app/src/main/java/com/example/weatherapp/WeatherApp.java</w:t>
      </w:r>
    </w:p>
    <w:p>
      <w:pPr>
        <w:spacing w:before="0" w:after="160" w:line="164" w:lineRule="exact"/>
        <w:shd w:fill="F2F4F7"/>
        <w:ind w:left="100" w:right="100"/>
      </w:pPr>
      <w:r>
        <w:rPr>
          <w:rFonts w:ascii="Consolas" w:hAnsi="Consolas" w:eastAsia="Consolas"/>
          <w:color w:val="26303A"/>
          <w:sz w:val="14"/>
        </w:rPr>
        <w:t>package com.example.weatherapp;</w:t>
        <w:br/>
      </w:r>
      <w:r>
        <w:rPr>
          <w:rFonts w:ascii="Consolas" w:hAnsi="Consolas" w:eastAsia="Consolas"/>
          <w:color w:val="26303A"/>
          <w:sz w:val="14"/>
        </w:rPr>
        <w:t xml:space="preserve"> </w:t>
        <w:br/>
      </w:r>
      <w:r>
        <w:rPr>
          <w:rFonts w:ascii="Consolas" w:hAnsi="Consolas" w:eastAsia="Consolas"/>
          <w:color w:val="26303A"/>
          <w:sz w:val="14"/>
        </w:rPr>
        <w:t>import android.app.Application;</w:t>
        <w:br/>
      </w:r>
      <w:r>
        <w:rPr>
          <w:rFonts w:ascii="Consolas" w:hAnsi="Consolas" w:eastAsia="Consolas"/>
          <w:color w:val="26303A"/>
          <w:sz w:val="14"/>
        </w:rPr>
        <w:t>import androidx.appcompat.app.AppCompatDelegate;</w:t>
        <w:br/>
      </w:r>
      <w:r>
        <w:rPr>
          <w:rFonts w:ascii="Consolas" w:hAnsi="Consolas" w:eastAsia="Consolas"/>
          <w:color w:val="26303A"/>
          <w:sz w:val="14"/>
        </w:rPr>
        <w:t xml:space="preserve"> </w:t>
        <w:br/>
      </w:r>
      <w:r>
        <w:rPr>
          <w:rFonts w:ascii="Consolas" w:hAnsi="Consolas" w:eastAsia="Consolas"/>
          <w:color w:val="26303A"/>
          <w:sz w:val="14"/>
        </w:rPr>
        <w:t>public class WeatherApp extends Application {</w:t>
        <w:br/>
      </w:r>
      <w:r>
        <w:rPr>
          <w:rFonts w:ascii="Consolas" w:hAnsi="Consolas" w:eastAsia="Consolas"/>
          <w:color w:val="26303A"/>
          <w:sz w:val="14"/>
        </w:rPr>
        <w:t xml:space="preserve">    @Override public void onCreate() {</w:t>
        <w:br/>
      </w:r>
      <w:r>
        <w:rPr>
          <w:rFonts w:ascii="Consolas" w:hAnsi="Consolas" w:eastAsia="Consolas"/>
          <w:color w:val="26303A"/>
          <w:sz w:val="14"/>
        </w:rPr>
        <w:t xml:space="preserve">        super.onCreate();</w:t>
        <w:br/>
      </w:r>
      <w:r>
        <w:rPr>
          <w:rFonts w:ascii="Consolas" w:hAnsi="Consolas" w:eastAsia="Consolas"/>
          <w:color w:val="26303A"/>
          <w:sz w:val="14"/>
        </w:rPr>
        <w:t xml:space="preserve">        boolean dark = getSharedPreferences("weather_app", MODE_PRIVATE).getBoolean("dark_mode", false);</w:t>
        <w:br/>
      </w:r>
      <w:r>
        <w:rPr>
          <w:rFonts w:ascii="Consolas" w:hAnsi="Consolas" w:eastAsia="Consolas"/>
          <w:color w:val="26303A"/>
          <w:sz w:val="14"/>
        </w:rPr>
        <w:t xml:space="preserve">        AppCompatDelegate.setDefaultNightMode(dark ? AppCompatDelegate.MODE_NIGHT_YES : AppCompatDelegate.MODE_NIGHT_NO);</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Adapter hiển thị danh sách</w:t>
      </w:r>
    </w:p>
    <w:p>
      <w:pPr>
        <w:pStyle w:val="Heading3"/>
      </w:pPr>
      <w:r>
        <w:t>DailyForecastAdapter.java</w:t>
      </w:r>
    </w:p>
    <w:p>
      <w:pPr>
        <w:keepNext/>
        <w:spacing w:after="40"/>
      </w:pPr>
      <w:r>
        <w:rPr>
          <w:rFonts w:ascii="Times New Roman" w:hAnsi="Times New Roman"/>
          <w:i/>
          <w:color w:val="5A646E"/>
          <w:sz w:val="18"/>
        </w:rPr>
        <w:t>Đường dẫn: app/src/main/java/com/example/weatherapp/adapter/DailyForecastAdapter.java</w:t>
      </w:r>
    </w:p>
    <w:p>
      <w:pPr>
        <w:spacing w:before="0" w:after="160" w:line="164" w:lineRule="exact"/>
        <w:shd w:fill="F2F4F7"/>
        <w:ind w:left="100" w:right="100"/>
      </w:pPr>
      <w:r>
        <w:rPr>
          <w:rFonts w:ascii="Consolas" w:hAnsi="Consolas" w:eastAsia="Consolas"/>
          <w:color w:val="26303A"/>
          <w:sz w:val="14"/>
        </w:rPr>
        <w:t>package com.example.weatherapp.adapter;</w:t>
        <w:br/>
      </w:r>
      <w:r>
        <w:rPr>
          <w:rFonts w:ascii="Consolas" w:hAnsi="Consolas" w:eastAsia="Consolas"/>
          <w:color w:val="26303A"/>
          <w:sz w:val="14"/>
        </w:rPr>
        <w:t xml:space="preserve"> </w:t>
        <w:br/>
      </w:r>
      <w:r>
        <w:rPr>
          <w:rFonts w:ascii="Consolas" w:hAnsi="Consolas" w:eastAsia="Consolas"/>
          <w:color w:val="26303A"/>
          <w:sz w:val="14"/>
        </w:rPr>
        <w:t>import android.view.LayoutInflater;</w:t>
        <w:br/>
      </w:r>
      <w:r>
        <w:rPr>
          <w:rFonts w:ascii="Consolas" w:hAnsi="Consolas" w:eastAsia="Consolas"/>
          <w:color w:val="26303A"/>
          <w:sz w:val="14"/>
        </w:rPr>
        <w:t>import android.view.View;</w:t>
        <w:br/>
      </w:r>
      <w:r>
        <w:rPr>
          <w:rFonts w:ascii="Consolas" w:hAnsi="Consolas" w:eastAsia="Consolas"/>
          <w:color w:val="26303A"/>
          <w:sz w:val="14"/>
        </w:rPr>
        <w:t>import android.view.ViewGroup;</w:t>
        <w:br/>
      </w:r>
      <w:r>
        <w:rPr>
          <w:rFonts w:ascii="Consolas" w:hAnsi="Consolas" w:eastAsia="Consolas"/>
          <w:color w:val="26303A"/>
          <w:sz w:val="14"/>
        </w:rPr>
        <w:t>import android.widget.ImageView;</w:t>
        <w:br/>
      </w:r>
      <w:r>
        <w:rPr>
          <w:rFonts w:ascii="Consolas" w:hAnsi="Consolas" w:eastAsia="Consolas"/>
          <w:color w:val="26303A"/>
          <w:sz w:val="14"/>
        </w:rPr>
        <w:t>import android.widget.TextView;</w:t>
        <w:br/>
      </w:r>
      <w:r>
        <w:rPr>
          <w:rFonts w:ascii="Consolas" w:hAnsi="Consolas" w:eastAsia="Consolas"/>
          <w:color w:val="26303A"/>
          <w:sz w:val="14"/>
        </w:rPr>
        <w:t>import androidx.annotation.NonNull;</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com.example.weatherapp.model.DailyForecast;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DailyForecastAdapter extends RecyclerView.Adapter&lt;DailyForecastAdapter.ViewHolder&gt; {</w:t>
        <w:br/>
      </w:r>
      <w:r>
        <w:rPr>
          <w:rFonts w:ascii="Consolas" w:hAnsi="Consolas" w:eastAsia="Consolas"/>
          <w:color w:val="26303A"/>
          <w:sz w:val="14"/>
        </w:rPr>
        <w:t xml:space="preserve"> </w:t>
        <w:br/>
      </w:r>
      <w:r>
        <w:rPr>
          <w:rFonts w:ascii="Consolas" w:hAnsi="Consolas" w:eastAsia="Consolas"/>
          <w:color w:val="26303A"/>
          <w:sz w:val="14"/>
        </w:rPr>
        <w:t xml:space="preserve">    private List&lt;DailyForecast&gt; dailyList;</w:t>
        <w:br/>
      </w:r>
      <w:r>
        <w:rPr>
          <w:rFonts w:ascii="Consolas" w:hAnsi="Consolas" w:eastAsia="Consolas"/>
          <w:color w:val="26303A"/>
          <w:sz w:val="14"/>
        </w:rPr>
        <w:t xml:space="preserve">    private OnItemClickListener listener;</w:t>
        <w:br/>
      </w:r>
      <w:r>
        <w:rPr>
          <w:rFonts w:ascii="Consolas" w:hAnsi="Consolas" w:eastAsia="Consolas"/>
          <w:color w:val="26303A"/>
          <w:sz w:val="14"/>
        </w:rPr>
        <w:t xml:space="preserve"> </w:t>
        <w:br/>
      </w:r>
      <w:r>
        <w:rPr>
          <w:rFonts w:ascii="Consolas" w:hAnsi="Consolas" w:eastAsia="Consolas"/>
          <w:color w:val="26303A"/>
          <w:sz w:val="14"/>
        </w:rPr>
        <w:t xml:space="preserve">    public interface OnItemClickListener {</w:t>
        <w:br/>
      </w:r>
      <w:r>
        <w:rPr>
          <w:rFonts w:ascii="Consolas" w:hAnsi="Consolas" w:eastAsia="Consolas"/>
          <w:color w:val="26303A"/>
          <w:sz w:val="14"/>
        </w:rPr>
        <w:t xml:space="preserve">        void onItemClick(DailyForecast forecast);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DailyForecastAdapter(List&lt;DailyForecast&gt; dailyList) {</w:t>
        <w:br/>
      </w:r>
      <w:r>
        <w:rPr>
          <w:rFonts w:ascii="Consolas" w:hAnsi="Consolas" w:eastAsia="Consolas"/>
          <w:color w:val="26303A"/>
          <w:sz w:val="14"/>
        </w:rPr>
        <w:t xml:space="preserve">        this.dailyList = dailyList;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setOnItemClickListener(OnItemClickListener listener) {</w:t>
        <w:br/>
      </w:r>
      <w:r>
        <w:rPr>
          <w:rFonts w:ascii="Consolas" w:hAnsi="Consolas" w:eastAsia="Consolas"/>
          <w:color w:val="26303A"/>
          <w:sz w:val="14"/>
        </w:rPr>
        <w:t xml:space="preserve">        this.listener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@NonNull</w:t>
        <w:br/>
      </w:r>
      <w:r>
        <w:rPr>
          <w:rFonts w:ascii="Consolas" w:hAnsi="Consolas" w:eastAsia="Consolas"/>
          <w:color w:val="26303A"/>
          <w:sz w:val="14"/>
        </w:rPr>
        <w:t xml:space="preserve">    @Override</w:t>
        <w:br/>
      </w:r>
      <w:r>
        <w:rPr>
          <w:rFonts w:ascii="Consolas" w:hAnsi="Consolas" w:eastAsia="Consolas"/>
          <w:color w:val="26303A"/>
          <w:sz w:val="14"/>
        </w:rPr>
        <w:t xml:space="preserve">    public ViewHolder onCreateViewHolder(@NonNull ViewGroup parent, int viewType) {</w:t>
        <w:br/>
      </w:r>
      <w:r>
        <w:rPr>
          <w:rFonts w:ascii="Consolas" w:hAnsi="Consolas" w:eastAsia="Consolas"/>
          <w:color w:val="26303A"/>
          <w:sz w:val="14"/>
        </w:rPr>
        <w:t xml:space="preserve">        View view = LayoutInflater.from(parent.getContext())</w:t>
        <w:br/>
      </w:r>
      <w:r>
        <w:rPr>
          <w:rFonts w:ascii="Consolas" w:hAnsi="Consolas" w:eastAsia="Consolas"/>
          <w:color w:val="26303A"/>
          <w:sz w:val="14"/>
        </w:rPr>
        <w:t xml:space="preserve">            .inflate(R.layout.item_daily_forecast, parent, false);</w:t>
        <w:br/>
      </w:r>
      <w:r>
        <w:rPr>
          <w:rFonts w:ascii="Consolas" w:hAnsi="Consolas" w:eastAsia="Consolas"/>
          <w:color w:val="26303A"/>
          <w:sz w:val="14"/>
        </w:rPr>
        <w:t xml:space="preserve">        return new ViewHolder(view);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onBindViewHolder(@NonNull ViewHolder holder, int position) {</w:t>
        <w:br/>
      </w:r>
      <w:r>
        <w:rPr>
          <w:rFonts w:ascii="Consolas" w:hAnsi="Consolas" w:eastAsia="Consolas"/>
          <w:color w:val="26303A"/>
          <w:sz w:val="14"/>
        </w:rPr>
        <w:t xml:space="preserve">        DailyForecast item = dailyList.get(position);</w:t>
        <w:br/>
      </w:r>
      <w:r>
        <w:rPr>
          <w:rFonts w:ascii="Consolas" w:hAnsi="Consolas" w:eastAsia="Consolas"/>
          <w:color w:val="26303A"/>
          <w:sz w:val="14"/>
        </w:rPr>
        <w:t xml:space="preserve">        holder.tvDayName.setText(item.getDayName());</w:t>
        <w:br/>
      </w:r>
      <w:r>
        <w:rPr>
          <w:rFonts w:ascii="Consolas" w:hAnsi="Consolas" w:eastAsia="Consolas"/>
          <w:color w:val="26303A"/>
          <w:sz w:val="14"/>
        </w:rPr>
        <w:t xml:space="preserve">        holder.tvLowHigh.setText(String.format("%d° - %d°", (int) item.getTempLow(), (int) item.getTempHigh()));</w:t>
        <w:br/>
      </w:r>
      <w:r>
        <w:rPr>
          <w:rFonts w:ascii="Consolas" w:hAnsi="Consolas" w:eastAsia="Consolas"/>
          <w:color w:val="26303A"/>
          <w:sz w:val="14"/>
        </w:rPr>
        <w:t xml:space="preserve">        setWeatherIcon(holder.ivWeatherIcon, item.getCondition());</w:t>
        <w:br/>
      </w:r>
      <w:r>
        <w:rPr>
          <w:rFonts w:ascii="Consolas" w:hAnsi="Consolas" w:eastAsia="Consolas"/>
          <w:color w:val="26303A"/>
          <w:sz w:val="14"/>
        </w:rPr>
        <w:t xml:space="preserve"> </w:t>
        <w:br/>
      </w:r>
      <w:r>
        <w:rPr>
          <w:rFonts w:ascii="Consolas" w:hAnsi="Consolas" w:eastAsia="Consolas"/>
          <w:color w:val="26303A"/>
          <w:sz w:val="14"/>
        </w:rPr>
        <w:t xml:space="preserve">        holder.itemView.setOnClickListener(v -&gt; {</w:t>
        <w:br/>
      </w:r>
      <w:r>
        <w:rPr>
          <w:rFonts w:ascii="Consolas" w:hAnsi="Consolas" w:eastAsia="Consolas"/>
          <w:color w:val="26303A"/>
          <w:sz w:val="14"/>
        </w:rPr>
        <w:t xml:space="preserve">            if (listener != null) listener.onItemClick(item);</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setWeatherIcon(ImageView iv, String condition) {</w:t>
        <w:br/>
      </w:r>
      <w:r>
        <w:rPr>
          <w:rFonts w:ascii="Consolas" w:hAnsi="Consolas" w:eastAsia="Consolas"/>
          <w:color w:val="26303A"/>
          <w:sz w:val="14"/>
        </w:rPr>
        <w:t xml:space="preserve">        if (condition == null) {</w:t>
        <w:br/>
      </w:r>
      <w:r>
        <w:rPr>
          <w:rFonts w:ascii="Consolas" w:hAnsi="Consolas" w:eastAsia="Consolas"/>
          <w:color w:val="26303A"/>
          <w:sz w:val="14"/>
        </w:rPr>
        <w:t xml:space="preserve">            iv.setImageResource(R.drawable.ic_weather_sun);</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String lower = condition.toLowerCase();</w:t>
        <w:br/>
      </w:r>
      <w:r>
        <w:rPr>
          <w:rFonts w:ascii="Consolas" w:hAnsi="Consolas" w:eastAsia="Consolas"/>
          <w:color w:val="26303A"/>
          <w:sz w:val="14"/>
        </w:rPr>
        <w:t xml:space="preserve">        if (lower.contains("mưa") || lower.contains("rain")) {</w:t>
        <w:br/>
      </w:r>
      <w:r>
        <w:rPr>
          <w:rFonts w:ascii="Consolas" w:hAnsi="Consolas" w:eastAsia="Consolas"/>
          <w:color w:val="26303A"/>
          <w:sz w:val="14"/>
        </w:rPr>
        <w:t xml:space="preserve">            iv.setImageResource(R.drawable.ic_humidity);</w:t>
        <w:br/>
      </w:r>
      <w:r>
        <w:rPr>
          <w:rFonts w:ascii="Consolas" w:hAnsi="Consolas" w:eastAsia="Consolas"/>
          <w:color w:val="26303A"/>
          <w:sz w:val="14"/>
        </w:rPr>
        <w:t xml:space="preserve">        } else if (lower.contains("mây") || lower.contains("cloud")) {</w:t>
        <w:br/>
      </w:r>
      <w:r>
        <w:rPr>
          <w:rFonts w:ascii="Consolas" w:hAnsi="Consolas" w:eastAsia="Consolas"/>
          <w:color w:val="26303A"/>
          <w:sz w:val="14"/>
        </w:rPr>
        <w:t xml:space="preserve">            iv.setImageResource(R.drawable.ic_weather_cloud);</w:t>
        <w:br/>
      </w:r>
      <w:r>
        <w:rPr>
          <w:rFonts w:ascii="Consolas" w:hAnsi="Consolas" w:eastAsia="Consolas"/>
          <w:color w:val="26303A"/>
          <w:sz w:val="14"/>
        </w:rPr>
        <w:t xml:space="preserve">        } else {</w:t>
        <w:br/>
      </w:r>
      <w:r>
        <w:rPr>
          <w:rFonts w:ascii="Consolas" w:hAnsi="Consolas" w:eastAsia="Consolas"/>
          <w:color w:val="26303A"/>
          <w:sz w:val="14"/>
        </w:rPr>
        <w:t xml:space="preserve">            iv.setImageResource(R.drawable.ic_weather_sun);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int getItemCount() {</w:t>
        <w:br/>
      </w:r>
      <w:r>
        <w:rPr>
          <w:rFonts w:ascii="Consolas" w:hAnsi="Consolas" w:eastAsia="Consolas"/>
          <w:color w:val="26303A"/>
          <w:sz w:val="14"/>
        </w:rPr>
        <w:t xml:space="preserve">        return dailyList != null ? dailyList.size() : 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updateData(List&lt;DailyForecast&gt; newList) {</w:t>
        <w:br/>
      </w:r>
      <w:r>
        <w:rPr>
          <w:rFonts w:ascii="Consolas" w:hAnsi="Consolas" w:eastAsia="Consolas"/>
          <w:color w:val="26303A"/>
          <w:sz w:val="14"/>
        </w:rPr>
        <w:t xml:space="preserve">        this.dailyList = newList;</w:t>
        <w:br/>
      </w:r>
      <w:r>
        <w:rPr>
          <w:rFonts w:ascii="Consolas" w:hAnsi="Consolas" w:eastAsia="Consolas"/>
          <w:color w:val="26303A"/>
          <w:sz w:val="14"/>
        </w:rPr>
        <w:t xml:space="preserve">        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static class ViewHolder extends RecyclerView.ViewHolder {</w:t>
        <w:br/>
      </w:r>
      <w:r>
        <w:rPr>
          <w:rFonts w:ascii="Consolas" w:hAnsi="Consolas" w:eastAsia="Consolas"/>
          <w:color w:val="26303A"/>
          <w:sz w:val="14"/>
        </w:rPr>
        <w:t xml:space="preserve">        TextView tvDayName, tvLowHigh;</w:t>
        <w:br/>
      </w:r>
      <w:r>
        <w:rPr>
          <w:rFonts w:ascii="Consolas" w:hAnsi="Consolas" w:eastAsia="Consolas"/>
          <w:color w:val="26303A"/>
          <w:sz w:val="14"/>
        </w:rPr>
        <w:t xml:space="preserve">        ImageView ivWeatherIcon;</w:t>
        <w:br/>
      </w:r>
      <w:r>
        <w:rPr>
          <w:rFonts w:ascii="Consolas" w:hAnsi="Consolas" w:eastAsia="Consolas"/>
          <w:color w:val="26303A"/>
          <w:sz w:val="14"/>
        </w:rPr>
        <w:t xml:space="preserve"> </w:t>
        <w:br/>
      </w:r>
      <w:r>
        <w:rPr>
          <w:rFonts w:ascii="Consolas" w:hAnsi="Consolas" w:eastAsia="Consolas"/>
          <w:color w:val="26303A"/>
          <w:sz w:val="14"/>
        </w:rPr>
        <w:t xml:space="preserve">        public ViewHolder(@NonNull View itemView) {</w:t>
        <w:br/>
      </w:r>
      <w:r>
        <w:rPr>
          <w:rFonts w:ascii="Consolas" w:hAnsi="Consolas" w:eastAsia="Consolas"/>
          <w:color w:val="26303A"/>
          <w:sz w:val="14"/>
        </w:rPr>
        <w:t xml:space="preserve">            super(itemView);</w:t>
        <w:br/>
      </w:r>
      <w:r>
        <w:rPr>
          <w:rFonts w:ascii="Consolas" w:hAnsi="Consolas" w:eastAsia="Consolas"/>
          <w:color w:val="26303A"/>
          <w:sz w:val="14"/>
        </w:rPr>
        <w:t xml:space="preserve">            tvDayName = itemView.findViewById(R.id.tvDayName);</w:t>
        <w:br/>
      </w:r>
      <w:r>
        <w:rPr>
          <w:rFonts w:ascii="Consolas" w:hAnsi="Consolas" w:eastAsia="Consolas"/>
          <w:color w:val="26303A"/>
          <w:sz w:val="14"/>
        </w:rPr>
        <w:t xml:space="preserve">            tvLowHigh = itemView.findViewById(R.id.tvLowHigh);</w:t>
        <w:br/>
      </w:r>
      <w:r>
        <w:rPr>
          <w:rFonts w:ascii="Consolas" w:hAnsi="Consolas" w:eastAsia="Consolas"/>
          <w:color w:val="26303A"/>
          <w:sz w:val="14"/>
        </w:rPr>
        <w:t xml:space="preserve">            ivWeatherIcon = itemView.findViewById(R.id.ivWeatherIcon);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FavoriteLocationAdapter.java</w:t>
      </w:r>
    </w:p>
    <w:p>
      <w:pPr>
        <w:keepNext/>
        <w:spacing w:after="40"/>
      </w:pPr>
      <w:r>
        <w:rPr>
          <w:rFonts w:ascii="Times New Roman" w:hAnsi="Times New Roman"/>
          <w:i/>
          <w:color w:val="5A646E"/>
          <w:sz w:val="18"/>
        </w:rPr>
        <w:t>Đường dẫn: app/src/main/java/com/example/weatherapp/adapter/FavoriteLocationAdapter.java</w:t>
      </w:r>
    </w:p>
    <w:p>
      <w:pPr>
        <w:spacing w:before="0" w:after="160" w:line="164" w:lineRule="exact"/>
        <w:shd w:fill="F2F4F7"/>
        <w:ind w:left="100" w:right="100"/>
      </w:pPr>
      <w:r>
        <w:rPr>
          <w:rFonts w:ascii="Consolas" w:hAnsi="Consolas" w:eastAsia="Consolas"/>
          <w:color w:val="26303A"/>
          <w:sz w:val="14"/>
        </w:rPr>
        <w:t>package com.example.weatherapp.adapter;</w:t>
        <w:br/>
      </w:r>
      <w:r>
        <w:rPr>
          <w:rFonts w:ascii="Consolas" w:hAnsi="Consolas" w:eastAsia="Consolas"/>
          <w:color w:val="26303A"/>
          <w:sz w:val="14"/>
        </w:rPr>
        <w:t xml:space="preserve"> </w:t>
        <w:br/>
      </w:r>
      <w:r>
        <w:rPr>
          <w:rFonts w:ascii="Consolas" w:hAnsi="Consolas" w:eastAsia="Consolas"/>
          <w:color w:val="26303A"/>
          <w:sz w:val="14"/>
        </w:rPr>
        <w:t>import android.view.LayoutInflater;</w:t>
        <w:br/>
      </w:r>
      <w:r>
        <w:rPr>
          <w:rFonts w:ascii="Consolas" w:hAnsi="Consolas" w:eastAsia="Consolas"/>
          <w:color w:val="26303A"/>
          <w:sz w:val="14"/>
        </w:rPr>
        <w:t>import android.view.View;</w:t>
        <w:br/>
      </w:r>
      <w:r>
        <w:rPr>
          <w:rFonts w:ascii="Consolas" w:hAnsi="Consolas" w:eastAsia="Consolas"/>
          <w:color w:val="26303A"/>
          <w:sz w:val="14"/>
        </w:rPr>
        <w:t>import android.view.ViewGroup;</w:t>
        <w:br/>
      </w:r>
      <w:r>
        <w:rPr>
          <w:rFonts w:ascii="Consolas" w:hAnsi="Consolas" w:eastAsia="Consolas"/>
          <w:color w:val="26303A"/>
          <w:sz w:val="14"/>
        </w:rPr>
        <w:t>import android.widget.ImageButton;</w:t>
        <w:br/>
      </w:r>
      <w:r>
        <w:rPr>
          <w:rFonts w:ascii="Consolas" w:hAnsi="Consolas" w:eastAsia="Consolas"/>
          <w:color w:val="26303A"/>
          <w:sz w:val="14"/>
        </w:rPr>
        <w:t>import android.widget.ImageView;</w:t>
        <w:br/>
      </w:r>
      <w:r>
        <w:rPr>
          <w:rFonts w:ascii="Consolas" w:hAnsi="Consolas" w:eastAsia="Consolas"/>
          <w:color w:val="26303A"/>
          <w:sz w:val="14"/>
        </w:rPr>
        <w:t>import android.widget.TextView;</w:t>
        <w:br/>
      </w:r>
      <w:r>
        <w:rPr>
          <w:rFonts w:ascii="Consolas" w:hAnsi="Consolas" w:eastAsia="Consolas"/>
          <w:color w:val="26303A"/>
          <w:sz w:val="14"/>
        </w:rPr>
        <w:t>import androidx.annotation.NonNull;</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com.example.weatherapp.model.Location;</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FavoriteLocationAdapter extends RecyclerView.Adapter&lt;FavoriteLocationAdapter.ViewHolder&gt; {</w:t>
        <w:br/>
      </w:r>
      <w:r>
        <w:rPr>
          <w:rFonts w:ascii="Consolas" w:hAnsi="Consolas" w:eastAsia="Consolas"/>
          <w:color w:val="26303A"/>
          <w:sz w:val="14"/>
        </w:rPr>
        <w:t xml:space="preserve"> </w:t>
        <w:br/>
      </w:r>
      <w:r>
        <w:rPr>
          <w:rFonts w:ascii="Consolas" w:hAnsi="Consolas" w:eastAsia="Consolas"/>
          <w:color w:val="26303A"/>
          <w:sz w:val="14"/>
        </w:rPr>
        <w:t xml:space="preserve">    private List&lt;Location&gt; locations;</w:t>
        <w:br/>
      </w:r>
      <w:r>
        <w:rPr>
          <w:rFonts w:ascii="Consolas" w:hAnsi="Consolas" w:eastAsia="Consolas"/>
          <w:color w:val="26303A"/>
          <w:sz w:val="14"/>
        </w:rPr>
        <w:t xml:space="preserve">    private OnDeleteClickListener deleteListener;</w:t>
        <w:br/>
      </w:r>
      <w:r>
        <w:rPr>
          <w:rFonts w:ascii="Consolas" w:hAnsi="Consolas" w:eastAsia="Consolas"/>
          <w:color w:val="26303A"/>
          <w:sz w:val="14"/>
        </w:rPr>
        <w:t xml:space="preserve">    private OnItemClickListener itemClickListener;</w:t>
        <w:br/>
      </w:r>
      <w:r>
        <w:rPr>
          <w:rFonts w:ascii="Consolas" w:hAnsi="Consolas" w:eastAsia="Consolas"/>
          <w:color w:val="26303A"/>
          <w:sz w:val="14"/>
        </w:rPr>
        <w:t xml:space="preserve"> </w:t>
        <w:br/>
      </w:r>
      <w:r>
        <w:rPr>
          <w:rFonts w:ascii="Consolas" w:hAnsi="Consolas" w:eastAsia="Consolas"/>
          <w:color w:val="26303A"/>
          <w:sz w:val="14"/>
        </w:rPr>
        <w:t xml:space="preserve">    public interface OnDeleteClickListener {</w:t>
        <w:br/>
      </w:r>
      <w:r>
        <w:rPr>
          <w:rFonts w:ascii="Consolas" w:hAnsi="Consolas" w:eastAsia="Consolas"/>
          <w:color w:val="26303A"/>
          <w:sz w:val="14"/>
        </w:rPr>
        <w:t xml:space="preserve">        void onDelete(Location location, int 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interface OnItemClickListener {</w:t>
        <w:br/>
      </w:r>
      <w:r>
        <w:rPr>
          <w:rFonts w:ascii="Consolas" w:hAnsi="Consolas" w:eastAsia="Consolas"/>
          <w:color w:val="26303A"/>
          <w:sz w:val="14"/>
        </w:rPr>
        <w:t xml:space="preserve">        void onItemClick(Location location);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FavoriteLocationAdapter(List&lt;Location&gt; locations) {</w:t>
        <w:br/>
      </w:r>
      <w:r>
        <w:rPr>
          <w:rFonts w:ascii="Consolas" w:hAnsi="Consolas" w:eastAsia="Consolas"/>
          <w:color w:val="26303A"/>
          <w:sz w:val="14"/>
        </w:rPr>
        <w:t xml:space="preserve">        this.locations = locations;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setOnDeleteClickListener(OnDeleteClickListener listener) {</w:t>
        <w:br/>
      </w:r>
      <w:r>
        <w:rPr>
          <w:rFonts w:ascii="Consolas" w:hAnsi="Consolas" w:eastAsia="Consolas"/>
          <w:color w:val="26303A"/>
          <w:sz w:val="14"/>
        </w:rPr>
        <w:t xml:space="preserve">        this.deleteListener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setOnItemClickListener(OnItemClickListener listener) {</w:t>
        <w:br/>
      </w:r>
      <w:r>
        <w:rPr>
          <w:rFonts w:ascii="Consolas" w:hAnsi="Consolas" w:eastAsia="Consolas"/>
          <w:color w:val="26303A"/>
          <w:sz w:val="14"/>
        </w:rPr>
        <w:t xml:space="preserve">        this.itemClickListener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@NonNull</w:t>
        <w:br/>
      </w:r>
      <w:r>
        <w:rPr>
          <w:rFonts w:ascii="Consolas" w:hAnsi="Consolas" w:eastAsia="Consolas"/>
          <w:color w:val="26303A"/>
          <w:sz w:val="14"/>
        </w:rPr>
        <w:t xml:space="preserve">    @Override</w:t>
        <w:br/>
      </w:r>
      <w:r>
        <w:rPr>
          <w:rFonts w:ascii="Consolas" w:hAnsi="Consolas" w:eastAsia="Consolas"/>
          <w:color w:val="26303A"/>
          <w:sz w:val="14"/>
        </w:rPr>
        <w:t xml:space="preserve">    public ViewHolder onCreateViewHolder(@NonNull ViewGroup parent, int viewType) {</w:t>
        <w:br/>
      </w:r>
      <w:r>
        <w:rPr>
          <w:rFonts w:ascii="Consolas" w:hAnsi="Consolas" w:eastAsia="Consolas"/>
          <w:color w:val="26303A"/>
          <w:sz w:val="14"/>
        </w:rPr>
        <w:t xml:space="preserve">        View view = LayoutInflater.from(parent.getContext())</w:t>
        <w:br/>
      </w:r>
      <w:r>
        <w:rPr>
          <w:rFonts w:ascii="Consolas" w:hAnsi="Consolas" w:eastAsia="Consolas"/>
          <w:color w:val="26303A"/>
          <w:sz w:val="14"/>
        </w:rPr>
        <w:t xml:space="preserve">            .inflate(R.layout.item_favorite_location, parent, false);</w:t>
        <w:br/>
      </w:r>
      <w:r>
        <w:rPr>
          <w:rFonts w:ascii="Consolas" w:hAnsi="Consolas" w:eastAsia="Consolas"/>
          <w:color w:val="26303A"/>
          <w:sz w:val="14"/>
        </w:rPr>
        <w:t xml:space="preserve">        return new ViewHolder(view);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onBindViewHolder(@NonNull ViewHolder holder, int position) {</w:t>
        <w:br/>
      </w:r>
      <w:r>
        <w:rPr>
          <w:rFonts w:ascii="Consolas" w:hAnsi="Consolas" w:eastAsia="Consolas"/>
          <w:color w:val="26303A"/>
          <w:sz w:val="14"/>
        </w:rPr>
        <w:t xml:space="preserve">        Location loc = locations.get(position);</w:t>
        <w:br/>
      </w:r>
      <w:r>
        <w:rPr>
          <w:rFonts w:ascii="Consolas" w:hAnsi="Consolas" w:eastAsia="Consolas"/>
          <w:color w:val="26303A"/>
          <w:sz w:val="14"/>
        </w:rPr>
        <w:t xml:space="preserve">        holder.tvCityName.setText(loc.getCityName());</w:t>
        <w:br/>
      </w:r>
      <w:r>
        <w:rPr>
          <w:rFonts w:ascii="Consolas" w:hAnsi="Consolas" w:eastAsia="Consolas"/>
          <w:color w:val="26303A"/>
          <w:sz w:val="14"/>
        </w:rPr>
        <w:t xml:space="preserve">        </w:t>
        <w:br/>
      </w:r>
      <w:r>
        <w:rPr>
          <w:rFonts w:ascii="Consolas" w:hAnsi="Consolas" w:eastAsia="Consolas"/>
          <w:color w:val="26303A"/>
          <w:sz w:val="14"/>
        </w:rPr>
        <w:t xml:space="preserve">        // Populate distinct mock data according to Screen 9 in design</w:t>
        <w:br/>
      </w:r>
      <w:r>
        <w:rPr>
          <w:rFonts w:ascii="Consolas" w:hAnsi="Consolas" w:eastAsia="Consolas"/>
          <w:color w:val="26303A"/>
          <w:sz w:val="14"/>
        </w:rPr>
        <w:t xml:space="preserve">        String cityName = loc.getCityName();</w:t>
        <w:br/>
      </w:r>
      <w:r>
        <w:rPr>
          <w:rFonts w:ascii="Consolas" w:hAnsi="Consolas" w:eastAsia="Consolas"/>
          <w:color w:val="26303A"/>
          <w:sz w:val="14"/>
        </w:rPr>
        <w:t xml:space="preserve">        if (cityName.contains("Hà Nội")) {</w:t>
        <w:br/>
      </w:r>
      <w:r>
        <w:rPr>
          <w:rFonts w:ascii="Consolas" w:hAnsi="Consolas" w:eastAsia="Consolas"/>
          <w:color w:val="26303A"/>
          <w:sz w:val="14"/>
        </w:rPr>
        <w:t xml:space="preserve">            holder.tvCondition.setText("Nhiều mây");</w:t>
        <w:br/>
      </w:r>
      <w:r>
        <w:rPr>
          <w:rFonts w:ascii="Consolas" w:hAnsi="Consolas" w:eastAsia="Consolas"/>
          <w:color w:val="26303A"/>
          <w:sz w:val="14"/>
        </w:rPr>
        <w:t xml:space="preserve">            holder.tvTemperature.setText("28°");</w:t>
        <w:br/>
      </w:r>
      <w:r>
        <w:rPr>
          <w:rFonts w:ascii="Consolas" w:hAnsi="Consolas" w:eastAsia="Consolas"/>
          <w:color w:val="26303A"/>
          <w:sz w:val="14"/>
        </w:rPr>
        <w:t xml:space="preserve">            holder.ivWeatherIcon.setImageResource(R.drawable.ic_weather_cloud);</w:t>
        <w:br/>
      </w:r>
      <w:r>
        <w:rPr>
          <w:rFonts w:ascii="Consolas" w:hAnsi="Consolas" w:eastAsia="Consolas"/>
          <w:color w:val="26303A"/>
          <w:sz w:val="14"/>
        </w:rPr>
        <w:t xml:space="preserve">        } else if (cityName.contains("Đà Nẵng")) {</w:t>
        <w:br/>
      </w:r>
      <w:r>
        <w:rPr>
          <w:rFonts w:ascii="Consolas" w:hAnsi="Consolas" w:eastAsia="Consolas"/>
          <w:color w:val="26303A"/>
          <w:sz w:val="14"/>
        </w:rPr>
        <w:t xml:space="preserve">            holder.tvCondition.setText("Trời nắng");</w:t>
        <w:br/>
      </w:r>
      <w:r>
        <w:rPr>
          <w:rFonts w:ascii="Consolas" w:hAnsi="Consolas" w:eastAsia="Consolas"/>
          <w:color w:val="26303A"/>
          <w:sz w:val="14"/>
        </w:rPr>
        <w:t xml:space="preserve">            holder.tvTemperature.setText("30°");</w:t>
        <w:br/>
      </w:r>
      <w:r>
        <w:rPr>
          <w:rFonts w:ascii="Consolas" w:hAnsi="Consolas" w:eastAsia="Consolas"/>
          <w:color w:val="26303A"/>
          <w:sz w:val="14"/>
        </w:rPr>
        <w:t xml:space="preserve">            holder.ivWeatherIcon.setImageResource(R.drawable.ic_weather_sun);</w:t>
        <w:br/>
      </w:r>
      <w:r>
        <w:rPr>
          <w:rFonts w:ascii="Consolas" w:hAnsi="Consolas" w:eastAsia="Consolas"/>
          <w:color w:val="26303A"/>
          <w:sz w:val="14"/>
        </w:rPr>
        <w:t xml:space="preserve">        } else if (cityName.contains("Đà Lạt")) {</w:t>
        <w:br/>
      </w:r>
      <w:r>
        <w:rPr>
          <w:rFonts w:ascii="Consolas" w:hAnsi="Consolas" w:eastAsia="Consolas"/>
          <w:color w:val="26303A"/>
          <w:sz w:val="14"/>
        </w:rPr>
        <w:t xml:space="preserve">            holder.tvCondition.setText("Có mưa");</w:t>
        <w:br/>
      </w:r>
      <w:r>
        <w:rPr>
          <w:rFonts w:ascii="Consolas" w:hAnsi="Consolas" w:eastAsia="Consolas"/>
          <w:color w:val="26303A"/>
          <w:sz w:val="14"/>
        </w:rPr>
        <w:t xml:space="preserve">            holder.tvTemperature.setText("22°");</w:t>
        <w:br/>
      </w:r>
      <w:r>
        <w:rPr>
          <w:rFonts w:ascii="Consolas" w:hAnsi="Consolas" w:eastAsia="Consolas"/>
          <w:color w:val="26303A"/>
          <w:sz w:val="14"/>
        </w:rPr>
        <w:t xml:space="preserve">            holder.ivWeatherIcon.setImageResource(R.drawable.ic_humidity);</w:t>
        <w:br/>
      </w:r>
      <w:r>
        <w:rPr>
          <w:rFonts w:ascii="Consolas" w:hAnsi="Consolas" w:eastAsia="Consolas"/>
          <w:color w:val="26303A"/>
          <w:sz w:val="14"/>
        </w:rPr>
        <w:t xml:space="preserve">        } else if (cityName.contains("Cần Thơ")) {</w:t>
        <w:br/>
      </w:r>
      <w:r>
        <w:rPr>
          <w:rFonts w:ascii="Consolas" w:hAnsi="Consolas" w:eastAsia="Consolas"/>
          <w:color w:val="26303A"/>
          <w:sz w:val="14"/>
        </w:rPr>
        <w:t xml:space="preserve">            holder.tvCondition.setText("Trời nắng");</w:t>
        <w:br/>
      </w:r>
      <w:r>
        <w:rPr>
          <w:rFonts w:ascii="Consolas" w:hAnsi="Consolas" w:eastAsia="Consolas"/>
          <w:color w:val="26303A"/>
          <w:sz w:val="14"/>
        </w:rPr>
        <w:t xml:space="preserve">            holder.tvTemperature.setText("31°");</w:t>
        <w:br/>
      </w:r>
      <w:r>
        <w:rPr>
          <w:rFonts w:ascii="Consolas" w:hAnsi="Consolas" w:eastAsia="Consolas"/>
          <w:color w:val="26303A"/>
          <w:sz w:val="14"/>
        </w:rPr>
        <w:t xml:space="preserve">            holder.ivWeatherIcon.setImageResource(R.drawable.ic_weather_sun);</w:t>
        <w:br/>
      </w:r>
      <w:r>
        <w:rPr>
          <w:rFonts w:ascii="Consolas" w:hAnsi="Consolas" w:eastAsia="Consolas"/>
          <w:color w:val="26303A"/>
          <w:sz w:val="14"/>
        </w:rPr>
        <w:t xml:space="preserve">        } else {</w:t>
        <w:br/>
      </w:r>
      <w:r>
        <w:rPr>
          <w:rFonts w:ascii="Consolas" w:hAnsi="Consolas" w:eastAsia="Consolas"/>
          <w:color w:val="26303A"/>
          <w:sz w:val="14"/>
        </w:rPr>
        <w:t xml:space="preserve">            holder.tvCondition.setText("Trời nắng");</w:t>
        <w:br/>
      </w:r>
      <w:r>
        <w:rPr>
          <w:rFonts w:ascii="Consolas" w:hAnsi="Consolas" w:eastAsia="Consolas"/>
          <w:color w:val="26303A"/>
          <w:sz w:val="14"/>
        </w:rPr>
        <w:t xml:space="preserve">            holder.tvTemperature.setText("32°");</w:t>
        <w:br/>
      </w:r>
      <w:r>
        <w:rPr>
          <w:rFonts w:ascii="Consolas" w:hAnsi="Consolas" w:eastAsia="Consolas"/>
          <w:color w:val="26303A"/>
          <w:sz w:val="14"/>
        </w:rPr>
        <w:t xml:space="preserve">            holder.ivWeatherIcon.setImageResource(R.drawable.ic_weather_sun);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holder.btnDelete.setOnClickListener(v -&gt; {</w:t>
        <w:br/>
      </w:r>
      <w:r>
        <w:rPr>
          <w:rFonts w:ascii="Consolas" w:hAnsi="Consolas" w:eastAsia="Consolas"/>
          <w:color w:val="26303A"/>
          <w:sz w:val="14"/>
        </w:rPr>
        <w:t xml:space="preserve">            if (deleteListener != null) deleteListener.onDelete(loc, 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holder.itemView.setOnClickListener(v -&gt; {</w:t>
        <w:br/>
      </w:r>
      <w:r>
        <w:rPr>
          <w:rFonts w:ascii="Consolas" w:hAnsi="Consolas" w:eastAsia="Consolas"/>
          <w:color w:val="26303A"/>
          <w:sz w:val="14"/>
        </w:rPr>
        <w:t xml:space="preserve">            if (itemClickListener != null) itemClickListener.onItemClick(loc);</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int getItemCount() {</w:t>
        <w:br/>
      </w:r>
      <w:r>
        <w:rPr>
          <w:rFonts w:ascii="Consolas" w:hAnsi="Consolas" w:eastAsia="Consolas"/>
          <w:color w:val="26303A"/>
          <w:sz w:val="14"/>
        </w:rPr>
        <w:t xml:space="preserve">        return locations != null ? locations.size() : 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removeItem(int position) {</w:t>
        <w:br/>
      </w:r>
      <w:r>
        <w:rPr>
          <w:rFonts w:ascii="Consolas" w:hAnsi="Consolas" w:eastAsia="Consolas"/>
          <w:color w:val="26303A"/>
          <w:sz w:val="14"/>
        </w:rPr>
        <w:t xml:space="preserve">        locations.remove(position);</w:t>
        <w:br/>
      </w:r>
      <w:r>
        <w:rPr>
          <w:rFonts w:ascii="Consolas" w:hAnsi="Consolas" w:eastAsia="Consolas"/>
          <w:color w:val="26303A"/>
          <w:sz w:val="14"/>
        </w:rPr>
        <w:t xml:space="preserve">        notifyItemRemoved(position);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updateData(List&lt;Location&gt; newList) {</w:t>
        <w:br/>
      </w:r>
      <w:r>
        <w:rPr>
          <w:rFonts w:ascii="Consolas" w:hAnsi="Consolas" w:eastAsia="Consolas"/>
          <w:color w:val="26303A"/>
          <w:sz w:val="14"/>
        </w:rPr>
        <w:t xml:space="preserve">        this.locations = newList;</w:t>
        <w:br/>
      </w:r>
      <w:r>
        <w:rPr>
          <w:rFonts w:ascii="Consolas" w:hAnsi="Consolas" w:eastAsia="Consolas"/>
          <w:color w:val="26303A"/>
          <w:sz w:val="14"/>
        </w:rPr>
        <w:t xml:space="preserve">        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static class ViewHolder extends RecyclerView.ViewHolder {</w:t>
        <w:br/>
      </w:r>
      <w:r>
        <w:rPr>
          <w:rFonts w:ascii="Consolas" w:hAnsi="Consolas" w:eastAsia="Consolas"/>
          <w:color w:val="26303A"/>
          <w:sz w:val="14"/>
        </w:rPr>
        <w:t xml:space="preserve">        ImageView ivWeatherIcon;</w:t>
        <w:br/>
      </w:r>
      <w:r>
        <w:rPr>
          <w:rFonts w:ascii="Consolas" w:hAnsi="Consolas" w:eastAsia="Consolas"/>
          <w:color w:val="26303A"/>
          <w:sz w:val="14"/>
        </w:rPr>
        <w:t xml:space="preserve">        TextView tvCityName, tvCondition, tvTemperature;</w:t>
        <w:br/>
      </w:r>
      <w:r>
        <w:rPr>
          <w:rFonts w:ascii="Consolas" w:hAnsi="Consolas" w:eastAsia="Consolas"/>
          <w:color w:val="26303A"/>
          <w:sz w:val="14"/>
        </w:rPr>
        <w:t xml:space="preserve">        ImageButton btnDelete;</w:t>
        <w:br/>
      </w:r>
      <w:r>
        <w:rPr>
          <w:rFonts w:ascii="Consolas" w:hAnsi="Consolas" w:eastAsia="Consolas"/>
          <w:color w:val="26303A"/>
          <w:sz w:val="14"/>
        </w:rPr>
        <w:t xml:space="preserve"> </w:t>
        <w:br/>
      </w:r>
      <w:r>
        <w:rPr>
          <w:rFonts w:ascii="Consolas" w:hAnsi="Consolas" w:eastAsia="Consolas"/>
          <w:color w:val="26303A"/>
          <w:sz w:val="14"/>
        </w:rPr>
        <w:t xml:space="preserve">        public ViewHolder(@NonNull View itemView) {</w:t>
        <w:br/>
      </w:r>
      <w:r>
        <w:rPr>
          <w:rFonts w:ascii="Consolas" w:hAnsi="Consolas" w:eastAsia="Consolas"/>
          <w:color w:val="26303A"/>
          <w:sz w:val="14"/>
        </w:rPr>
        <w:t xml:space="preserve">            super(itemView);</w:t>
        <w:br/>
      </w:r>
      <w:r>
        <w:rPr>
          <w:rFonts w:ascii="Consolas" w:hAnsi="Consolas" w:eastAsia="Consolas"/>
          <w:color w:val="26303A"/>
          <w:sz w:val="14"/>
        </w:rPr>
        <w:t xml:space="preserve">            ivWeatherIcon = itemView.findViewById(R.id.ivWeatherIcon);</w:t>
        <w:br/>
      </w:r>
      <w:r>
        <w:rPr>
          <w:rFonts w:ascii="Consolas" w:hAnsi="Consolas" w:eastAsia="Consolas"/>
          <w:color w:val="26303A"/>
          <w:sz w:val="14"/>
        </w:rPr>
        <w:t xml:space="preserve">            tvCityName = itemView.findViewById(R.id.tvCityName);</w:t>
        <w:br/>
      </w:r>
      <w:r>
        <w:rPr>
          <w:rFonts w:ascii="Consolas" w:hAnsi="Consolas" w:eastAsia="Consolas"/>
          <w:color w:val="26303A"/>
          <w:sz w:val="14"/>
        </w:rPr>
        <w:t xml:space="preserve">            tvCondition = itemView.findViewById(R.id.tvCondition);</w:t>
        <w:br/>
      </w:r>
      <w:r>
        <w:rPr>
          <w:rFonts w:ascii="Consolas" w:hAnsi="Consolas" w:eastAsia="Consolas"/>
          <w:color w:val="26303A"/>
          <w:sz w:val="14"/>
        </w:rPr>
        <w:t xml:space="preserve">            tvTemperature = itemView.findViewById(R.id.tvTemperature);</w:t>
        <w:br/>
      </w:r>
      <w:r>
        <w:rPr>
          <w:rFonts w:ascii="Consolas" w:hAnsi="Consolas" w:eastAsia="Consolas"/>
          <w:color w:val="26303A"/>
          <w:sz w:val="14"/>
        </w:rPr>
        <w:t xml:space="preserve">            btnDelete = itemView.findViewById(R.id.btnDelete);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HourlyForecastAdapter.java</w:t>
      </w:r>
    </w:p>
    <w:p>
      <w:pPr>
        <w:keepNext/>
        <w:spacing w:after="40"/>
      </w:pPr>
      <w:r>
        <w:rPr>
          <w:rFonts w:ascii="Times New Roman" w:hAnsi="Times New Roman"/>
          <w:i/>
          <w:color w:val="5A646E"/>
          <w:sz w:val="18"/>
        </w:rPr>
        <w:t>Đường dẫn: app/src/main/java/com/example/weatherapp/adapter/HourlyForecastAdapter.java</w:t>
      </w:r>
    </w:p>
    <w:p>
      <w:pPr>
        <w:spacing w:before="0" w:after="160" w:line="164" w:lineRule="exact"/>
        <w:shd w:fill="F2F4F7"/>
        <w:ind w:left="100" w:right="100"/>
      </w:pPr>
      <w:r>
        <w:rPr>
          <w:rFonts w:ascii="Consolas" w:hAnsi="Consolas" w:eastAsia="Consolas"/>
          <w:color w:val="26303A"/>
          <w:sz w:val="14"/>
        </w:rPr>
        <w:t>package com.example.weatherapp.adapter;</w:t>
        <w:br/>
      </w:r>
      <w:r>
        <w:rPr>
          <w:rFonts w:ascii="Consolas" w:hAnsi="Consolas" w:eastAsia="Consolas"/>
          <w:color w:val="26303A"/>
          <w:sz w:val="14"/>
        </w:rPr>
        <w:t xml:space="preserve"> </w:t>
        <w:br/>
      </w:r>
      <w:r>
        <w:rPr>
          <w:rFonts w:ascii="Consolas" w:hAnsi="Consolas" w:eastAsia="Consolas"/>
          <w:color w:val="26303A"/>
          <w:sz w:val="14"/>
        </w:rPr>
        <w:t>import android.view.LayoutInflater;</w:t>
        <w:br/>
      </w:r>
      <w:r>
        <w:rPr>
          <w:rFonts w:ascii="Consolas" w:hAnsi="Consolas" w:eastAsia="Consolas"/>
          <w:color w:val="26303A"/>
          <w:sz w:val="14"/>
        </w:rPr>
        <w:t>import android.view.View;</w:t>
        <w:br/>
      </w:r>
      <w:r>
        <w:rPr>
          <w:rFonts w:ascii="Consolas" w:hAnsi="Consolas" w:eastAsia="Consolas"/>
          <w:color w:val="26303A"/>
          <w:sz w:val="14"/>
        </w:rPr>
        <w:t>import android.view.ViewGroup;</w:t>
        <w:br/>
      </w:r>
      <w:r>
        <w:rPr>
          <w:rFonts w:ascii="Consolas" w:hAnsi="Consolas" w:eastAsia="Consolas"/>
          <w:color w:val="26303A"/>
          <w:sz w:val="14"/>
        </w:rPr>
        <w:t>import android.widget.ImageView;</w:t>
        <w:br/>
      </w:r>
      <w:r>
        <w:rPr>
          <w:rFonts w:ascii="Consolas" w:hAnsi="Consolas" w:eastAsia="Consolas"/>
          <w:color w:val="26303A"/>
          <w:sz w:val="14"/>
        </w:rPr>
        <w:t>import android.widget.TextView;</w:t>
        <w:br/>
      </w:r>
      <w:r>
        <w:rPr>
          <w:rFonts w:ascii="Consolas" w:hAnsi="Consolas" w:eastAsia="Consolas"/>
          <w:color w:val="26303A"/>
          <w:sz w:val="14"/>
        </w:rPr>
        <w:t>import androidx.annotation.NonNull;</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com.example.weatherapp.model.HourlyForecast;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HourlyForecastAdapter extends RecyclerView.Adapter&lt;HourlyForecastAdapter.ViewHolder&gt; {</w:t>
        <w:br/>
      </w:r>
      <w:r>
        <w:rPr>
          <w:rFonts w:ascii="Consolas" w:hAnsi="Consolas" w:eastAsia="Consolas"/>
          <w:color w:val="26303A"/>
          <w:sz w:val="14"/>
        </w:rPr>
        <w:t xml:space="preserve"> </w:t>
        <w:br/>
      </w:r>
      <w:r>
        <w:rPr>
          <w:rFonts w:ascii="Consolas" w:hAnsi="Consolas" w:eastAsia="Consolas"/>
          <w:color w:val="26303A"/>
          <w:sz w:val="14"/>
        </w:rPr>
        <w:t xml:space="preserve">    private List&lt;HourlyForecast&gt; hourlyList;</w:t>
        <w:br/>
      </w:r>
      <w:r>
        <w:rPr>
          <w:rFonts w:ascii="Consolas" w:hAnsi="Consolas" w:eastAsia="Consolas"/>
          <w:color w:val="26303A"/>
          <w:sz w:val="14"/>
        </w:rPr>
        <w:t xml:space="preserve"> </w:t>
        <w:br/>
      </w:r>
      <w:r>
        <w:rPr>
          <w:rFonts w:ascii="Consolas" w:hAnsi="Consolas" w:eastAsia="Consolas"/>
          <w:color w:val="26303A"/>
          <w:sz w:val="14"/>
        </w:rPr>
        <w:t xml:space="preserve">    public HourlyForecastAdapter(List&lt;HourlyForecast&gt; hourlyList) {</w:t>
        <w:br/>
      </w:r>
      <w:r>
        <w:rPr>
          <w:rFonts w:ascii="Consolas" w:hAnsi="Consolas" w:eastAsia="Consolas"/>
          <w:color w:val="26303A"/>
          <w:sz w:val="14"/>
        </w:rPr>
        <w:t xml:space="preserve">        this.hourlyList = hourlyList;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@NonNull</w:t>
        <w:br/>
      </w:r>
      <w:r>
        <w:rPr>
          <w:rFonts w:ascii="Consolas" w:hAnsi="Consolas" w:eastAsia="Consolas"/>
          <w:color w:val="26303A"/>
          <w:sz w:val="14"/>
        </w:rPr>
        <w:t xml:space="preserve">    @Override</w:t>
        <w:br/>
      </w:r>
      <w:r>
        <w:rPr>
          <w:rFonts w:ascii="Consolas" w:hAnsi="Consolas" w:eastAsia="Consolas"/>
          <w:color w:val="26303A"/>
          <w:sz w:val="14"/>
        </w:rPr>
        <w:t xml:space="preserve">    public ViewHolder onCreateViewHolder(@NonNull ViewGroup parent, int viewType) {</w:t>
        <w:br/>
      </w:r>
      <w:r>
        <w:rPr>
          <w:rFonts w:ascii="Consolas" w:hAnsi="Consolas" w:eastAsia="Consolas"/>
          <w:color w:val="26303A"/>
          <w:sz w:val="14"/>
        </w:rPr>
        <w:t xml:space="preserve">        View view = LayoutInflater.from(parent.getContext())</w:t>
        <w:br/>
      </w:r>
      <w:r>
        <w:rPr>
          <w:rFonts w:ascii="Consolas" w:hAnsi="Consolas" w:eastAsia="Consolas"/>
          <w:color w:val="26303A"/>
          <w:sz w:val="14"/>
        </w:rPr>
        <w:t xml:space="preserve">            .inflate(R.layout.item_hourly_forecast, parent, false);</w:t>
        <w:br/>
      </w:r>
      <w:r>
        <w:rPr>
          <w:rFonts w:ascii="Consolas" w:hAnsi="Consolas" w:eastAsia="Consolas"/>
          <w:color w:val="26303A"/>
          <w:sz w:val="14"/>
        </w:rPr>
        <w:t xml:space="preserve">        return new ViewHolder(view);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onBindViewHolder(@NonNull ViewHolder holder, int position) {</w:t>
        <w:br/>
      </w:r>
      <w:r>
        <w:rPr>
          <w:rFonts w:ascii="Consolas" w:hAnsi="Consolas" w:eastAsia="Consolas"/>
          <w:color w:val="26303A"/>
          <w:sz w:val="14"/>
        </w:rPr>
        <w:t xml:space="preserve">        HourlyForecast item = hourlyList.get(position);</w:t>
        <w:br/>
      </w:r>
      <w:r>
        <w:rPr>
          <w:rFonts w:ascii="Consolas" w:hAnsi="Consolas" w:eastAsia="Consolas"/>
          <w:color w:val="26303A"/>
          <w:sz w:val="14"/>
        </w:rPr>
        <w:t xml:space="preserve">        holder.tvTime.setText(item.getTime());</w:t>
        <w:br/>
      </w:r>
      <w:r>
        <w:rPr>
          <w:rFonts w:ascii="Consolas" w:hAnsi="Consolas" w:eastAsia="Consolas"/>
          <w:color w:val="26303A"/>
          <w:sz w:val="14"/>
        </w:rPr>
        <w:t xml:space="preserve">        holder.tvTemp.setText(String.format("%d°", (int) item.getTemperature()));</w:t>
        <w:br/>
      </w:r>
      <w:r>
        <w:rPr>
          <w:rFonts w:ascii="Consolas" w:hAnsi="Consolas" w:eastAsia="Consolas"/>
          <w:color w:val="26303A"/>
          <w:sz w:val="14"/>
        </w:rPr>
        <w:t xml:space="preserve">        setWeatherIcon(holder.ivWeatherIcon, item.getCondition());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setWeatherIcon(ImageView iv, String condition) {</w:t>
        <w:br/>
      </w:r>
      <w:r>
        <w:rPr>
          <w:rFonts w:ascii="Consolas" w:hAnsi="Consolas" w:eastAsia="Consolas"/>
          <w:color w:val="26303A"/>
          <w:sz w:val="14"/>
        </w:rPr>
        <w:t xml:space="preserve">        if (condition == null) {</w:t>
        <w:br/>
      </w:r>
      <w:r>
        <w:rPr>
          <w:rFonts w:ascii="Consolas" w:hAnsi="Consolas" w:eastAsia="Consolas"/>
          <w:color w:val="26303A"/>
          <w:sz w:val="14"/>
        </w:rPr>
        <w:t xml:space="preserve">            iv.setImageResource(R.drawable.ic_weather_sun);</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String lower = condition.toLowerCase();</w:t>
        <w:br/>
      </w:r>
      <w:r>
        <w:rPr>
          <w:rFonts w:ascii="Consolas" w:hAnsi="Consolas" w:eastAsia="Consolas"/>
          <w:color w:val="26303A"/>
          <w:sz w:val="14"/>
        </w:rPr>
        <w:t xml:space="preserve">        if (lower.contains("mưa") || lower.contains("rain")) {</w:t>
        <w:br/>
      </w:r>
      <w:r>
        <w:rPr>
          <w:rFonts w:ascii="Consolas" w:hAnsi="Consolas" w:eastAsia="Consolas"/>
          <w:color w:val="26303A"/>
          <w:sz w:val="14"/>
        </w:rPr>
        <w:t xml:space="preserve">            iv.setImageResource(R.drawable.ic_humidity);</w:t>
        <w:br/>
      </w:r>
      <w:r>
        <w:rPr>
          <w:rFonts w:ascii="Consolas" w:hAnsi="Consolas" w:eastAsia="Consolas"/>
          <w:color w:val="26303A"/>
          <w:sz w:val="14"/>
        </w:rPr>
        <w:t xml:space="preserve">        } else if (lower.contains("mây") || lower.contains("cloud")) {</w:t>
        <w:br/>
      </w:r>
      <w:r>
        <w:rPr>
          <w:rFonts w:ascii="Consolas" w:hAnsi="Consolas" w:eastAsia="Consolas"/>
          <w:color w:val="26303A"/>
          <w:sz w:val="14"/>
        </w:rPr>
        <w:t xml:space="preserve">            iv.setImageResource(R.drawable.ic_weather_cloud);</w:t>
        <w:br/>
      </w:r>
      <w:r>
        <w:rPr>
          <w:rFonts w:ascii="Consolas" w:hAnsi="Consolas" w:eastAsia="Consolas"/>
          <w:color w:val="26303A"/>
          <w:sz w:val="14"/>
        </w:rPr>
        <w:t xml:space="preserve">        } else {</w:t>
        <w:br/>
      </w:r>
      <w:r>
        <w:rPr>
          <w:rFonts w:ascii="Consolas" w:hAnsi="Consolas" w:eastAsia="Consolas"/>
          <w:color w:val="26303A"/>
          <w:sz w:val="14"/>
        </w:rPr>
        <w:t xml:space="preserve">            iv.setImageResource(R.drawable.ic_weather_sun);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int getItemCount() {</w:t>
        <w:br/>
      </w:r>
      <w:r>
        <w:rPr>
          <w:rFonts w:ascii="Consolas" w:hAnsi="Consolas" w:eastAsia="Consolas"/>
          <w:color w:val="26303A"/>
          <w:sz w:val="14"/>
        </w:rPr>
        <w:t xml:space="preserve">        return hourlyList != null ? hourlyList.size() : 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updateData(List&lt;HourlyForecast&gt; newList) {</w:t>
        <w:br/>
      </w:r>
      <w:r>
        <w:rPr>
          <w:rFonts w:ascii="Consolas" w:hAnsi="Consolas" w:eastAsia="Consolas"/>
          <w:color w:val="26303A"/>
          <w:sz w:val="14"/>
        </w:rPr>
        <w:t xml:space="preserve">        this.hourlyList = newList;</w:t>
        <w:br/>
      </w:r>
      <w:r>
        <w:rPr>
          <w:rFonts w:ascii="Consolas" w:hAnsi="Consolas" w:eastAsia="Consolas"/>
          <w:color w:val="26303A"/>
          <w:sz w:val="14"/>
        </w:rPr>
        <w:t xml:space="preserve">        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static class ViewHolder extends RecyclerView.ViewHolder {</w:t>
        <w:br/>
      </w:r>
      <w:r>
        <w:rPr>
          <w:rFonts w:ascii="Consolas" w:hAnsi="Consolas" w:eastAsia="Consolas"/>
          <w:color w:val="26303A"/>
          <w:sz w:val="14"/>
        </w:rPr>
        <w:t xml:space="preserve">        TextView tvTime, tvTemp;</w:t>
        <w:br/>
      </w:r>
      <w:r>
        <w:rPr>
          <w:rFonts w:ascii="Consolas" w:hAnsi="Consolas" w:eastAsia="Consolas"/>
          <w:color w:val="26303A"/>
          <w:sz w:val="14"/>
        </w:rPr>
        <w:t xml:space="preserve">        ImageView ivWeatherIcon;</w:t>
        <w:br/>
      </w:r>
      <w:r>
        <w:rPr>
          <w:rFonts w:ascii="Consolas" w:hAnsi="Consolas" w:eastAsia="Consolas"/>
          <w:color w:val="26303A"/>
          <w:sz w:val="14"/>
        </w:rPr>
        <w:t xml:space="preserve"> </w:t>
        <w:br/>
      </w:r>
      <w:r>
        <w:rPr>
          <w:rFonts w:ascii="Consolas" w:hAnsi="Consolas" w:eastAsia="Consolas"/>
          <w:color w:val="26303A"/>
          <w:sz w:val="14"/>
        </w:rPr>
        <w:t xml:space="preserve">        public ViewHolder(@NonNull View itemView) {</w:t>
        <w:br/>
      </w:r>
      <w:r>
        <w:rPr>
          <w:rFonts w:ascii="Consolas" w:hAnsi="Consolas" w:eastAsia="Consolas"/>
          <w:color w:val="26303A"/>
          <w:sz w:val="14"/>
        </w:rPr>
        <w:t xml:space="preserve">            super(itemView);</w:t>
        <w:br/>
      </w:r>
      <w:r>
        <w:rPr>
          <w:rFonts w:ascii="Consolas" w:hAnsi="Consolas" w:eastAsia="Consolas"/>
          <w:color w:val="26303A"/>
          <w:sz w:val="14"/>
        </w:rPr>
        <w:t xml:space="preserve">            tvTime = itemView.findViewById(R.id.tvTime);</w:t>
        <w:br/>
      </w:r>
      <w:r>
        <w:rPr>
          <w:rFonts w:ascii="Consolas" w:hAnsi="Consolas" w:eastAsia="Consolas"/>
          <w:color w:val="26303A"/>
          <w:sz w:val="14"/>
        </w:rPr>
        <w:t xml:space="preserve">            tvTemp = itemView.findViewById(R.id.tvTemp);</w:t>
        <w:br/>
      </w:r>
      <w:r>
        <w:rPr>
          <w:rFonts w:ascii="Consolas" w:hAnsi="Consolas" w:eastAsia="Consolas"/>
          <w:color w:val="26303A"/>
          <w:sz w:val="14"/>
        </w:rPr>
        <w:t xml:space="preserve">            ivWeatherIcon = itemView.findViewById(R.id.ivWeatherIcon);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LocationSuggestionAdapter.java</w:t>
      </w:r>
    </w:p>
    <w:p>
      <w:pPr>
        <w:keepNext/>
        <w:spacing w:after="40"/>
      </w:pPr>
      <w:r>
        <w:rPr>
          <w:rFonts w:ascii="Times New Roman" w:hAnsi="Times New Roman"/>
          <w:i/>
          <w:color w:val="5A646E"/>
          <w:sz w:val="18"/>
        </w:rPr>
        <w:t>Đường dẫn: app/src/main/java/com/example/weatherapp/adapter/LocationSuggestionAdapter.java</w:t>
      </w:r>
    </w:p>
    <w:p>
      <w:pPr>
        <w:spacing w:before="0" w:after="160" w:line="164" w:lineRule="exact"/>
        <w:shd w:fill="F2F4F7"/>
        <w:ind w:left="100" w:right="100"/>
      </w:pPr>
      <w:r>
        <w:rPr>
          <w:rFonts w:ascii="Consolas" w:hAnsi="Consolas" w:eastAsia="Consolas"/>
          <w:color w:val="26303A"/>
          <w:sz w:val="14"/>
        </w:rPr>
        <w:t>package com.example.weatherapp.adapter;</w:t>
        <w:br/>
      </w:r>
      <w:r>
        <w:rPr>
          <w:rFonts w:ascii="Consolas" w:hAnsi="Consolas" w:eastAsia="Consolas"/>
          <w:color w:val="26303A"/>
          <w:sz w:val="14"/>
        </w:rPr>
        <w:t xml:space="preserve"> </w:t>
        <w:br/>
      </w:r>
      <w:r>
        <w:rPr>
          <w:rFonts w:ascii="Consolas" w:hAnsi="Consolas" w:eastAsia="Consolas"/>
          <w:color w:val="26303A"/>
          <w:sz w:val="14"/>
        </w:rPr>
        <w:t>import android.view.LayoutInflater;</w:t>
        <w:br/>
      </w:r>
      <w:r>
        <w:rPr>
          <w:rFonts w:ascii="Consolas" w:hAnsi="Consolas" w:eastAsia="Consolas"/>
          <w:color w:val="26303A"/>
          <w:sz w:val="14"/>
        </w:rPr>
        <w:t>import android.view.View;</w:t>
        <w:br/>
      </w:r>
      <w:r>
        <w:rPr>
          <w:rFonts w:ascii="Consolas" w:hAnsi="Consolas" w:eastAsia="Consolas"/>
          <w:color w:val="26303A"/>
          <w:sz w:val="14"/>
        </w:rPr>
        <w:t>import android.view.ViewGroup;</w:t>
        <w:br/>
      </w:r>
      <w:r>
        <w:rPr>
          <w:rFonts w:ascii="Consolas" w:hAnsi="Consolas" w:eastAsia="Consolas"/>
          <w:color w:val="26303A"/>
          <w:sz w:val="14"/>
        </w:rPr>
        <w:t>import android.widget.TextView;</w:t>
        <w:br/>
      </w:r>
      <w:r>
        <w:rPr>
          <w:rFonts w:ascii="Consolas" w:hAnsi="Consolas" w:eastAsia="Consolas"/>
          <w:color w:val="26303A"/>
          <w:sz w:val="14"/>
        </w:rPr>
        <w:t>import androidx.annotation.NonNull;</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com.example.weatherapp.model.Location;</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LocationSuggestionAdapter extends RecyclerView.Adapter&lt;LocationSuggestionAdapter.ViewHolder&gt; {</w:t>
        <w:br/>
      </w:r>
      <w:r>
        <w:rPr>
          <w:rFonts w:ascii="Consolas" w:hAnsi="Consolas" w:eastAsia="Consolas"/>
          <w:color w:val="26303A"/>
          <w:sz w:val="14"/>
        </w:rPr>
        <w:t xml:space="preserve"> </w:t>
        <w:br/>
      </w:r>
      <w:r>
        <w:rPr>
          <w:rFonts w:ascii="Consolas" w:hAnsi="Consolas" w:eastAsia="Consolas"/>
          <w:color w:val="26303A"/>
          <w:sz w:val="14"/>
        </w:rPr>
        <w:t xml:space="preserve">    private List&lt;Location&gt; suggestions;</w:t>
        <w:br/>
      </w:r>
      <w:r>
        <w:rPr>
          <w:rFonts w:ascii="Consolas" w:hAnsi="Consolas" w:eastAsia="Consolas"/>
          <w:color w:val="26303A"/>
          <w:sz w:val="14"/>
        </w:rPr>
        <w:t xml:space="preserve">    private OnItemClickListener listener;</w:t>
        <w:br/>
      </w:r>
      <w:r>
        <w:rPr>
          <w:rFonts w:ascii="Consolas" w:hAnsi="Consolas" w:eastAsia="Consolas"/>
          <w:color w:val="26303A"/>
          <w:sz w:val="14"/>
        </w:rPr>
        <w:t xml:space="preserve"> </w:t>
        <w:br/>
      </w:r>
      <w:r>
        <w:rPr>
          <w:rFonts w:ascii="Consolas" w:hAnsi="Consolas" w:eastAsia="Consolas"/>
          <w:color w:val="26303A"/>
          <w:sz w:val="14"/>
        </w:rPr>
        <w:t xml:space="preserve">    public interface OnItemClickListener {</w:t>
        <w:br/>
      </w:r>
      <w:r>
        <w:rPr>
          <w:rFonts w:ascii="Consolas" w:hAnsi="Consolas" w:eastAsia="Consolas"/>
          <w:color w:val="26303A"/>
          <w:sz w:val="14"/>
        </w:rPr>
        <w:t xml:space="preserve">        void onItemClick(Location location);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LocationSuggestionAdapter(List&lt;Location&gt; suggestions) {</w:t>
        <w:br/>
      </w:r>
      <w:r>
        <w:rPr>
          <w:rFonts w:ascii="Consolas" w:hAnsi="Consolas" w:eastAsia="Consolas"/>
          <w:color w:val="26303A"/>
          <w:sz w:val="14"/>
        </w:rPr>
        <w:t xml:space="preserve">        this.suggestions = suggestions;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setOnItemClickListener(OnItemClickListener listener) {</w:t>
        <w:br/>
      </w:r>
      <w:r>
        <w:rPr>
          <w:rFonts w:ascii="Consolas" w:hAnsi="Consolas" w:eastAsia="Consolas"/>
          <w:color w:val="26303A"/>
          <w:sz w:val="14"/>
        </w:rPr>
        <w:t xml:space="preserve">        this.listener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@NonNull</w:t>
        <w:br/>
      </w:r>
      <w:r>
        <w:rPr>
          <w:rFonts w:ascii="Consolas" w:hAnsi="Consolas" w:eastAsia="Consolas"/>
          <w:color w:val="26303A"/>
          <w:sz w:val="14"/>
        </w:rPr>
        <w:t xml:space="preserve">    @Override</w:t>
        <w:br/>
      </w:r>
      <w:r>
        <w:rPr>
          <w:rFonts w:ascii="Consolas" w:hAnsi="Consolas" w:eastAsia="Consolas"/>
          <w:color w:val="26303A"/>
          <w:sz w:val="14"/>
        </w:rPr>
        <w:t xml:space="preserve">    public ViewHolder onCreateViewHolder(@NonNull ViewGroup parent, int viewType) {</w:t>
        <w:br/>
      </w:r>
      <w:r>
        <w:rPr>
          <w:rFonts w:ascii="Consolas" w:hAnsi="Consolas" w:eastAsia="Consolas"/>
          <w:color w:val="26303A"/>
          <w:sz w:val="14"/>
        </w:rPr>
        <w:t xml:space="preserve">        View view = LayoutInflater.from(parent.getContext())</w:t>
        <w:br/>
      </w:r>
      <w:r>
        <w:rPr>
          <w:rFonts w:ascii="Consolas" w:hAnsi="Consolas" w:eastAsia="Consolas"/>
          <w:color w:val="26303A"/>
          <w:sz w:val="14"/>
        </w:rPr>
        <w:t xml:space="preserve">            .inflate(R.layout.item_location_suggestion, parent, false);</w:t>
        <w:br/>
      </w:r>
      <w:r>
        <w:rPr>
          <w:rFonts w:ascii="Consolas" w:hAnsi="Consolas" w:eastAsia="Consolas"/>
          <w:color w:val="26303A"/>
          <w:sz w:val="14"/>
        </w:rPr>
        <w:t xml:space="preserve">        return new ViewHolder(view);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onBindViewHolder(@NonNull ViewHolder holder, int position) {</w:t>
        <w:br/>
      </w:r>
      <w:r>
        <w:rPr>
          <w:rFonts w:ascii="Consolas" w:hAnsi="Consolas" w:eastAsia="Consolas"/>
          <w:color w:val="26303A"/>
          <w:sz w:val="14"/>
        </w:rPr>
        <w:t xml:space="preserve">        Location loc = suggestions.get(position);</w:t>
        <w:br/>
      </w:r>
      <w:r>
        <w:rPr>
          <w:rFonts w:ascii="Consolas" w:hAnsi="Consolas" w:eastAsia="Consolas"/>
          <w:color w:val="26303A"/>
          <w:sz w:val="14"/>
        </w:rPr>
        <w:t xml:space="preserve">        String displayName = loc.getCityName();</w:t>
        <w:br/>
      </w:r>
      <w:r>
        <w:rPr>
          <w:rFonts w:ascii="Consolas" w:hAnsi="Consolas" w:eastAsia="Consolas"/>
          <w:color w:val="26303A"/>
          <w:sz w:val="14"/>
        </w:rPr>
        <w:t xml:space="preserve">        if (loc.getProvince() != null &amp;&amp; !loc.getProvince().isEmpty() &amp;&amp;</w:t>
        <w:br/>
      </w:r>
      <w:r>
        <w:rPr>
          <w:rFonts w:ascii="Consolas" w:hAnsi="Consolas" w:eastAsia="Consolas"/>
          <w:color w:val="26303A"/>
          <w:sz w:val="14"/>
        </w:rPr>
        <w:t xml:space="preserve">            !loc.getProvince().equals(loc.getCityName())) {</w:t>
        <w:br/>
      </w:r>
      <w:r>
        <w:rPr>
          <w:rFonts w:ascii="Consolas" w:hAnsi="Consolas" w:eastAsia="Consolas"/>
          <w:color w:val="26303A"/>
          <w:sz w:val="14"/>
        </w:rPr>
        <w:t xml:space="preserve">            displayName += ", " + loc.getProvince();</w:t>
        <w:br/>
      </w:r>
      <w:r>
        <w:rPr>
          <w:rFonts w:ascii="Consolas" w:hAnsi="Consolas" w:eastAsia="Consolas"/>
          <w:color w:val="26303A"/>
          <w:sz w:val="14"/>
        </w:rPr>
        <w:t xml:space="preserve">        }</w:t>
        <w:br/>
      </w:r>
      <w:r>
        <w:rPr>
          <w:rFonts w:ascii="Consolas" w:hAnsi="Consolas" w:eastAsia="Consolas"/>
          <w:color w:val="26303A"/>
          <w:sz w:val="14"/>
        </w:rPr>
        <w:t xml:space="preserve">        holder.tvLocationName.setText(displayName);</w:t>
        <w:br/>
      </w:r>
      <w:r>
        <w:rPr>
          <w:rFonts w:ascii="Consolas" w:hAnsi="Consolas" w:eastAsia="Consolas"/>
          <w:color w:val="26303A"/>
          <w:sz w:val="14"/>
        </w:rPr>
        <w:t xml:space="preserve"> </w:t>
        <w:br/>
      </w:r>
      <w:r>
        <w:rPr>
          <w:rFonts w:ascii="Consolas" w:hAnsi="Consolas" w:eastAsia="Consolas"/>
          <w:color w:val="26303A"/>
          <w:sz w:val="14"/>
        </w:rPr>
        <w:t xml:space="preserve">        holder.itemView.setOnClickListener(v -&gt; {</w:t>
        <w:br/>
      </w:r>
      <w:r>
        <w:rPr>
          <w:rFonts w:ascii="Consolas" w:hAnsi="Consolas" w:eastAsia="Consolas"/>
          <w:color w:val="26303A"/>
          <w:sz w:val="14"/>
        </w:rPr>
        <w:t xml:space="preserve">            if (listener != null) listener.onItemClick(loc);</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int getItemCount() {</w:t>
        <w:br/>
      </w:r>
      <w:r>
        <w:rPr>
          <w:rFonts w:ascii="Consolas" w:hAnsi="Consolas" w:eastAsia="Consolas"/>
          <w:color w:val="26303A"/>
          <w:sz w:val="14"/>
        </w:rPr>
        <w:t xml:space="preserve">        return suggestions != null ? suggestions.size() : 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updateData(List&lt;Location&gt; newList) {</w:t>
        <w:br/>
      </w:r>
      <w:r>
        <w:rPr>
          <w:rFonts w:ascii="Consolas" w:hAnsi="Consolas" w:eastAsia="Consolas"/>
          <w:color w:val="26303A"/>
          <w:sz w:val="14"/>
        </w:rPr>
        <w:t xml:space="preserve">        this.suggestions = newList;</w:t>
        <w:br/>
      </w:r>
      <w:r>
        <w:rPr>
          <w:rFonts w:ascii="Consolas" w:hAnsi="Consolas" w:eastAsia="Consolas"/>
          <w:color w:val="26303A"/>
          <w:sz w:val="14"/>
        </w:rPr>
        <w:t xml:space="preserve">        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static class ViewHolder extends RecyclerView.ViewHolder {</w:t>
        <w:br/>
      </w:r>
      <w:r>
        <w:rPr>
          <w:rFonts w:ascii="Consolas" w:hAnsi="Consolas" w:eastAsia="Consolas"/>
          <w:color w:val="26303A"/>
          <w:sz w:val="14"/>
        </w:rPr>
        <w:t xml:space="preserve">        TextView tvLocationName;</w:t>
        <w:br/>
      </w:r>
      <w:r>
        <w:rPr>
          <w:rFonts w:ascii="Consolas" w:hAnsi="Consolas" w:eastAsia="Consolas"/>
          <w:color w:val="26303A"/>
          <w:sz w:val="14"/>
        </w:rPr>
        <w:t xml:space="preserve"> </w:t>
        <w:br/>
      </w:r>
      <w:r>
        <w:rPr>
          <w:rFonts w:ascii="Consolas" w:hAnsi="Consolas" w:eastAsia="Consolas"/>
          <w:color w:val="26303A"/>
          <w:sz w:val="14"/>
        </w:rPr>
        <w:t xml:space="preserve">        public ViewHolder(@NonNull View itemView) {</w:t>
        <w:br/>
      </w:r>
      <w:r>
        <w:rPr>
          <w:rFonts w:ascii="Consolas" w:hAnsi="Consolas" w:eastAsia="Consolas"/>
          <w:color w:val="26303A"/>
          <w:sz w:val="14"/>
        </w:rPr>
        <w:t xml:space="preserve">            super(itemView);</w:t>
        <w:br/>
      </w:r>
      <w:r>
        <w:rPr>
          <w:rFonts w:ascii="Consolas" w:hAnsi="Consolas" w:eastAsia="Consolas"/>
          <w:color w:val="26303A"/>
          <w:sz w:val="14"/>
        </w:rPr>
        <w:t xml:space="preserve">            tvLocationName = itemView.findViewById(R.id.tvLocationName);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SearchHistoryAdapter.java</w:t>
      </w:r>
    </w:p>
    <w:p>
      <w:pPr>
        <w:keepNext/>
        <w:spacing w:after="40"/>
      </w:pPr>
      <w:r>
        <w:rPr>
          <w:rFonts w:ascii="Times New Roman" w:hAnsi="Times New Roman"/>
          <w:i/>
          <w:color w:val="5A646E"/>
          <w:sz w:val="18"/>
        </w:rPr>
        <w:t>Đường dẫn: app/src/main/java/com/example/weatherapp/adapter/SearchHistoryAdapter.java</w:t>
      </w:r>
    </w:p>
    <w:p>
      <w:pPr>
        <w:spacing w:before="0" w:after="160" w:line="164" w:lineRule="exact"/>
        <w:shd w:fill="F2F4F7"/>
        <w:ind w:left="100" w:right="100"/>
      </w:pPr>
      <w:r>
        <w:rPr>
          <w:rFonts w:ascii="Consolas" w:hAnsi="Consolas" w:eastAsia="Consolas"/>
          <w:color w:val="26303A"/>
          <w:sz w:val="14"/>
        </w:rPr>
        <w:t>package com.example.weatherapp.adapter;</w:t>
        <w:br/>
      </w:r>
      <w:r>
        <w:rPr>
          <w:rFonts w:ascii="Consolas" w:hAnsi="Consolas" w:eastAsia="Consolas"/>
          <w:color w:val="26303A"/>
          <w:sz w:val="14"/>
        </w:rPr>
        <w:t xml:space="preserve"> </w:t>
        <w:br/>
      </w:r>
      <w:r>
        <w:rPr>
          <w:rFonts w:ascii="Consolas" w:hAnsi="Consolas" w:eastAsia="Consolas"/>
          <w:color w:val="26303A"/>
          <w:sz w:val="14"/>
        </w:rPr>
        <w:t>import android.view.LayoutInflater;</w:t>
        <w:br/>
      </w:r>
      <w:r>
        <w:rPr>
          <w:rFonts w:ascii="Consolas" w:hAnsi="Consolas" w:eastAsia="Consolas"/>
          <w:color w:val="26303A"/>
          <w:sz w:val="14"/>
        </w:rPr>
        <w:t>import android.view.View;</w:t>
        <w:br/>
      </w:r>
      <w:r>
        <w:rPr>
          <w:rFonts w:ascii="Consolas" w:hAnsi="Consolas" w:eastAsia="Consolas"/>
          <w:color w:val="26303A"/>
          <w:sz w:val="14"/>
        </w:rPr>
        <w:t>import android.view.ViewGroup;</w:t>
        <w:br/>
      </w:r>
      <w:r>
        <w:rPr>
          <w:rFonts w:ascii="Consolas" w:hAnsi="Consolas" w:eastAsia="Consolas"/>
          <w:color w:val="26303A"/>
          <w:sz w:val="14"/>
        </w:rPr>
        <w:t>import android.widget.ImageButton;</w:t>
        <w:br/>
      </w:r>
      <w:r>
        <w:rPr>
          <w:rFonts w:ascii="Consolas" w:hAnsi="Consolas" w:eastAsia="Consolas"/>
          <w:color w:val="26303A"/>
          <w:sz w:val="14"/>
        </w:rPr>
        <w:t>import android.widget.TextView;</w:t>
        <w:br/>
      </w:r>
      <w:r>
        <w:rPr>
          <w:rFonts w:ascii="Consolas" w:hAnsi="Consolas" w:eastAsia="Consolas"/>
          <w:color w:val="26303A"/>
          <w:sz w:val="14"/>
        </w:rPr>
        <w:t>import androidx.annotation.NonNull;</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SearchHistoryAdapter extends RecyclerView.Adapter&lt;SearchHistoryAdapter.ViewHolder&gt; {</w:t>
        <w:br/>
      </w:r>
      <w:r>
        <w:rPr>
          <w:rFonts w:ascii="Consolas" w:hAnsi="Consolas" w:eastAsia="Consolas"/>
          <w:color w:val="26303A"/>
          <w:sz w:val="14"/>
        </w:rPr>
        <w:t xml:space="preserve"> </w:t>
        <w:br/>
      </w:r>
      <w:r>
        <w:rPr>
          <w:rFonts w:ascii="Consolas" w:hAnsi="Consolas" w:eastAsia="Consolas"/>
          <w:color w:val="26303A"/>
          <w:sz w:val="14"/>
        </w:rPr>
        <w:t xml:space="preserve">    private List&lt;String&gt; historyList;</w:t>
        <w:br/>
      </w:r>
      <w:r>
        <w:rPr>
          <w:rFonts w:ascii="Consolas" w:hAnsi="Consolas" w:eastAsia="Consolas"/>
          <w:color w:val="26303A"/>
          <w:sz w:val="14"/>
        </w:rPr>
        <w:t xml:space="preserve">    private OnItemClickListener itemClickListener;</w:t>
        <w:br/>
      </w:r>
      <w:r>
        <w:rPr>
          <w:rFonts w:ascii="Consolas" w:hAnsi="Consolas" w:eastAsia="Consolas"/>
          <w:color w:val="26303A"/>
          <w:sz w:val="14"/>
        </w:rPr>
        <w:t xml:space="preserve">    private OnRemoveClickListener removeClickListener;</w:t>
        <w:br/>
      </w:r>
      <w:r>
        <w:rPr>
          <w:rFonts w:ascii="Consolas" w:hAnsi="Consolas" w:eastAsia="Consolas"/>
          <w:color w:val="26303A"/>
          <w:sz w:val="14"/>
        </w:rPr>
        <w:t xml:space="preserve"> </w:t>
        <w:br/>
      </w:r>
      <w:r>
        <w:rPr>
          <w:rFonts w:ascii="Consolas" w:hAnsi="Consolas" w:eastAsia="Consolas"/>
          <w:color w:val="26303A"/>
          <w:sz w:val="14"/>
        </w:rPr>
        <w:t xml:space="preserve">    public interface OnItemClickListener {</w:t>
        <w:br/>
      </w:r>
      <w:r>
        <w:rPr>
          <w:rFonts w:ascii="Consolas" w:hAnsi="Consolas" w:eastAsia="Consolas"/>
          <w:color w:val="26303A"/>
          <w:sz w:val="14"/>
        </w:rPr>
        <w:t xml:space="preserve">        void onItemClick(String query);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interface OnRemoveClickListener {</w:t>
        <w:br/>
      </w:r>
      <w:r>
        <w:rPr>
          <w:rFonts w:ascii="Consolas" w:hAnsi="Consolas" w:eastAsia="Consolas"/>
          <w:color w:val="26303A"/>
          <w:sz w:val="14"/>
        </w:rPr>
        <w:t xml:space="preserve">        void onRemove(String query, int 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SearchHistoryAdapter(List&lt;String&gt; historyList) {</w:t>
        <w:br/>
      </w:r>
      <w:r>
        <w:rPr>
          <w:rFonts w:ascii="Consolas" w:hAnsi="Consolas" w:eastAsia="Consolas"/>
          <w:color w:val="26303A"/>
          <w:sz w:val="14"/>
        </w:rPr>
        <w:t xml:space="preserve">        this.historyList = historyList;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setOnItemClickListener(OnItemClickListener listener) {</w:t>
        <w:br/>
      </w:r>
      <w:r>
        <w:rPr>
          <w:rFonts w:ascii="Consolas" w:hAnsi="Consolas" w:eastAsia="Consolas"/>
          <w:color w:val="26303A"/>
          <w:sz w:val="14"/>
        </w:rPr>
        <w:t xml:space="preserve">        this.itemClickListener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setOnRemoveClickListener(OnRemoveClickListener listener) {</w:t>
        <w:br/>
      </w:r>
      <w:r>
        <w:rPr>
          <w:rFonts w:ascii="Consolas" w:hAnsi="Consolas" w:eastAsia="Consolas"/>
          <w:color w:val="26303A"/>
          <w:sz w:val="14"/>
        </w:rPr>
        <w:t xml:space="preserve">        this.removeClickListener = listener;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@NonNull</w:t>
        <w:br/>
      </w:r>
      <w:r>
        <w:rPr>
          <w:rFonts w:ascii="Consolas" w:hAnsi="Consolas" w:eastAsia="Consolas"/>
          <w:color w:val="26303A"/>
          <w:sz w:val="14"/>
        </w:rPr>
        <w:t xml:space="preserve">    @Override</w:t>
        <w:br/>
      </w:r>
      <w:r>
        <w:rPr>
          <w:rFonts w:ascii="Consolas" w:hAnsi="Consolas" w:eastAsia="Consolas"/>
          <w:color w:val="26303A"/>
          <w:sz w:val="14"/>
        </w:rPr>
        <w:t xml:space="preserve">    public ViewHolder onCreateViewHolder(@NonNull ViewGroup parent, int viewType) {</w:t>
        <w:br/>
      </w:r>
      <w:r>
        <w:rPr>
          <w:rFonts w:ascii="Consolas" w:hAnsi="Consolas" w:eastAsia="Consolas"/>
          <w:color w:val="26303A"/>
          <w:sz w:val="14"/>
        </w:rPr>
        <w:t xml:space="preserve">        View view = LayoutInflater.from(parent.getContext())</w:t>
        <w:br/>
      </w:r>
      <w:r>
        <w:rPr>
          <w:rFonts w:ascii="Consolas" w:hAnsi="Consolas" w:eastAsia="Consolas"/>
          <w:color w:val="26303A"/>
          <w:sz w:val="14"/>
        </w:rPr>
        <w:t xml:space="preserve">            .inflate(R.layout.item_search_history, parent, false);</w:t>
        <w:br/>
      </w:r>
      <w:r>
        <w:rPr>
          <w:rFonts w:ascii="Consolas" w:hAnsi="Consolas" w:eastAsia="Consolas"/>
          <w:color w:val="26303A"/>
          <w:sz w:val="14"/>
        </w:rPr>
        <w:t xml:space="preserve">        return new ViewHolder(view);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onBindViewHolder(@NonNull ViewHolder holder, int position) {</w:t>
        <w:br/>
      </w:r>
      <w:r>
        <w:rPr>
          <w:rFonts w:ascii="Consolas" w:hAnsi="Consolas" w:eastAsia="Consolas"/>
          <w:color w:val="26303A"/>
          <w:sz w:val="14"/>
        </w:rPr>
        <w:t xml:space="preserve">        String query = historyList.get(position);</w:t>
        <w:br/>
      </w:r>
      <w:r>
        <w:rPr>
          <w:rFonts w:ascii="Consolas" w:hAnsi="Consolas" w:eastAsia="Consolas"/>
          <w:color w:val="26303A"/>
          <w:sz w:val="14"/>
        </w:rPr>
        <w:t xml:space="preserve">        holder.tvSearchQuery.setText(query);</w:t>
        <w:br/>
      </w:r>
      <w:r>
        <w:rPr>
          <w:rFonts w:ascii="Consolas" w:hAnsi="Consolas" w:eastAsia="Consolas"/>
          <w:color w:val="26303A"/>
          <w:sz w:val="14"/>
        </w:rPr>
        <w:t xml:space="preserve"> </w:t>
        <w:br/>
      </w:r>
      <w:r>
        <w:rPr>
          <w:rFonts w:ascii="Consolas" w:hAnsi="Consolas" w:eastAsia="Consolas"/>
          <w:color w:val="26303A"/>
          <w:sz w:val="14"/>
        </w:rPr>
        <w:t xml:space="preserve">        holder.itemView.setOnClickListener(v -&gt; {</w:t>
        <w:br/>
      </w:r>
      <w:r>
        <w:rPr>
          <w:rFonts w:ascii="Consolas" w:hAnsi="Consolas" w:eastAsia="Consolas"/>
          <w:color w:val="26303A"/>
          <w:sz w:val="14"/>
        </w:rPr>
        <w:t xml:space="preserve">            if (itemClickListener != null) itemClickListener.onItemClick(query);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holder.btnRemove.setOnClickListener(v -&gt; {</w:t>
        <w:br/>
      </w:r>
      <w:r>
        <w:rPr>
          <w:rFonts w:ascii="Consolas" w:hAnsi="Consolas" w:eastAsia="Consolas"/>
          <w:color w:val="26303A"/>
          <w:sz w:val="14"/>
        </w:rPr>
        <w:t xml:space="preserve">            if (removeClickListener != null) removeClickListener.onRemove(query, 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int getItemCount() {</w:t>
        <w:br/>
      </w:r>
      <w:r>
        <w:rPr>
          <w:rFonts w:ascii="Consolas" w:hAnsi="Consolas" w:eastAsia="Consolas"/>
          <w:color w:val="26303A"/>
          <w:sz w:val="14"/>
        </w:rPr>
        <w:t xml:space="preserve">        return historyList != null ? historyList.size() : 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removeItem(int position) {</w:t>
        <w:br/>
      </w:r>
      <w:r>
        <w:rPr>
          <w:rFonts w:ascii="Consolas" w:hAnsi="Consolas" w:eastAsia="Consolas"/>
          <w:color w:val="26303A"/>
          <w:sz w:val="14"/>
        </w:rPr>
        <w:t xml:space="preserve">        historyList.remove(position);</w:t>
        <w:br/>
      </w:r>
      <w:r>
        <w:rPr>
          <w:rFonts w:ascii="Consolas" w:hAnsi="Consolas" w:eastAsia="Consolas"/>
          <w:color w:val="26303A"/>
          <w:sz w:val="14"/>
        </w:rPr>
        <w:t xml:space="preserve">        notifyItemRemoved(position);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void updateData(List&lt;String&gt; newList) {</w:t>
        <w:br/>
      </w:r>
      <w:r>
        <w:rPr>
          <w:rFonts w:ascii="Consolas" w:hAnsi="Consolas" w:eastAsia="Consolas"/>
          <w:color w:val="26303A"/>
          <w:sz w:val="14"/>
        </w:rPr>
        <w:t xml:space="preserve">        this.historyList = newList;</w:t>
        <w:br/>
      </w:r>
      <w:r>
        <w:rPr>
          <w:rFonts w:ascii="Consolas" w:hAnsi="Consolas" w:eastAsia="Consolas"/>
          <w:color w:val="26303A"/>
          <w:sz w:val="14"/>
        </w:rPr>
        <w:t xml:space="preserve">        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static class ViewHolder extends RecyclerView.ViewHolder {</w:t>
        <w:br/>
      </w:r>
      <w:r>
        <w:rPr>
          <w:rFonts w:ascii="Consolas" w:hAnsi="Consolas" w:eastAsia="Consolas"/>
          <w:color w:val="26303A"/>
          <w:sz w:val="14"/>
        </w:rPr>
        <w:t xml:space="preserve">        TextView tvSearchQuery;</w:t>
        <w:br/>
      </w:r>
      <w:r>
        <w:rPr>
          <w:rFonts w:ascii="Consolas" w:hAnsi="Consolas" w:eastAsia="Consolas"/>
          <w:color w:val="26303A"/>
          <w:sz w:val="14"/>
        </w:rPr>
        <w:t xml:space="preserve">        ImageButton btnRemove;</w:t>
        <w:br/>
      </w:r>
      <w:r>
        <w:rPr>
          <w:rFonts w:ascii="Consolas" w:hAnsi="Consolas" w:eastAsia="Consolas"/>
          <w:color w:val="26303A"/>
          <w:sz w:val="14"/>
        </w:rPr>
        <w:t xml:space="preserve"> </w:t>
        <w:br/>
      </w:r>
      <w:r>
        <w:rPr>
          <w:rFonts w:ascii="Consolas" w:hAnsi="Consolas" w:eastAsia="Consolas"/>
          <w:color w:val="26303A"/>
          <w:sz w:val="14"/>
        </w:rPr>
        <w:t xml:space="preserve">        public ViewHolder(@NonNull View itemView) {</w:t>
        <w:br/>
      </w:r>
      <w:r>
        <w:rPr>
          <w:rFonts w:ascii="Consolas" w:hAnsi="Consolas" w:eastAsia="Consolas"/>
          <w:color w:val="26303A"/>
          <w:sz w:val="14"/>
        </w:rPr>
        <w:t xml:space="preserve">            super(itemView);</w:t>
        <w:br/>
      </w:r>
      <w:r>
        <w:rPr>
          <w:rFonts w:ascii="Consolas" w:hAnsi="Consolas" w:eastAsia="Consolas"/>
          <w:color w:val="26303A"/>
          <w:sz w:val="14"/>
        </w:rPr>
        <w:t xml:space="preserve">            tvSearchQuery = itemView.findViewById(R.id.tvSearchQuery);</w:t>
        <w:br/>
      </w:r>
      <w:r>
        <w:rPr>
          <w:rFonts w:ascii="Consolas" w:hAnsi="Consolas" w:eastAsia="Consolas"/>
          <w:color w:val="26303A"/>
          <w:sz w:val="14"/>
        </w:rPr>
        <w:t xml:space="preserve">            btnRemove = itemView.findViewById(R.id.btnRemove);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Đăng nhập và đăng ký</w:t>
      </w:r>
    </w:p>
    <w:p>
      <w:pPr>
        <w:pStyle w:val="Heading3"/>
      </w:pPr>
      <w:r>
        <w:t>LoginActivity.java</w:t>
      </w:r>
    </w:p>
    <w:p>
      <w:pPr>
        <w:keepNext/>
        <w:spacing w:after="40"/>
      </w:pPr>
      <w:r>
        <w:rPr>
          <w:rFonts w:ascii="Times New Roman" w:hAnsi="Times New Roman"/>
          <w:i/>
          <w:color w:val="5A646E"/>
          <w:sz w:val="18"/>
        </w:rPr>
        <w:t>Đường dẫn: app/src/main/java/com/example/weatherapp/auth/LoginActivity.java</w:t>
      </w:r>
    </w:p>
    <w:p>
      <w:pPr>
        <w:spacing w:before="0" w:after="160" w:line="164" w:lineRule="exact"/>
        <w:shd w:fill="F2F4F7"/>
        <w:ind w:left="100" w:right="100"/>
      </w:pPr>
      <w:r>
        <w:rPr>
          <w:rFonts w:ascii="Consolas" w:hAnsi="Consolas" w:eastAsia="Consolas"/>
          <w:color w:val="26303A"/>
          <w:sz w:val="14"/>
        </w:rPr>
        <w:t>package com.example.weatherapp.auth;</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android.text.TextUtils;</w:t>
        <w:br/>
      </w:r>
      <w:r>
        <w:rPr>
          <w:rFonts w:ascii="Consolas" w:hAnsi="Consolas" w:eastAsia="Consolas"/>
          <w:color w:val="26303A"/>
          <w:sz w:val="14"/>
        </w:rPr>
        <w:t>import android.widget.Button;</w:t>
        <w:br/>
      </w:r>
      <w:r>
        <w:rPr>
          <w:rFonts w:ascii="Consolas" w:hAnsi="Consolas" w:eastAsia="Consolas"/>
          <w:color w:val="26303A"/>
          <w:sz w:val="14"/>
        </w:rPr>
        <w:t>import android.widget.CheckBox;</w:t>
        <w:br/>
      </w:r>
      <w:r>
        <w:rPr>
          <w:rFonts w:ascii="Consolas" w:hAnsi="Consolas" w:eastAsia="Consolas"/>
          <w:color w:val="26303A"/>
          <w:sz w:val="14"/>
        </w:rPr>
        <w:t>import android.widget.EditText;</w:t>
        <w:br/>
      </w:r>
      <w:r>
        <w:rPr>
          <w:rFonts w:ascii="Consolas" w:hAnsi="Consolas" w:eastAsia="Consolas"/>
          <w:color w:val="26303A"/>
          <w:sz w:val="14"/>
        </w:rPr>
        <w:t>import android.widget.ImageButton;</w:t>
        <w:br/>
      </w:r>
      <w:r>
        <w:rPr>
          <w:rFonts w:ascii="Consolas" w:hAnsi="Consolas" w:eastAsia="Consolas"/>
          <w:color w:val="26303A"/>
          <w:sz w:val="14"/>
        </w:rPr>
        <w:t>import android.widget.TextView;</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com.example.weatherapp.MainActivity;</w:t>
        <w:br/>
      </w:r>
      <w:r>
        <w:rPr>
          <w:rFonts w:ascii="Consolas" w:hAnsi="Consolas" w:eastAsia="Consolas"/>
          <w:color w:val="26303A"/>
          <w:sz w:val="14"/>
        </w:rPr>
        <w:t>import com.example.weatherapp.R;</w:t>
        <w:br/>
      </w:r>
      <w:r>
        <w:rPr>
          <w:rFonts w:ascii="Consolas" w:hAnsi="Consolas" w:eastAsia="Consolas"/>
          <w:color w:val="26303A"/>
          <w:sz w:val="14"/>
        </w:rPr>
        <w:t>import com.google.firebase.auth.FirebaseAuth;</w:t>
        <w:br/>
      </w:r>
      <w:r>
        <w:rPr>
          <w:rFonts w:ascii="Consolas" w:hAnsi="Consolas" w:eastAsia="Consolas"/>
          <w:color w:val="26303A"/>
          <w:sz w:val="14"/>
        </w:rPr>
        <w:t xml:space="preserve"> </w:t>
        <w:br/>
      </w:r>
      <w:r>
        <w:rPr>
          <w:rFonts w:ascii="Consolas" w:hAnsi="Consolas" w:eastAsia="Consolas"/>
          <w:color w:val="26303A"/>
          <w:sz w:val="14"/>
        </w:rPr>
        <w:t>public class LoginActivity extends AppCompatActivity {</w:t>
        <w:br/>
      </w:r>
      <w:r>
        <w:rPr>
          <w:rFonts w:ascii="Consolas" w:hAnsi="Consolas" w:eastAsia="Consolas"/>
          <w:color w:val="26303A"/>
          <w:sz w:val="14"/>
        </w:rPr>
        <w:t xml:space="preserve">    private EditText etEmailPhone, etPassword;</w:t>
        <w:br/>
      </w:r>
      <w:r>
        <w:rPr>
          <w:rFonts w:ascii="Consolas" w:hAnsi="Consolas" w:eastAsia="Consolas"/>
          <w:color w:val="26303A"/>
          <w:sz w:val="14"/>
        </w:rPr>
        <w:t xml:space="preserve">    private Button btnLogin;</w:t>
        <w:br/>
      </w:r>
      <w:r>
        <w:rPr>
          <w:rFonts w:ascii="Consolas" w:hAnsi="Consolas" w:eastAsia="Consolas"/>
          <w:color w:val="26303A"/>
          <w:sz w:val="14"/>
        </w:rPr>
        <w:t xml:space="preserve">    private CheckBox cbRemember;</w:t>
        <w:br/>
      </w:r>
      <w:r>
        <w:rPr>
          <w:rFonts w:ascii="Consolas" w:hAnsi="Consolas" w:eastAsia="Consolas"/>
          <w:color w:val="26303A"/>
          <w:sz w:val="14"/>
        </w:rPr>
        <w:t xml:space="preserve">    private TextView tvForgotPassword, tvRegister;</w:t>
        <w:br/>
      </w:r>
      <w:r>
        <w:rPr>
          <w:rFonts w:ascii="Consolas" w:hAnsi="Consolas" w:eastAsia="Consolas"/>
          <w:color w:val="26303A"/>
          <w:sz w:val="14"/>
        </w:rPr>
        <w:t xml:space="preserve">    private ImageButton btnBack, btnTogglePassword, btnGoogle, btnFacebook, btnApple;</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private boolean passwordVisible = false;</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setContentView(R.layout.activity_login);</w:t>
        <w:br/>
      </w:r>
      <w:r>
        <w:rPr>
          <w:rFonts w:ascii="Consolas" w:hAnsi="Consolas" w:eastAsia="Consolas"/>
          <w:color w:val="26303A"/>
          <w:sz w:val="14"/>
        </w:rPr>
        <w:t xml:space="preserve"> </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w:t>
        <w:br/>
      </w:r>
      <w:r>
        <w:rPr>
          <w:rFonts w:ascii="Consolas" w:hAnsi="Consolas" w:eastAsia="Consolas"/>
          <w:color w:val="26303A"/>
          <w:sz w:val="14"/>
        </w:rPr>
        <w:t xml:space="preserve">        // Initialize views</w:t>
        <w:br/>
      </w:r>
      <w:r>
        <w:rPr>
          <w:rFonts w:ascii="Consolas" w:hAnsi="Consolas" w:eastAsia="Consolas"/>
          <w:color w:val="26303A"/>
          <w:sz w:val="14"/>
        </w:rPr>
        <w:t xml:space="preserve">        etEmailPhone = findViewById(R.id.etEmailPhone);</w:t>
        <w:br/>
      </w:r>
      <w:r>
        <w:rPr>
          <w:rFonts w:ascii="Consolas" w:hAnsi="Consolas" w:eastAsia="Consolas"/>
          <w:color w:val="26303A"/>
          <w:sz w:val="14"/>
        </w:rPr>
        <w:t xml:space="preserve">        etPassword = findViewById(R.id.etPassword);</w:t>
        <w:br/>
      </w:r>
      <w:r>
        <w:rPr>
          <w:rFonts w:ascii="Consolas" w:hAnsi="Consolas" w:eastAsia="Consolas"/>
          <w:color w:val="26303A"/>
          <w:sz w:val="14"/>
        </w:rPr>
        <w:t xml:space="preserve">        btnLogin = findViewById(R.id.btnLogin);</w:t>
        <w:br/>
      </w:r>
      <w:r>
        <w:rPr>
          <w:rFonts w:ascii="Consolas" w:hAnsi="Consolas" w:eastAsia="Consolas"/>
          <w:color w:val="26303A"/>
          <w:sz w:val="14"/>
        </w:rPr>
        <w:t xml:space="preserve">        cbRemember = findViewById(R.id.cbRemember);</w:t>
        <w:br/>
      </w:r>
      <w:r>
        <w:rPr>
          <w:rFonts w:ascii="Consolas" w:hAnsi="Consolas" w:eastAsia="Consolas"/>
          <w:color w:val="26303A"/>
          <w:sz w:val="14"/>
        </w:rPr>
        <w:t xml:space="preserve">        tvForgotPassword = findViewById(R.id.tvForgotPassword);</w:t>
        <w:br/>
      </w:r>
      <w:r>
        <w:rPr>
          <w:rFonts w:ascii="Consolas" w:hAnsi="Consolas" w:eastAsia="Consolas"/>
          <w:color w:val="26303A"/>
          <w:sz w:val="14"/>
        </w:rPr>
        <w:t xml:space="preserve">        tvRegister = findViewById(R.id.tvRegister);</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btnTogglePassword = findViewById(R.id.btnTogglePassword);</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w:t>
        <w:br/>
      </w:r>
      <w:r>
        <w:rPr>
          <w:rFonts w:ascii="Consolas" w:hAnsi="Consolas" w:eastAsia="Consolas"/>
          <w:color w:val="26303A"/>
          <w:sz w:val="14"/>
        </w:rPr>
        <w:t xml:space="preserve">        btnTogglePassword.setOnClickListener(v -&gt; {</w:t>
        <w:br/>
      </w:r>
      <w:r>
        <w:rPr>
          <w:rFonts w:ascii="Consolas" w:hAnsi="Consolas" w:eastAsia="Consolas"/>
          <w:color w:val="26303A"/>
          <w:sz w:val="14"/>
        </w:rPr>
        <w:t xml:space="preserve">            passwordVisible = !passwordVisible;</w:t>
        <w:br/>
      </w:r>
      <w:r>
        <w:rPr>
          <w:rFonts w:ascii="Consolas" w:hAnsi="Consolas" w:eastAsia="Consolas"/>
          <w:color w:val="26303A"/>
          <w:sz w:val="14"/>
        </w:rPr>
        <w:t xml:space="preserve">            if (passwordVisible) {</w:t>
        <w:br/>
      </w:r>
      <w:r>
        <w:rPr>
          <w:rFonts w:ascii="Consolas" w:hAnsi="Consolas" w:eastAsia="Consolas"/>
          <w:color w:val="26303A"/>
          <w:sz w:val="14"/>
        </w:rPr>
        <w:t xml:space="preserve">                etPassword.setInputType(android.text.InputType.TYPE_TEXT_VARIATION_VISIBLE_PASSWORD);</w:t>
        <w:br/>
      </w:r>
      <w:r>
        <w:rPr>
          <w:rFonts w:ascii="Consolas" w:hAnsi="Consolas" w:eastAsia="Consolas"/>
          <w:color w:val="26303A"/>
          <w:sz w:val="14"/>
        </w:rPr>
        <w:t xml:space="preserve">            } else {</w:t>
        <w:br/>
      </w:r>
      <w:r>
        <w:rPr>
          <w:rFonts w:ascii="Consolas" w:hAnsi="Consolas" w:eastAsia="Consolas"/>
          <w:color w:val="26303A"/>
          <w:sz w:val="14"/>
        </w:rPr>
        <w:t xml:space="preserve">                etPassword.setInputType(android.text.InputType.TYPE_CLASS_TEXT | android.text.InputType.TYPE_TEXT_VARIATION_PASSWORD);</w:t>
        <w:br/>
      </w:r>
      <w:r>
        <w:rPr>
          <w:rFonts w:ascii="Consolas" w:hAnsi="Consolas" w:eastAsia="Consolas"/>
          <w:color w:val="26303A"/>
          <w:sz w:val="14"/>
        </w:rPr>
        <w:t xml:space="preserve">            }</w:t>
        <w:br/>
      </w:r>
      <w:r>
        <w:rPr>
          <w:rFonts w:ascii="Consolas" w:hAnsi="Consolas" w:eastAsia="Consolas"/>
          <w:color w:val="26303A"/>
          <w:sz w:val="14"/>
        </w:rPr>
        <w:t xml:space="preserve">            etPassword.setSelection(etPassword.getText().length());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btnLogin.setOnClickListener(v -&gt; performLogin());</w:t>
        <w:br/>
      </w:r>
      <w:r>
        <w:rPr>
          <w:rFonts w:ascii="Consolas" w:hAnsi="Consolas" w:eastAsia="Consolas"/>
          <w:color w:val="26303A"/>
          <w:sz w:val="14"/>
        </w:rPr>
        <w:t xml:space="preserve"> </w:t>
        <w:br/>
      </w:r>
      <w:r>
        <w:rPr>
          <w:rFonts w:ascii="Consolas" w:hAnsi="Consolas" w:eastAsia="Consolas"/>
          <w:color w:val="26303A"/>
          <w:sz w:val="14"/>
        </w:rPr>
        <w:t xml:space="preserve">        tvRegister.setOnClickListener(v -&gt; {</w:t>
        <w:br/>
      </w:r>
      <w:r>
        <w:rPr>
          <w:rFonts w:ascii="Consolas" w:hAnsi="Consolas" w:eastAsia="Consolas"/>
          <w:color w:val="26303A"/>
          <w:sz w:val="14"/>
        </w:rPr>
        <w:t xml:space="preserve">            startActivity(new Intent(LoginActivity.this, RegisterActivity.class));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tvForgotPassword.setOnClickListener(v -&gt; {</w:t>
        <w:br/>
      </w:r>
      <w:r>
        <w:rPr>
          <w:rFonts w:ascii="Consolas" w:hAnsi="Consolas" w:eastAsia="Consolas"/>
          <w:color w:val="26303A"/>
          <w:sz w:val="14"/>
        </w:rPr>
        <w:t xml:space="preserve">            String email = etEmailPhone.getText().toString().trim();</w:t>
        <w:br/>
      </w:r>
      <w:r>
        <w:rPr>
          <w:rFonts w:ascii="Consolas" w:hAnsi="Consolas" w:eastAsia="Consolas"/>
          <w:color w:val="26303A"/>
          <w:sz w:val="14"/>
        </w:rPr>
        <w:t xml:space="preserve">            if (TextUtils.isEmpty(email)) {</w:t>
        <w:br/>
      </w:r>
      <w:r>
        <w:rPr>
          <w:rFonts w:ascii="Consolas" w:hAnsi="Consolas" w:eastAsia="Consolas"/>
          <w:color w:val="26303A"/>
          <w:sz w:val="14"/>
        </w:rPr>
        <w:t xml:space="preserve">                etEmailPhone.setError("Nhập email để nhận liên kết đặt lại mật khẩu");</w:t>
        <w:br/>
      </w:r>
      <w:r>
        <w:rPr>
          <w:rFonts w:ascii="Consolas" w:hAnsi="Consolas" w:eastAsia="Consolas"/>
          <w:color w:val="26303A"/>
          <w:sz w:val="14"/>
        </w:rPr>
        <w:t xml:space="preserve">                etEmailPhone.requestFocus();</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mAuth.sendPasswordResetEmail(email)</w:t>
        <w:br/>
      </w:r>
      <w:r>
        <w:rPr>
          <w:rFonts w:ascii="Consolas" w:hAnsi="Consolas" w:eastAsia="Consolas"/>
          <w:color w:val="26303A"/>
          <w:sz w:val="14"/>
        </w:rPr>
        <w:t xml:space="preserve">                .addOnSuccessListener(unused -&gt; Toast.makeText(this,</w:t>
        <w:br/>
      </w:r>
      <w:r>
        <w:rPr>
          <w:rFonts w:ascii="Consolas" w:hAnsi="Consolas" w:eastAsia="Consolas"/>
          <w:color w:val="26303A"/>
          <w:sz w:val="14"/>
        </w:rPr>
        <w:t xml:space="preserve">                    "Đã gửi liên kết đặt lại mật khẩu đến " + email, Toast.LENGTH_LONG).show())</w:t>
        <w:br/>
      </w:r>
      <w:r>
        <w:rPr>
          <w:rFonts w:ascii="Consolas" w:hAnsi="Consolas" w:eastAsia="Consolas"/>
          <w:color w:val="26303A"/>
          <w:sz w:val="14"/>
        </w:rPr>
        <w:t xml:space="preserve">                .addOnFailureListener(error -&gt; Toast.makeText(this,</w:t>
        <w:br/>
      </w:r>
      <w:r>
        <w:rPr>
          <w:rFonts w:ascii="Consolas" w:hAnsi="Consolas" w:eastAsia="Consolas"/>
          <w:color w:val="26303A"/>
          <w:sz w:val="14"/>
        </w:rPr>
        <w:t xml:space="preserve">                    "Không thể gửi email đặt lại: " + error.getLocalizedMessage(), Toast.LENGTH_LONG).show());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performLogin() {</w:t>
        <w:br/>
      </w:r>
      <w:r>
        <w:rPr>
          <w:rFonts w:ascii="Consolas" w:hAnsi="Consolas" w:eastAsia="Consolas"/>
          <w:color w:val="26303A"/>
          <w:sz w:val="14"/>
        </w:rPr>
        <w:t xml:space="preserve">        String email = etEmailPhone.getText().toString().trim();</w:t>
        <w:br/>
      </w:r>
      <w:r>
        <w:rPr>
          <w:rFonts w:ascii="Consolas" w:hAnsi="Consolas" w:eastAsia="Consolas"/>
          <w:color w:val="26303A"/>
          <w:sz w:val="14"/>
        </w:rPr>
        <w:t xml:space="preserve">        String password = etPassword.getText().toString().trim();</w:t>
        <w:br/>
      </w:r>
      <w:r>
        <w:rPr>
          <w:rFonts w:ascii="Consolas" w:hAnsi="Consolas" w:eastAsia="Consolas"/>
          <w:color w:val="26303A"/>
          <w:sz w:val="14"/>
        </w:rPr>
        <w:t xml:space="preserve"> </w:t>
        <w:br/>
      </w:r>
      <w:r>
        <w:rPr>
          <w:rFonts w:ascii="Consolas" w:hAnsi="Consolas" w:eastAsia="Consolas"/>
          <w:color w:val="26303A"/>
          <w:sz w:val="14"/>
        </w:rPr>
        <w:t xml:space="preserve">        if (TextUtils.isEmpty(email)) {</w:t>
        <w:br/>
      </w:r>
      <w:r>
        <w:rPr>
          <w:rFonts w:ascii="Consolas" w:hAnsi="Consolas" w:eastAsia="Consolas"/>
          <w:color w:val="26303A"/>
          <w:sz w:val="14"/>
        </w:rPr>
        <w:t xml:space="preserve">            etEmailPhone.setError(getString(R.string.error_email_empty));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if (TextUtils.isEmpty(password)) {</w:t>
        <w:br/>
      </w:r>
      <w:r>
        <w:rPr>
          <w:rFonts w:ascii="Consolas" w:hAnsi="Consolas" w:eastAsia="Consolas"/>
          <w:color w:val="26303A"/>
          <w:sz w:val="14"/>
        </w:rPr>
        <w:t xml:space="preserve">            etPassword.setError(getString(R.string.error_password_empty));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btnLogin.setEnabled(false);</w:t>
        <w:br/>
      </w:r>
      <w:r>
        <w:rPr>
          <w:rFonts w:ascii="Consolas" w:hAnsi="Consolas" w:eastAsia="Consolas"/>
          <w:color w:val="26303A"/>
          <w:sz w:val="14"/>
        </w:rPr>
        <w:t xml:space="preserve">        btnLogin.setText("Đang đăng nhập...");</w:t>
        <w:br/>
      </w:r>
      <w:r>
        <w:rPr>
          <w:rFonts w:ascii="Consolas" w:hAnsi="Consolas" w:eastAsia="Consolas"/>
          <w:color w:val="26303A"/>
          <w:sz w:val="14"/>
        </w:rPr>
        <w:t xml:space="preserve"> </w:t>
        <w:br/>
      </w:r>
      <w:r>
        <w:rPr>
          <w:rFonts w:ascii="Consolas" w:hAnsi="Consolas" w:eastAsia="Consolas"/>
          <w:color w:val="26303A"/>
          <w:sz w:val="14"/>
        </w:rPr>
        <w:t xml:space="preserve">        mAuth.signInWithEmailAndPassword(email, password)</w:t>
        <w:br/>
      </w:r>
      <w:r>
        <w:rPr>
          <w:rFonts w:ascii="Consolas" w:hAnsi="Consolas" w:eastAsia="Consolas"/>
          <w:color w:val="26303A"/>
          <w:sz w:val="14"/>
        </w:rPr>
        <w:t xml:space="preserve">            .addOnCompleteListener(task -&gt; {</w:t>
        <w:br/>
      </w:r>
      <w:r>
        <w:rPr>
          <w:rFonts w:ascii="Consolas" w:hAnsi="Consolas" w:eastAsia="Consolas"/>
          <w:color w:val="26303A"/>
          <w:sz w:val="14"/>
        </w:rPr>
        <w:t xml:space="preserve">                btnLogin.setEnabled(true);</w:t>
        <w:br/>
      </w:r>
      <w:r>
        <w:rPr>
          <w:rFonts w:ascii="Consolas" w:hAnsi="Consolas" w:eastAsia="Consolas"/>
          <w:color w:val="26303A"/>
          <w:sz w:val="14"/>
        </w:rPr>
        <w:t xml:space="preserve">                btnLogin.setText(getString(R.string.btn_login));</w:t>
        <w:br/>
      </w:r>
      <w:r>
        <w:rPr>
          <w:rFonts w:ascii="Consolas" w:hAnsi="Consolas" w:eastAsia="Consolas"/>
          <w:color w:val="26303A"/>
          <w:sz w:val="14"/>
        </w:rPr>
        <w:t xml:space="preserve">                if (task.isSuccessful()) {</w:t>
        <w:br/>
      </w:r>
      <w:r>
        <w:rPr>
          <w:rFonts w:ascii="Consolas" w:hAnsi="Consolas" w:eastAsia="Consolas"/>
          <w:color w:val="26303A"/>
          <w:sz w:val="14"/>
        </w:rPr>
        <w:t xml:space="preserve">                    startActivity(new Intent(LoginActivity.this, MainActivity.class));</w:t>
        <w:br/>
      </w:r>
      <w:r>
        <w:rPr>
          <w:rFonts w:ascii="Consolas" w:hAnsi="Consolas" w:eastAsia="Consolas"/>
          <w:color w:val="26303A"/>
          <w:sz w:val="14"/>
        </w:rPr>
        <w:t xml:space="preserve">                    finish();</w:t>
        <w:br/>
      </w:r>
      <w:r>
        <w:rPr>
          <w:rFonts w:ascii="Consolas" w:hAnsi="Consolas" w:eastAsia="Consolas"/>
          <w:color w:val="26303A"/>
          <w:sz w:val="14"/>
        </w:rPr>
        <w:t xml:space="preserve">                } else {</w:t>
        <w:br/>
      </w:r>
      <w:r>
        <w:rPr>
          <w:rFonts w:ascii="Consolas" w:hAnsi="Consolas" w:eastAsia="Consolas"/>
          <w:color w:val="26303A"/>
          <w:sz w:val="14"/>
        </w:rPr>
        <w:t xml:space="preserve">                    Toast.makeText(LoginActivity.this, getString(R.string.error_login_failed) + ": " +</w:t>
        <w:br/>
      </w:r>
      <w:r>
        <w:rPr>
          <w:rFonts w:ascii="Consolas" w:hAnsi="Consolas" w:eastAsia="Consolas"/>
          <w:color w:val="26303A"/>
          <w:sz w:val="14"/>
        </w:rPr>
        <w:t xml:space="preserve">                        (task.getException() != null ? task.getException().getMessage() : ""),</w:t>
        <w:br/>
      </w:r>
      <w:r>
        <w:rPr>
          <w:rFonts w:ascii="Consolas" w:hAnsi="Consolas" w:eastAsia="Consolas"/>
          <w:color w:val="26303A"/>
          <w:sz w:val="14"/>
        </w:rPr>
        <w:t xml:space="preserve">                        Toast.LENGTH_LONG).show();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RegisterActivity.java</w:t>
      </w:r>
    </w:p>
    <w:p>
      <w:pPr>
        <w:keepNext/>
        <w:spacing w:after="40"/>
      </w:pPr>
      <w:r>
        <w:rPr>
          <w:rFonts w:ascii="Times New Roman" w:hAnsi="Times New Roman"/>
          <w:i/>
          <w:color w:val="5A646E"/>
          <w:sz w:val="18"/>
        </w:rPr>
        <w:t>Đường dẫn: app/src/main/java/com/example/weatherapp/auth/RegisterActivity.java</w:t>
      </w:r>
    </w:p>
    <w:p>
      <w:pPr>
        <w:spacing w:before="0" w:after="160" w:line="164" w:lineRule="exact"/>
        <w:shd w:fill="F2F4F7"/>
        <w:ind w:left="100" w:right="100"/>
      </w:pPr>
      <w:r>
        <w:rPr>
          <w:rFonts w:ascii="Consolas" w:hAnsi="Consolas" w:eastAsia="Consolas"/>
          <w:color w:val="26303A"/>
          <w:sz w:val="14"/>
        </w:rPr>
        <w:t>package com.example.weatherapp.auth;</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android.text.TextUtils;</w:t>
        <w:br/>
      </w:r>
      <w:r>
        <w:rPr>
          <w:rFonts w:ascii="Consolas" w:hAnsi="Consolas" w:eastAsia="Consolas"/>
          <w:color w:val="26303A"/>
          <w:sz w:val="14"/>
        </w:rPr>
        <w:t>import android.widget.Button;</w:t>
        <w:br/>
      </w:r>
      <w:r>
        <w:rPr>
          <w:rFonts w:ascii="Consolas" w:hAnsi="Consolas" w:eastAsia="Consolas"/>
          <w:color w:val="26303A"/>
          <w:sz w:val="14"/>
        </w:rPr>
        <w:t>import android.widget.EditText;</w:t>
        <w:br/>
      </w:r>
      <w:r>
        <w:rPr>
          <w:rFonts w:ascii="Consolas" w:hAnsi="Consolas" w:eastAsia="Consolas"/>
          <w:color w:val="26303A"/>
          <w:sz w:val="14"/>
        </w:rPr>
        <w:t>import android.widget.ImageButton;</w:t>
        <w:br/>
      </w:r>
      <w:r>
        <w:rPr>
          <w:rFonts w:ascii="Consolas" w:hAnsi="Consolas" w:eastAsia="Consolas"/>
          <w:color w:val="26303A"/>
          <w:sz w:val="14"/>
        </w:rPr>
        <w:t>import android.widget.TextView;</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com.example.weatherapp.MainActivity;</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com.example.weatherapp.model.User;</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import com.google.firebase.firestore.FirebaseFirestore;</w:t>
        <w:br/>
      </w:r>
      <w:r>
        <w:rPr>
          <w:rFonts w:ascii="Consolas" w:hAnsi="Consolas" w:eastAsia="Consolas"/>
          <w:color w:val="26303A"/>
          <w:sz w:val="14"/>
        </w:rPr>
        <w:t xml:space="preserve"> </w:t>
        <w:br/>
      </w:r>
      <w:r>
        <w:rPr>
          <w:rFonts w:ascii="Consolas" w:hAnsi="Consolas" w:eastAsia="Consolas"/>
          <w:color w:val="26303A"/>
          <w:sz w:val="14"/>
        </w:rPr>
        <w:t>public class RegisterActivity extends AppCompatActivity {</w:t>
        <w:br/>
      </w:r>
      <w:r>
        <w:rPr>
          <w:rFonts w:ascii="Consolas" w:hAnsi="Consolas" w:eastAsia="Consolas"/>
          <w:color w:val="26303A"/>
          <w:sz w:val="14"/>
        </w:rPr>
        <w:t xml:space="preserve">    private EditText etFullName, etEmail, etPassword, etConfirmPassword;</w:t>
        <w:br/>
      </w:r>
      <w:r>
        <w:rPr>
          <w:rFonts w:ascii="Consolas" w:hAnsi="Consolas" w:eastAsia="Consolas"/>
          <w:color w:val="26303A"/>
          <w:sz w:val="14"/>
        </w:rPr>
        <w:t xml:space="preserve">    private Button btnRegister;</w:t>
        <w:br/>
      </w:r>
      <w:r>
        <w:rPr>
          <w:rFonts w:ascii="Consolas" w:hAnsi="Consolas" w:eastAsia="Consolas"/>
          <w:color w:val="26303A"/>
          <w:sz w:val="14"/>
        </w:rPr>
        <w:t xml:space="preserve">    private TextView tvLogin;</w:t>
        <w:br/>
      </w:r>
      <w:r>
        <w:rPr>
          <w:rFonts w:ascii="Consolas" w:hAnsi="Consolas" w:eastAsia="Consolas"/>
          <w:color w:val="26303A"/>
          <w:sz w:val="14"/>
        </w:rPr>
        <w:t xml:space="preserve">    private ImageButton btnBack, btnTogglePassword, btnToggleConfirmPassword;</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private FirebaseFirestore db;</w:t>
        <w:br/>
      </w:r>
      <w:r>
        <w:rPr>
          <w:rFonts w:ascii="Consolas" w:hAnsi="Consolas" w:eastAsia="Consolas"/>
          <w:color w:val="26303A"/>
          <w:sz w:val="14"/>
        </w:rPr>
        <w:t xml:space="preserve">    private boolean passVisible = false;</w:t>
        <w:br/>
      </w:r>
      <w:r>
        <w:rPr>
          <w:rFonts w:ascii="Consolas" w:hAnsi="Consolas" w:eastAsia="Consolas"/>
          <w:color w:val="26303A"/>
          <w:sz w:val="14"/>
        </w:rPr>
        <w:t xml:space="preserve">    private boolean confirmPassVisible = false;</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setContentView(R.layout.activity_register);</w:t>
        <w:br/>
      </w:r>
      <w:r>
        <w:rPr>
          <w:rFonts w:ascii="Consolas" w:hAnsi="Consolas" w:eastAsia="Consolas"/>
          <w:color w:val="26303A"/>
          <w:sz w:val="14"/>
        </w:rPr>
        <w:t xml:space="preserve"> </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db = FirebaseFirestore.getInstance();</w:t>
        <w:br/>
      </w:r>
      <w:r>
        <w:rPr>
          <w:rFonts w:ascii="Consolas" w:hAnsi="Consolas" w:eastAsia="Consolas"/>
          <w:color w:val="26303A"/>
          <w:sz w:val="14"/>
        </w:rPr>
        <w:t xml:space="preserve"> </w:t>
        <w:br/>
      </w:r>
      <w:r>
        <w:rPr>
          <w:rFonts w:ascii="Consolas" w:hAnsi="Consolas" w:eastAsia="Consolas"/>
          <w:color w:val="26303A"/>
          <w:sz w:val="14"/>
        </w:rPr>
        <w:t xml:space="preserve">        etFullName = findViewById(R.id.etFullName);</w:t>
        <w:br/>
      </w:r>
      <w:r>
        <w:rPr>
          <w:rFonts w:ascii="Consolas" w:hAnsi="Consolas" w:eastAsia="Consolas"/>
          <w:color w:val="26303A"/>
          <w:sz w:val="14"/>
        </w:rPr>
        <w:t xml:space="preserve">        etEmail = findViewById(R.id.etEmail);</w:t>
        <w:br/>
      </w:r>
      <w:r>
        <w:rPr>
          <w:rFonts w:ascii="Consolas" w:hAnsi="Consolas" w:eastAsia="Consolas"/>
          <w:color w:val="26303A"/>
          <w:sz w:val="14"/>
        </w:rPr>
        <w:t xml:space="preserve">        etPassword = findViewById(R.id.etPassword);</w:t>
        <w:br/>
      </w:r>
      <w:r>
        <w:rPr>
          <w:rFonts w:ascii="Consolas" w:hAnsi="Consolas" w:eastAsia="Consolas"/>
          <w:color w:val="26303A"/>
          <w:sz w:val="14"/>
        </w:rPr>
        <w:t xml:space="preserve">        etConfirmPassword = findViewById(R.id.etConfirmPassword);</w:t>
        <w:br/>
      </w:r>
      <w:r>
        <w:rPr>
          <w:rFonts w:ascii="Consolas" w:hAnsi="Consolas" w:eastAsia="Consolas"/>
          <w:color w:val="26303A"/>
          <w:sz w:val="14"/>
        </w:rPr>
        <w:t xml:space="preserve">        btnRegister = findViewById(R.id.btnRegister);</w:t>
        <w:br/>
      </w:r>
      <w:r>
        <w:rPr>
          <w:rFonts w:ascii="Consolas" w:hAnsi="Consolas" w:eastAsia="Consolas"/>
          <w:color w:val="26303A"/>
          <w:sz w:val="14"/>
        </w:rPr>
        <w:t xml:space="preserve">        tvLogin = findViewById(R.id.tvLogin);</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btnTogglePassword = findViewById(R.id.btnTogglePassword);</w:t>
        <w:br/>
      </w:r>
      <w:r>
        <w:rPr>
          <w:rFonts w:ascii="Consolas" w:hAnsi="Consolas" w:eastAsia="Consolas"/>
          <w:color w:val="26303A"/>
          <w:sz w:val="14"/>
        </w:rPr>
        <w:t xml:space="preserve">        btnToggleConfirmPassword = findViewById(R.id.btnToggleConfirmPassword);</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w:t>
        <w:br/>
      </w:r>
      <w:r>
        <w:rPr>
          <w:rFonts w:ascii="Consolas" w:hAnsi="Consolas" w:eastAsia="Consolas"/>
          <w:color w:val="26303A"/>
          <w:sz w:val="14"/>
        </w:rPr>
        <w:t xml:space="preserve">        btnTogglePassword.setOnClickListener(v -&gt; {</w:t>
        <w:br/>
      </w:r>
      <w:r>
        <w:rPr>
          <w:rFonts w:ascii="Consolas" w:hAnsi="Consolas" w:eastAsia="Consolas"/>
          <w:color w:val="26303A"/>
          <w:sz w:val="14"/>
        </w:rPr>
        <w:t xml:space="preserve">            passVisible = !passVisible;</w:t>
        <w:br/>
      </w:r>
      <w:r>
        <w:rPr>
          <w:rFonts w:ascii="Consolas" w:hAnsi="Consolas" w:eastAsia="Consolas"/>
          <w:color w:val="26303A"/>
          <w:sz w:val="14"/>
        </w:rPr>
        <w:t xml:space="preserve">            etPassword.setInputType(passVisible ?</w:t>
        <w:br/>
      </w:r>
      <w:r>
        <w:rPr>
          <w:rFonts w:ascii="Consolas" w:hAnsi="Consolas" w:eastAsia="Consolas"/>
          <w:color w:val="26303A"/>
          <w:sz w:val="14"/>
        </w:rPr>
        <w:t xml:space="preserve">                android.text.InputType.TYPE_TEXT_VARIATION_VISIBLE_PASSWORD :</w:t>
        <w:br/>
      </w:r>
      <w:r>
        <w:rPr>
          <w:rFonts w:ascii="Consolas" w:hAnsi="Consolas" w:eastAsia="Consolas"/>
          <w:color w:val="26303A"/>
          <w:sz w:val="14"/>
        </w:rPr>
        <w:t xml:space="preserve">                android.text.InputType.TYPE_CLASS_TEXT | android.text.InputType.TYPE_TEXT_VARIATION_PASSWORD);</w:t>
        <w:br/>
      </w:r>
      <w:r>
        <w:rPr>
          <w:rFonts w:ascii="Consolas" w:hAnsi="Consolas" w:eastAsia="Consolas"/>
          <w:color w:val="26303A"/>
          <w:sz w:val="14"/>
        </w:rPr>
        <w:t xml:space="preserve">            etPassword.setSelection(etPassword.getText().length());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btnToggleConfirmPassword.setOnClickListener(v -&gt; {</w:t>
        <w:br/>
      </w:r>
      <w:r>
        <w:rPr>
          <w:rFonts w:ascii="Consolas" w:hAnsi="Consolas" w:eastAsia="Consolas"/>
          <w:color w:val="26303A"/>
          <w:sz w:val="14"/>
        </w:rPr>
        <w:t xml:space="preserve">            confirmPassVisible = !confirmPassVisible;</w:t>
        <w:br/>
      </w:r>
      <w:r>
        <w:rPr>
          <w:rFonts w:ascii="Consolas" w:hAnsi="Consolas" w:eastAsia="Consolas"/>
          <w:color w:val="26303A"/>
          <w:sz w:val="14"/>
        </w:rPr>
        <w:t xml:space="preserve">            etConfirmPassword.setInputType(confirmPassVisible ?</w:t>
        <w:br/>
      </w:r>
      <w:r>
        <w:rPr>
          <w:rFonts w:ascii="Consolas" w:hAnsi="Consolas" w:eastAsia="Consolas"/>
          <w:color w:val="26303A"/>
          <w:sz w:val="14"/>
        </w:rPr>
        <w:t xml:space="preserve">                android.text.InputType.TYPE_TEXT_VARIATION_VISIBLE_PASSWORD :</w:t>
        <w:br/>
      </w:r>
      <w:r>
        <w:rPr>
          <w:rFonts w:ascii="Consolas" w:hAnsi="Consolas" w:eastAsia="Consolas"/>
          <w:color w:val="26303A"/>
          <w:sz w:val="14"/>
        </w:rPr>
        <w:t xml:space="preserve">                android.text.InputType.TYPE_CLASS_TEXT | android.text.InputType.TYPE_TEXT_VARIATION_PASSWORD);</w:t>
        <w:br/>
      </w:r>
      <w:r>
        <w:rPr>
          <w:rFonts w:ascii="Consolas" w:hAnsi="Consolas" w:eastAsia="Consolas"/>
          <w:color w:val="26303A"/>
          <w:sz w:val="14"/>
        </w:rPr>
        <w:t xml:space="preserve">            etConfirmPassword.setSelection(etConfirmPassword.getText().length());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btnRegister.setOnClickListener(v -&gt; performRegister());</w:t>
        <w:br/>
      </w:r>
      <w:r>
        <w:rPr>
          <w:rFonts w:ascii="Consolas" w:hAnsi="Consolas" w:eastAsia="Consolas"/>
          <w:color w:val="26303A"/>
          <w:sz w:val="14"/>
        </w:rPr>
        <w:t xml:space="preserve"> </w:t>
        <w:br/>
      </w:r>
      <w:r>
        <w:rPr>
          <w:rFonts w:ascii="Consolas" w:hAnsi="Consolas" w:eastAsia="Consolas"/>
          <w:color w:val="26303A"/>
          <w:sz w:val="14"/>
        </w:rPr>
        <w:t xml:space="preserve">        tvLogin.setOnClickListener(v -&gt; {</w:t>
        <w:br/>
      </w:r>
      <w:r>
        <w:rPr>
          <w:rFonts w:ascii="Consolas" w:hAnsi="Consolas" w:eastAsia="Consolas"/>
          <w:color w:val="26303A"/>
          <w:sz w:val="14"/>
        </w:rPr>
        <w:t xml:space="preserve">            startActivity(new Intent(RegisterActivity.this, LoginActivity.class));</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performRegister() {</w:t>
        <w:br/>
      </w:r>
      <w:r>
        <w:rPr>
          <w:rFonts w:ascii="Consolas" w:hAnsi="Consolas" w:eastAsia="Consolas"/>
          <w:color w:val="26303A"/>
          <w:sz w:val="14"/>
        </w:rPr>
        <w:t xml:space="preserve">        String name = etFullName.getText().toString().trim();</w:t>
        <w:br/>
      </w:r>
      <w:r>
        <w:rPr>
          <w:rFonts w:ascii="Consolas" w:hAnsi="Consolas" w:eastAsia="Consolas"/>
          <w:color w:val="26303A"/>
          <w:sz w:val="14"/>
        </w:rPr>
        <w:t xml:space="preserve">        String email = etEmail.getText().toString().trim();</w:t>
        <w:br/>
      </w:r>
      <w:r>
        <w:rPr>
          <w:rFonts w:ascii="Consolas" w:hAnsi="Consolas" w:eastAsia="Consolas"/>
          <w:color w:val="26303A"/>
          <w:sz w:val="14"/>
        </w:rPr>
        <w:t xml:space="preserve">        String password = etPassword.getText().toString().trim();</w:t>
        <w:br/>
      </w:r>
      <w:r>
        <w:rPr>
          <w:rFonts w:ascii="Consolas" w:hAnsi="Consolas" w:eastAsia="Consolas"/>
          <w:color w:val="26303A"/>
          <w:sz w:val="14"/>
        </w:rPr>
        <w:t xml:space="preserve">        String confirmPass = etConfirmPassword.getText().toString().trim();</w:t>
        <w:br/>
      </w:r>
      <w:r>
        <w:rPr>
          <w:rFonts w:ascii="Consolas" w:hAnsi="Consolas" w:eastAsia="Consolas"/>
          <w:color w:val="26303A"/>
          <w:sz w:val="14"/>
        </w:rPr>
        <w:t xml:space="preserve"> </w:t>
        <w:br/>
      </w:r>
      <w:r>
        <w:rPr>
          <w:rFonts w:ascii="Consolas" w:hAnsi="Consolas" w:eastAsia="Consolas"/>
          <w:color w:val="26303A"/>
          <w:sz w:val="14"/>
        </w:rPr>
        <w:t xml:space="preserve">        if (TextUtils.isEmpty(name)) {</w:t>
        <w:br/>
      </w:r>
      <w:r>
        <w:rPr>
          <w:rFonts w:ascii="Consolas" w:hAnsi="Consolas" w:eastAsia="Consolas"/>
          <w:color w:val="26303A"/>
          <w:sz w:val="14"/>
        </w:rPr>
        <w:t xml:space="preserve">            etFullName.setError(getString(R.string.error_name_empty));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if (TextUtils.isEmpty(email)) {</w:t>
        <w:br/>
      </w:r>
      <w:r>
        <w:rPr>
          <w:rFonts w:ascii="Consolas" w:hAnsi="Consolas" w:eastAsia="Consolas"/>
          <w:color w:val="26303A"/>
          <w:sz w:val="14"/>
        </w:rPr>
        <w:t xml:space="preserve">            etEmail.setError(getString(R.string.error_email_empty));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if (TextUtils.isEmpty(password)) {</w:t>
        <w:br/>
      </w:r>
      <w:r>
        <w:rPr>
          <w:rFonts w:ascii="Consolas" w:hAnsi="Consolas" w:eastAsia="Consolas"/>
          <w:color w:val="26303A"/>
          <w:sz w:val="14"/>
        </w:rPr>
        <w:t xml:space="preserve">            etPassword.setError(getString(R.string.error_password_empty));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if (!password.equals(confirmPass)) {</w:t>
        <w:br/>
      </w:r>
      <w:r>
        <w:rPr>
          <w:rFonts w:ascii="Consolas" w:hAnsi="Consolas" w:eastAsia="Consolas"/>
          <w:color w:val="26303A"/>
          <w:sz w:val="14"/>
        </w:rPr>
        <w:t xml:space="preserve">            etConfirmPassword.setError(getString(R.string.error_password_mismatch));</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btnRegister.setEnabled(false);</w:t>
        <w:br/>
      </w:r>
      <w:r>
        <w:rPr>
          <w:rFonts w:ascii="Consolas" w:hAnsi="Consolas" w:eastAsia="Consolas"/>
          <w:color w:val="26303A"/>
          <w:sz w:val="14"/>
        </w:rPr>
        <w:t xml:space="preserve">        btnRegister.setText("Đang đăng ký...");</w:t>
        <w:br/>
      </w:r>
      <w:r>
        <w:rPr>
          <w:rFonts w:ascii="Consolas" w:hAnsi="Consolas" w:eastAsia="Consolas"/>
          <w:color w:val="26303A"/>
          <w:sz w:val="14"/>
        </w:rPr>
        <w:t xml:space="preserve"> </w:t>
        <w:br/>
      </w:r>
      <w:r>
        <w:rPr>
          <w:rFonts w:ascii="Consolas" w:hAnsi="Consolas" w:eastAsia="Consolas"/>
          <w:color w:val="26303A"/>
          <w:sz w:val="14"/>
        </w:rPr>
        <w:t xml:space="preserve">        mAuth.createUserWithEmailAndPassword(email, password)</w:t>
        <w:br/>
      </w:r>
      <w:r>
        <w:rPr>
          <w:rFonts w:ascii="Consolas" w:hAnsi="Consolas" w:eastAsia="Consolas"/>
          <w:color w:val="26303A"/>
          <w:sz w:val="14"/>
        </w:rPr>
        <w:t xml:space="preserve">            .addOnCompleteListener(task -&gt; {</w:t>
        <w:br/>
      </w:r>
      <w:r>
        <w:rPr>
          <w:rFonts w:ascii="Consolas" w:hAnsi="Consolas" w:eastAsia="Consolas"/>
          <w:color w:val="26303A"/>
          <w:sz w:val="14"/>
        </w:rPr>
        <w:t xml:space="preserve">                if (task.isSuccessful()) {</w:t>
        <w:br/>
      </w:r>
      <w:r>
        <w:rPr>
          <w:rFonts w:ascii="Consolas" w:hAnsi="Consolas" w:eastAsia="Consolas"/>
          <w:color w:val="26303A"/>
          <w:sz w:val="14"/>
        </w:rPr>
        <w:t xml:space="preserve">                    FirebaseUser firebaseUser = mAuth.getCurrentUser();</w:t>
        <w:br/>
      </w:r>
      <w:r>
        <w:rPr>
          <w:rFonts w:ascii="Consolas" w:hAnsi="Consolas" w:eastAsia="Consolas"/>
          <w:color w:val="26303A"/>
          <w:sz w:val="14"/>
        </w:rPr>
        <w:t xml:space="preserve">                    if (firebaseUser != null) {</w:t>
        <w:br/>
      </w:r>
      <w:r>
        <w:rPr>
          <w:rFonts w:ascii="Consolas" w:hAnsi="Consolas" w:eastAsia="Consolas"/>
          <w:color w:val="26303A"/>
          <w:sz w:val="14"/>
        </w:rPr>
        <w:t xml:space="preserve">                        // Save user to Firestore</w:t>
        <w:br/>
      </w:r>
      <w:r>
        <w:rPr>
          <w:rFonts w:ascii="Consolas" w:hAnsi="Consolas" w:eastAsia="Consolas"/>
          <w:color w:val="26303A"/>
          <w:sz w:val="14"/>
        </w:rPr>
        <w:t xml:space="preserve">                        User user = new User(firebaseUser.getUid(), name, email);</w:t>
        <w:br/>
      </w:r>
      <w:r>
        <w:rPr>
          <w:rFonts w:ascii="Consolas" w:hAnsi="Consolas" w:eastAsia="Consolas"/>
          <w:color w:val="26303A"/>
          <w:sz w:val="14"/>
        </w:rPr>
        <w:t xml:space="preserve">                        db.collection("users")</w:t>
        <w:br/>
      </w:r>
      <w:r>
        <w:rPr>
          <w:rFonts w:ascii="Consolas" w:hAnsi="Consolas" w:eastAsia="Consolas"/>
          <w:color w:val="26303A"/>
          <w:sz w:val="14"/>
        </w:rPr>
        <w:t xml:space="preserve">                            .document(firebaseUser.getUid())</w:t>
        <w:br/>
      </w:r>
      <w:r>
        <w:rPr>
          <w:rFonts w:ascii="Consolas" w:hAnsi="Consolas" w:eastAsia="Consolas"/>
          <w:color w:val="26303A"/>
          <w:sz w:val="14"/>
        </w:rPr>
        <w:t xml:space="preserve">                            .set(user)</w:t>
        <w:br/>
      </w:r>
      <w:r>
        <w:rPr>
          <w:rFonts w:ascii="Consolas" w:hAnsi="Consolas" w:eastAsia="Consolas"/>
          <w:color w:val="26303A"/>
          <w:sz w:val="14"/>
        </w:rPr>
        <w:t xml:space="preserve">                            .addOnSuccessListener(aVoid -&gt; {</w:t>
        <w:br/>
      </w:r>
      <w:r>
        <w:rPr>
          <w:rFonts w:ascii="Consolas" w:hAnsi="Consolas" w:eastAsia="Consolas"/>
          <w:color w:val="26303A"/>
          <w:sz w:val="14"/>
        </w:rPr>
        <w:t xml:space="preserve">                                startActivity(new Intent(RegisterActivity.this, MainActivity.class));</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.addOnFailureListener(e -&gt; {</w:t>
        <w:br/>
      </w:r>
      <w:r>
        <w:rPr>
          <w:rFonts w:ascii="Consolas" w:hAnsi="Consolas" w:eastAsia="Consolas"/>
          <w:color w:val="26303A"/>
          <w:sz w:val="14"/>
        </w:rPr>
        <w:t xml:space="preserve">                                btnRegister.setEnabled(true);</w:t>
        <w:br/>
      </w:r>
      <w:r>
        <w:rPr>
          <w:rFonts w:ascii="Consolas" w:hAnsi="Consolas" w:eastAsia="Consolas"/>
          <w:color w:val="26303A"/>
          <w:sz w:val="14"/>
        </w:rPr>
        <w:t xml:space="preserve">                                btnRegister.setText(getString(R.string.btn_register));</w:t>
        <w:br/>
      </w:r>
      <w:r>
        <w:rPr>
          <w:rFonts w:ascii="Consolas" w:hAnsi="Consolas" w:eastAsia="Consolas"/>
          <w:color w:val="26303A"/>
          <w:sz w:val="14"/>
        </w:rPr>
        <w:t xml:space="preserve">                                Toast.makeText(RegisterActivity.this,</w:t>
        <w:br/>
      </w:r>
      <w:r>
        <w:rPr>
          <w:rFonts w:ascii="Consolas" w:hAnsi="Consolas" w:eastAsia="Consolas"/>
          <w:color w:val="26303A"/>
          <w:sz w:val="14"/>
        </w:rPr>
        <w:t xml:space="preserve">                                    "Lỗi lưu dữ liệu: " + e.getMessage(), Toast.LENGTH_SHORT).show();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 else {</w:t>
        <w:br/>
      </w:r>
      <w:r>
        <w:rPr>
          <w:rFonts w:ascii="Consolas" w:hAnsi="Consolas" w:eastAsia="Consolas"/>
          <w:color w:val="26303A"/>
          <w:sz w:val="14"/>
        </w:rPr>
        <w:t xml:space="preserve">                    btnRegister.setEnabled(true);</w:t>
        <w:br/>
      </w:r>
      <w:r>
        <w:rPr>
          <w:rFonts w:ascii="Consolas" w:hAnsi="Consolas" w:eastAsia="Consolas"/>
          <w:color w:val="26303A"/>
          <w:sz w:val="14"/>
        </w:rPr>
        <w:t xml:space="preserve">                    btnRegister.setText(getString(R.string.btn_register));</w:t>
        <w:br/>
      </w:r>
      <w:r>
        <w:rPr>
          <w:rFonts w:ascii="Consolas" w:hAnsi="Consolas" w:eastAsia="Consolas"/>
          <w:color w:val="26303A"/>
          <w:sz w:val="14"/>
        </w:rPr>
        <w:t xml:space="preserve">                    Toast.makeText(RegisterActivity.this,</w:t>
        <w:br/>
      </w:r>
      <w:r>
        <w:rPr>
          <w:rFonts w:ascii="Consolas" w:hAnsi="Consolas" w:eastAsia="Consolas"/>
          <w:color w:val="26303A"/>
          <w:sz w:val="14"/>
        </w:rPr>
        <w:t xml:space="preserve">                        getString(R.string.error_register_failed) + ": " +</w:t>
        <w:br/>
      </w:r>
      <w:r>
        <w:rPr>
          <w:rFonts w:ascii="Consolas" w:hAnsi="Consolas" w:eastAsia="Consolas"/>
          <w:color w:val="26303A"/>
          <w:sz w:val="14"/>
        </w:rPr>
        <w:t xml:space="preserve">                        (task.getException() != null ? task.getException().getMessage() : ""),</w:t>
        <w:br/>
      </w:r>
      <w:r>
        <w:rPr>
          <w:rFonts w:ascii="Consolas" w:hAnsi="Consolas" w:eastAsia="Consolas"/>
          <w:color w:val="26303A"/>
          <w:sz w:val="14"/>
        </w:rPr>
        <w:t xml:space="preserve">                        Toast.LENGTH_LONG).show();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Tìm kiếm và quản lý địa điểm</w:t>
      </w:r>
    </w:p>
    <w:p>
      <w:pPr>
        <w:pStyle w:val="Heading3"/>
      </w:pPr>
      <w:r>
        <w:t>AddLocationActivity.java</w:t>
      </w:r>
    </w:p>
    <w:p>
      <w:pPr>
        <w:keepNext/>
        <w:spacing w:after="40"/>
      </w:pPr>
      <w:r>
        <w:rPr>
          <w:rFonts w:ascii="Times New Roman" w:hAnsi="Times New Roman"/>
          <w:i/>
          <w:color w:val="5A646E"/>
          <w:sz w:val="18"/>
        </w:rPr>
        <w:t>Đường dẫn: app/src/main/java/com/example/weatherapp/location/AddLocationActivity.java</w:t>
      </w:r>
    </w:p>
    <w:p>
      <w:pPr>
        <w:spacing w:before="0" w:after="160" w:line="164" w:lineRule="exact"/>
        <w:shd w:fill="F2F4F7"/>
        <w:ind w:left="100" w:right="100"/>
      </w:pPr>
      <w:r>
        <w:rPr>
          <w:rFonts w:ascii="Consolas" w:hAnsi="Consolas" w:eastAsia="Consolas"/>
          <w:color w:val="26303A"/>
          <w:sz w:val="14"/>
        </w:rPr>
        <w:t>package com.example.weatherapp.location;</w:t>
        <w:br/>
      </w:r>
      <w:r>
        <w:rPr>
          <w:rFonts w:ascii="Consolas" w:hAnsi="Consolas" w:eastAsia="Consolas"/>
          <w:color w:val="26303A"/>
          <w:sz w:val="14"/>
        </w:rPr>
        <w:t xml:space="preserve"> </w:t>
        <w:br/>
      </w:r>
      <w:r>
        <w:rPr>
          <w:rFonts w:ascii="Consolas" w:hAnsi="Consolas" w:eastAsia="Consolas"/>
          <w:color w:val="26303A"/>
          <w:sz w:val="14"/>
        </w:rPr>
        <w:t>import android.os.Bundle;</w:t>
        <w:br/>
      </w:r>
      <w:r>
        <w:rPr>
          <w:rFonts w:ascii="Consolas" w:hAnsi="Consolas" w:eastAsia="Consolas"/>
          <w:color w:val="26303A"/>
          <w:sz w:val="14"/>
        </w:rPr>
        <w:t>import android.text.Editable;</w:t>
        <w:br/>
      </w:r>
      <w:r>
        <w:rPr>
          <w:rFonts w:ascii="Consolas" w:hAnsi="Consolas" w:eastAsia="Consolas"/>
          <w:color w:val="26303A"/>
          <w:sz w:val="14"/>
        </w:rPr>
        <w:t>import android.text.TextWatcher;</w:t>
        <w:br/>
      </w:r>
      <w:r>
        <w:rPr>
          <w:rFonts w:ascii="Consolas" w:hAnsi="Consolas" w:eastAsia="Consolas"/>
          <w:color w:val="26303A"/>
          <w:sz w:val="14"/>
        </w:rPr>
        <w:t>import android.widget.EditText;</w:t>
        <w:br/>
      </w:r>
      <w:r>
        <w:rPr>
          <w:rFonts w:ascii="Consolas" w:hAnsi="Consolas" w:eastAsia="Consolas"/>
          <w:color w:val="26303A"/>
          <w:sz w:val="14"/>
        </w:rPr>
        <w:t>import android.widget.ImageButton;</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com.example.weatherapp.adapter.LocationSuggestionAdapter;</w:t>
        <w:br/>
      </w:r>
      <w:r>
        <w:rPr>
          <w:rFonts w:ascii="Consolas" w:hAnsi="Consolas" w:eastAsia="Consolas"/>
          <w:color w:val="26303A"/>
          <w:sz w:val="14"/>
        </w:rPr>
        <w:t>import com.example.weatherapp.model.Location;</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import com.google.firebase.firestore.FirebaseFirestore;</w:t>
        <w:br/>
      </w:r>
      <w:r>
        <w:rPr>
          <w:rFonts w:ascii="Consolas" w:hAnsi="Consolas" w:eastAsia="Consolas"/>
          <w:color w:val="26303A"/>
          <w:sz w:val="14"/>
        </w:rPr>
        <w:t>import java.util.ArrayList;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AddLocationActivity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btnBack;</w:t>
        <w:br/>
      </w:r>
      <w:r>
        <w:rPr>
          <w:rFonts w:ascii="Consolas" w:hAnsi="Consolas" w:eastAsia="Consolas"/>
          <w:color w:val="26303A"/>
          <w:sz w:val="14"/>
        </w:rPr>
        <w:t xml:space="preserve">    private EditText etSearchAdd;</w:t>
        <w:br/>
      </w:r>
      <w:r>
        <w:rPr>
          <w:rFonts w:ascii="Consolas" w:hAnsi="Consolas" w:eastAsia="Consolas"/>
          <w:color w:val="26303A"/>
          <w:sz w:val="14"/>
        </w:rPr>
        <w:t xml:space="preserve">    private RecyclerView rvSuggestedLocations;</w:t>
        <w:br/>
      </w:r>
      <w:r>
        <w:rPr>
          <w:rFonts w:ascii="Consolas" w:hAnsi="Consolas" w:eastAsia="Consolas"/>
          <w:color w:val="26303A"/>
          <w:sz w:val="14"/>
        </w:rPr>
        <w:t xml:space="preserve">    private LocationSuggestionAdapter adapter;</w:t>
        <w:br/>
      </w:r>
      <w:r>
        <w:rPr>
          <w:rFonts w:ascii="Consolas" w:hAnsi="Consolas" w:eastAsia="Consolas"/>
          <w:color w:val="26303A"/>
          <w:sz w:val="14"/>
        </w:rPr>
        <w:t xml:space="preserve"> </w:t>
        <w:br/>
      </w:r>
      <w:r>
        <w:rPr>
          <w:rFonts w:ascii="Consolas" w:hAnsi="Consolas" w:eastAsia="Consolas"/>
          <w:color w:val="26303A"/>
          <w:sz w:val="14"/>
        </w:rPr>
        <w:t xml:space="preserve">    private List&lt;Location&gt; allSuggestions = new ArrayList&lt;&gt;();</w:t>
        <w:br/>
      </w:r>
      <w:r>
        <w:rPr>
          <w:rFonts w:ascii="Consolas" w:hAnsi="Consolas" w:eastAsia="Consolas"/>
          <w:color w:val="26303A"/>
          <w:sz w:val="14"/>
        </w:rPr>
        <w:t xml:space="preserve">    private FirebaseFirestore db;</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setContentView(R.layout.activity_add_location);</w:t>
        <w:br/>
      </w:r>
      <w:r>
        <w:rPr>
          <w:rFonts w:ascii="Consolas" w:hAnsi="Consolas" w:eastAsia="Consolas"/>
          <w:color w:val="26303A"/>
          <w:sz w:val="14"/>
        </w:rPr>
        <w:t xml:space="preserve"> </w:t>
        <w:br/>
      </w:r>
      <w:r>
        <w:rPr>
          <w:rFonts w:ascii="Consolas" w:hAnsi="Consolas" w:eastAsia="Consolas"/>
          <w:color w:val="26303A"/>
          <w:sz w:val="14"/>
        </w:rPr>
        <w:t xml:space="preserve">        db = FirebaseFirestore.getInstance();</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etSearchAdd = findViewById(R.id.etSearchAdd);</w:t>
        <w:br/>
      </w:r>
      <w:r>
        <w:rPr>
          <w:rFonts w:ascii="Consolas" w:hAnsi="Consolas" w:eastAsia="Consolas"/>
          <w:color w:val="26303A"/>
          <w:sz w:val="14"/>
        </w:rPr>
        <w:t xml:space="preserve">        rvSuggestedLocations = findViewById(R.id.rvSuggestedLocations);</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w:t>
        <w:br/>
      </w:r>
      <w:r>
        <w:rPr>
          <w:rFonts w:ascii="Consolas" w:hAnsi="Consolas" w:eastAsia="Consolas"/>
          <w:color w:val="26303A"/>
          <w:sz w:val="14"/>
        </w:rPr>
        <w:t xml:space="preserve">        setupSuggestions();</w:t>
        <w:br/>
      </w:r>
      <w:r>
        <w:rPr>
          <w:rFonts w:ascii="Consolas" w:hAnsi="Consolas" w:eastAsia="Consolas"/>
          <w:color w:val="26303A"/>
          <w:sz w:val="14"/>
        </w:rPr>
        <w:t xml:space="preserve"> </w:t>
        <w:br/>
      </w:r>
      <w:r>
        <w:rPr>
          <w:rFonts w:ascii="Consolas" w:hAnsi="Consolas" w:eastAsia="Consolas"/>
          <w:color w:val="26303A"/>
          <w:sz w:val="14"/>
        </w:rPr>
        <w:t xml:space="preserve">        adapter = new LocationSuggestionAdapter(new ArrayList&lt;&gt;(allSuggestions));</w:t>
        <w:br/>
      </w:r>
      <w:r>
        <w:rPr>
          <w:rFonts w:ascii="Consolas" w:hAnsi="Consolas" w:eastAsia="Consolas"/>
          <w:color w:val="26303A"/>
          <w:sz w:val="14"/>
        </w:rPr>
        <w:t xml:space="preserve">        rvSuggestedLocations.setLayoutManager(new LinearLayoutManager(this));</w:t>
        <w:br/>
      </w:r>
      <w:r>
        <w:rPr>
          <w:rFonts w:ascii="Consolas" w:hAnsi="Consolas" w:eastAsia="Consolas"/>
          <w:color w:val="26303A"/>
          <w:sz w:val="14"/>
        </w:rPr>
        <w:t xml:space="preserve">        rvSuggestedLocations.setAdapter(adapter);</w:t>
        <w:br/>
      </w:r>
      <w:r>
        <w:rPr>
          <w:rFonts w:ascii="Consolas" w:hAnsi="Consolas" w:eastAsia="Consolas"/>
          <w:color w:val="26303A"/>
          <w:sz w:val="14"/>
        </w:rPr>
        <w:t xml:space="preserve"> </w:t>
        <w:br/>
      </w:r>
      <w:r>
        <w:rPr>
          <w:rFonts w:ascii="Consolas" w:hAnsi="Consolas" w:eastAsia="Consolas"/>
          <w:color w:val="26303A"/>
          <w:sz w:val="14"/>
        </w:rPr>
        <w:t xml:space="preserve">        adapter.setOnItemClickListener(this::addLocationToFirestore);</w:t>
        <w:br/>
      </w:r>
      <w:r>
        <w:rPr>
          <w:rFonts w:ascii="Consolas" w:hAnsi="Consolas" w:eastAsia="Consolas"/>
          <w:color w:val="26303A"/>
          <w:sz w:val="14"/>
        </w:rPr>
        <w:t xml:space="preserve"> </w:t>
        <w:br/>
      </w:r>
      <w:r>
        <w:rPr>
          <w:rFonts w:ascii="Consolas" w:hAnsi="Consolas" w:eastAsia="Consolas"/>
          <w:color w:val="26303A"/>
          <w:sz w:val="14"/>
        </w:rPr>
        <w:t xml:space="preserve">        etSearchAdd.addTextChangedListener(new TextWatcher() {</w:t>
        <w:br/>
      </w:r>
      <w:r>
        <w:rPr>
          <w:rFonts w:ascii="Consolas" w:hAnsi="Consolas" w:eastAsia="Consolas"/>
          <w:color w:val="26303A"/>
          <w:sz w:val="14"/>
        </w:rPr>
        <w:t xml:space="preserve">            @Override</w:t>
        <w:br/>
      </w:r>
      <w:r>
        <w:rPr>
          <w:rFonts w:ascii="Consolas" w:hAnsi="Consolas" w:eastAsia="Consolas"/>
          <w:color w:val="26303A"/>
          <w:sz w:val="14"/>
        </w:rPr>
        <w:t xml:space="preserve">            public void beforeTextChanged(CharSequence s, int start, int count, int after)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onTextChanged(CharSequence s, int start, int before, int count) {</w:t>
        <w:br/>
      </w:r>
      <w:r>
        <w:rPr>
          <w:rFonts w:ascii="Consolas" w:hAnsi="Consolas" w:eastAsia="Consolas"/>
          <w:color w:val="26303A"/>
          <w:sz w:val="14"/>
        </w:rPr>
        <w:t xml:space="preserve">                filter(s.toString());</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public void afterTextChanged(Editable s)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setupSuggestions() {</w:t>
        <w:br/>
      </w:r>
      <w:r>
        <w:rPr>
          <w:rFonts w:ascii="Consolas" w:hAnsi="Consolas" w:eastAsia="Consolas"/>
          <w:color w:val="26303A"/>
          <w:sz w:val="14"/>
        </w:rPr>
        <w:t xml:space="preserve">        allSuggestions.add(new Location("Hà Nội", "Hà Nội", 21.0285, 105.8542));</w:t>
        <w:br/>
      </w:r>
      <w:r>
        <w:rPr>
          <w:rFonts w:ascii="Consolas" w:hAnsi="Consolas" w:eastAsia="Consolas"/>
          <w:color w:val="26303A"/>
          <w:sz w:val="14"/>
        </w:rPr>
        <w:t xml:space="preserve">        allSuggestions.add(new Location("Hải Phòng", "Hải Phòng", 20.8449, 106.6881));</w:t>
        <w:br/>
      </w:r>
      <w:r>
        <w:rPr>
          <w:rFonts w:ascii="Consolas" w:hAnsi="Consolas" w:eastAsia="Consolas"/>
          <w:color w:val="26303A"/>
          <w:sz w:val="14"/>
        </w:rPr>
        <w:t xml:space="preserve">        allSuggestions.add(new Location("Đà Nẵng", "Đà Nẵng", 16.0544, 108.2022));</w:t>
        <w:br/>
      </w:r>
      <w:r>
        <w:rPr>
          <w:rFonts w:ascii="Consolas" w:hAnsi="Consolas" w:eastAsia="Consolas"/>
          <w:color w:val="26303A"/>
          <w:sz w:val="14"/>
        </w:rPr>
        <w:t xml:space="preserve">        allSuggestions.add(new Location("TP. Hồ Chí Minh", "TP. Hồ Chí Minh", 10.8231, 106.6297));</w:t>
        <w:br/>
      </w:r>
      <w:r>
        <w:rPr>
          <w:rFonts w:ascii="Consolas" w:hAnsi="Consolas" w:eastAsia="Consolas"/>
          <w:color w:val="26303A"/>
          <w:sz w:val="14"/>
        </w:rPr>
        <w:t xml:space="preserve">        allSuggestions.add(new Location("Cần Thơ", "Cần Thơ", 10.0452, 105.7469));</w:t>
        <w:br/>
      </w:r>
      <w:r>
        <w:rPr>
          <w:rFonts w:ascii="Consolas" w:hAnsi="Consolas" w:eastAsia="Consolas"/>
          <w:color w:val="26303A"/>
          <w:sz w:val="14"/>
        </w:rPr>
        <w:t xml:space="preserve">        allSuggestions.add(new Location("Đà Lạt", "Lâm Đồng", 11.9404, 108.4583));</w:t>
        <w:br/>
      </w:r>
      <w:r>
        <w:rPr>
          <w:rFonts w:ascii="Consolas" w:hAnsi="Consolas" w:eastAsia="Consolas"/>
          <w:color w:val="26303A"/>
          <w:sz w:val="14"/>
        </w:rPr>
        <w:t xml:space="preserve">        allSuggestions.add(new Location("Nha Trang", "Khánh Hòa", 12.2388, 109.1967));</w:t>
        <w:br/>
      </w:r>
      <w:r>
        <w:rPr>
          <w:rFonts w:ascii="Consolas" w:hAnsi="Consolas" w:eastAsia="Consolas"/>
          <w:color w:val="26303A"/>
          <w:sz w:val="14"/>
        </w:rPr>
        <w:t xml:space="preserve">        allSuggestions.add(new Location("Huế", "Thừa Thiên Huế", 16.4637, 107.5909));</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filter(String query) {</w:t>
        <w:br/>
      </w:r>
      <w:r>
        <w:rPr>
          <w:rFonts w:ascii="Consolas" w:hAnsi="Consolas" w:eastAsia="Consolas"/>
          <w:color w:val="26303A"/>
          <w:sz w:val="14"/>
        </w:rPr>
        <w:t xml:space="preserve">        if (query.trim().isEmpty()) {</w:t>
        <w:br/>
      </w:r>
      <w:r>
        <w:rPr>
          <w:rFonts w:ascii="Consolas" w:hAnsi="Consolas" w:eastAsia="Consolas"/>
          <w:color w:val="26303A"/>
          <w:sz w:val="14"/>
        </w:rPr>
        <w:t xml:space="preserve">            adapter.updateData(new ArrayList&lt;&gt;(allSuggestions));</w:t>
        <w:br/>
      </w:r>
      <w:r>
        <w:rPr>
          <w:rFonts w:ascii="Consolas" w:hAnsi="Consolas" w:eastAsia="Consolas"/>
          <w:color w:val="26303A"/>
          <w:sz w:val="14"/>
        </w:rPr>
        <w:t xml:space="preserve">        } else {</w:t>
        <w:br/>
      </w:r>
      <w:r>
        <w:rPr>
          <w:rFonts w:ascii="Consolas" w:hAnsi="Consolas" w:eastAsia="Consolas"/>
          <w:color w:val="26303A"/>
          <w:sz w:val="14"/>
        </w:rPr>
        <w:t xml:space="preserve">            List&lt;Location&gt; filtered = new ArrayList&lt;&gt;();</w:t>
        <w:br/>
      </w:r>
      <w:r>
        <w:rPr>
          <w:rFonts w:ascii="Consolas" w:hAnsi="Consolas" w:eastAsia="Consolas"/>
          <w:color w:val="26303A"/>
          <w:sz w:val="14"/>
        </w:rPr>
        <w:t xml:space="preserve">            for (Location loc : allSuggestions) {</w:t>
        <w:br/>
      </w:r>
      <w:r>
        <w:rPr>
          <w:rFonts w:ascii="Consolas" w:hAnsi="Consolas" w:eastAsia="Consolas"/>
          <w:color w:val="26303A"/>
          <w:sz w:val="14"/>
        </w:rPr>
        <w:t xml:space="preserve">                if (loc.getCityName().toLowerCase().contains(query.toLowerCase()) ||</w:t>
        <w:br/>
      </w:r>
      <w:r>
        <w:rPr>
          <w:rFonts w:ascii="Consolas" w:hAnsi="Consolas" w:eastAsia="Consolas"/>
          <w:color w:val="26303A"/>
          <w:sz w:val="14"/>
        </w:rPr>
        <w:t xml:space="preserve">                    loc.getProvince().toLowerCase().contains(query.toLowerCase())) {</w:t>
        <w:br/>
      </w:r>
      <w:r>
        <w:rPr>
          <w:rFonts w:ascii="Consolas" w:hAnsi="Consolas" w:eastAsia="Consolas"/>
          <w:color w:val="26303A"/>
          <w:sz w:val="14"/>
        </w:rPr>
        <w:t xml:space="preserve">                    filtered.add(loc);</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adapter.updateData(filtered);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addLocationToFirestore(Location loc) {</w:t>
        <w:br/>
      </w:r>
      <w:r>
        <w:rPr>
          <w:rFonts w:ascii="Consolas" w:hAnsi="Consolas" w:eastAsia="Consolas"/>
          <w:color w:val="26303A"/>
          <w:sz w:val="14"/>
        </w:rPr>
        <w:t xml:space="preserve">        FirebaseUser currentUser = mAuth.getCurrentUser();</w:t>
        <w:br/>
      </w:r>
      <w:r>
        <w:rPr>
          <w:rFonts w:ascii="Consolas" w:hAnsi="Consolas" w:eastAsia="Consolas"/>
          <w:color w:val="26303A"/>
          <w:sz w:val="14"/>
        </w:rPr>
        <w:t xml:space="preserve">        if (currentUser != null) {</w:t>
        <w:br/>
      </w:r>
      <w:r>
        <w:rPr>
          <w:rFonts w:ascii="Consolas" w:hAnsi="Consolas" w:eastAsia="Consolas"/>
          <w:color w:val="26303A"/>
          <w:sz w:val="14"/>
        </w:rPr>
        <w:t xml:space="preserve">            db.collection("users")</w:t>
        <w:br/>
      </w:r>
      <w:r>
        <w:rPr>
          <w:rFonts w:ascii="Consolas" w:hAnsi="Consolas" w:eastAsia="Consolas"/>
          <w:color w:val="26303A"/>
          <w:sz w:val="14"/>
        </w:rPr>
        <w:t xml:space="preserve">                .document(currentUser.getUid())</w:t>
        <w:br/>
      </w:r>
      <w:r>
        <w:rPr>
          <w:rFonts w:ascii="Consolas" w:hAnsi="Consolas" w:eastAsia="Consolas"/>
          <w:color w:val="26303A"/>
          <w:sz w:val="14"/>
        </w:rPr>
        <w:t xml:space="preserve">                .collection("favorites")</w:t>
        <w:br/>
      </w:r>
      <w:r>
        <w:rPr>
          <w:rFonts w:ascii="Consolas" w:hAnsi="Consolas" w:eastAsia="Consolas"/>
          <w:color w:val="26303A"/>
          <w:sz w:val="14"/>
        </w:rPr>
        <w:t xml:space="preserve">                .add(loc)</w:t>
        <w:br/>
      </w:r>
      <w:r>
        <w:rPr>
          <w:rFonts w:ascii="Consolas" w:hAnsi="Consolas" w:eastAsia="Consolas"/>
          <w:color w:val="26303A"/>
          <w:sz w:val="14"/>
        </w:rPr>
        <w:t xml:space="preserve">                .addOnSuccessListener(docRef -&gt; {</w:t>
        <w:br/>
      </w:r>
      <w:r>
        <w:rPr>
          <w:rFonts w:ascii="Consolas" w:hAnsi="Consolas" w:eastAsia="Consolas"/>
          <w:color w:val="26303A"/>
          <w:sz w:val="14"/>
        </w:rPr>
        <w:t xml:space="preserve">                    Toast.makeText(this, "Đã thêm " + loc.getCityName() + " vào yêu thích", Toast.LENGTH_SHORT).show();</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.addOnFailureListener(e -&gt; {</w:t>
        <w:br/>
      </w:r>
      <w:r>
        <w:rPr>
          <w:rFonts w:ascii="Consolas" w:hAnsi="Consolas" w:eastAsia="Consolas"/>
          <w:color w:val="26303A"/>
          <w:sz w:val="14"/>
        </w:rPr>
        <w:t xml:space="preserve">                    Toast.makeText(this, "Lỗi thêm địa điểm: " + e.getMessage(), Toast.LENGTH_SHORT).show();</w:t>
        <w:br/>
      </w:r>
      <w:r>
        <w:rPr>
          <w:rFonts w:ascii="Consolas" w:hAnsi="Consolas" w:eastAsia="Consolas"/>
          <w:color w:val="26303A"/>
          <w:sz w:val="14"/>
        </w:rPr>
        <w:t xml:space="preserve">                });</w:t>
        <w:br/>
      </w:r>
      <w:r>
        <w:rPr>
          <w:rFonts w:ascii="Consolas" w:hAnsi="Consolas" w:eastAsia="Consolas"/>
          <w:color w:val="26303A"/>
          <w:sz w:val="14"/>
        </w:rPr>
        <w:t xml:space="preserve">        } else {</w:t>
        <w:br/>
      </w:r>
      <w:r>
        <w:rPr>
          <w:rFonts w:ascii="Consolas" w:hAnsi="Consolas" w:eastAsia="Consolas"/>
          <w:color w:val="26303A"/>
          <w:sz w:val="14"/>
        </w:rPr>
        <w:t xml:space="preserve">            Toast.makeText(this, "Đã thêm " + loc.getCityName(), Toast.LENGTH_SHORT).show();</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FavoriteLocationsActivity.java</w:t>
      </w:r>
    </w:p>
    <w:p>
      <w:pPr>
        <w:keepNext/>
        <w:spacing w:after="40"/>
      </w:pPr>
      <w:r>
        <w:rPr>
          <w:rFonts w:ascii="Times New Roman" w:hAnsi="Times New Roman"/>
          <w:i/>
          <w:color w:val="5A646E"/>
          <w:sz w:val="18"/>
        </w:rPr>
        <w:t>Đường dẫn: app/src/main/java/com/example/weatherapp/location/FavoriteLocationsActivity.java</w:t>
      </w:r>
    </w:p>
    <w:p>
      <w:pPr>
        <w:spacing w:before="0" w:after="160" w:line="164" w:lineRule="exact"/>
        <w:shd w:fill="F2F4F7"/>
        <w:ind w:left="100" w:right="100"/>
      </w:pPr>
      <w:r>
        <w:rPr>
          <w:rFonts w:ascii="Consolas" w:hAnsi="Consolas" w:eastAsia="Consolas"/>
          <w:color w:val="26303A"/>
          <w:sz w:val="14"/>
        </w:rPr>
        <w:t>package com.example.weatherapp.location;</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android.widget.Button;</w:t>
        <w:br/>
      </w:r>
      <w:r>
        <w:rPr>
          <w:rFonts w:ascii="Consolas" w:hAnsi="Consolas" w:eastAsia="Consolas"/>
          <w:color w:val="26303A"/>
          <w:sz w:val="14"/>
        </w:rPr>
        <w:t>import android.widget.ImageButton;</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com.example.weatherapp.adapter.FavoriteLocationAdapter;</w:t>
        <w:br/>
      </w:r>
      <w:r>
        <w:rPr>
          <w:rFonts w:ascii="Consolas" w:hAnsi="Consolas" w:eastAsia="Consolas"/>
          <w:color w:val="26303A"/>
          <w:sz w:val="14"/>
        </w:rPr>
        <w:t>import com.example.weatherapp.model.Location;</w:t>
        <w:br/>
      </w:r>
      <w:r>
        <w:rPr>
          <w:rFonts w:ascii="Consolas" w:hAnsi="Consolas" w:eastAsia="Consolas"/>
          <w:color w:val="26303A"/>
          <w:sz w:val="14"/>
        </w:rPr>
        <w:t>import com.example.weatherapp.weather.WeatherDetailActivity;</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import com.google.firebase.firestore.FirebaseFirestore;</w:t>
        <w:br/>
      </w:r>
      <w:r>
        <w:rPr>
          <w:rFonts w:ascii="Consolas" w:hAnsi="Consolas" w:eastAsia="Consolas"/>
          <w:color w:val="26303A"/>
          <w:sz w:val="14"/>
        </w:rPr>
        <w:t>import com.google.firebase.firestore.QueryDocumentSnapshot;</w:t>
        <w:br/>
      </w:r>
      <w:r>
        <w:rPr>
          <w:rFonts w:ascii="Consolas" w:hAnsi="Consolas" w:eastAsia="Consolas"/>
          <w:color w:val="26303A"/>
          <w:sz w:val="14"/>
        </w:rPr>
        <w:t>import java.util.ArrayList;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FavoriteLocationsActivity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btnBack;</w:t>
        <w:br/>
      </w:r>
      <w:r>
        <w:rPr>
          <w:rFonts w:ascii="Consolas" w:hAnsi="Consolas" w:eastAsia="Consolas"/>
          <w:color w:val="26303A"/>
          <w:sz w:val="14"/>
        </w:rPr>
        <w:t xml:space="preserve">    private Button btnAddLocation;</w:t>
        <w:br/>
      </w:r>
      <w:r>
        <w:rPr>
          <w:rFonts w:ascii="Consolas" w:hAnsi="Consolas" w:eastAsia="Consolas"/>
          <w:color w:val="26303A"/>
          <w:sz w:val="14"/>
        </w:rPr>
        <w:t xml:space="preserve">    private RecyclerView rvFavorites;</w:t>
        <w:br/>
      </w:r>
      <w:r>
        <w:rPr>
          <w:rFonts w:ascii="Consolas" w:hAnsi="Consolas" w:eastAsia="Consolas"/>
          <w:color w:val="26303A"/>
          <w:sz w:val="14"/>
        </w:rPr>
        <w:t xml:space="preserve">    private FavoriteLocationAdapter adapter;</w:t>
        <w:br/>
      </w:r>
      <w:r>
        <w:rPr>
          <w:rFonts w:ascii="Consolas" w:hAnsi="Consolas" w:eastAsia="Consolas"/>
          <w:color w:val="26303A"/>
          <w:sz w:val="14"/>
        </w:rPr>
        <w:t xml:space="preserve">    private List&lt;Location&gt; favoriteList = new ArrayList&lt;&gt;();</w:t>
        <w:br/>
      </w:r>
      <w:r>
        <w:rPr>
          <w:rFonts w:ascii="Consolas" w:hAnsi="Consolas" w:eastAsia="Consolas"/>
          <w:color w:val="26303A"/>
          <w:sz w:val="14"/>
        </w:rPr>
        <w:t xml:space="preserve"> </w:t>
        <w:br/>
      </w:r>
      <w:r>
        <w:rPr>
          <w:rFonts w:ascii="Consolas" w:hAnsi="Consolas" w:eastAsia="Consolas"/>
          <w:color w:val="26303A"/>
          <w:sz w:val="14"/>
        </w:rPr>
        <w:t xml:space="preserve">    private FirebaseFirestore db;</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setContentView(R.layout.activity_favorite_locations);</w:t>
        <w:br/>
      </w:r>
      <w:r>
        <w:rPr>
          <w:rFonts w:ascii="Consolas" w:hAnsi="Consolas" w:eastAsia="Consolas"/>
          <w:color w:val="26303A"/>
          <w:sz w:val="14"/>
        </w:rPr>
        <w:t xml:space="preserve"> </w:t>
        <w:br/>
      </w:r>
      <w:r>
        <w:rPr>
          <w:rFonts w:ascii="Consolas" w:hAnsi="Consolas" w:eastAsia="Consolas"/>
          <w:color w:val="26303A"/>
          <w:sz w:val="14"/>
        </w:rPr>
        <w:t xml:space="preserve">        db = FirebaseFirestore.getInstance();</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btnAddLocation = findViewById(R.id.btnAddLocation);</w:t>
        <w:br/>
      </w:r>
      <w:r>
        <w:rPr>
          <w:rFonts w:ascii="Consolas" w:hAnsi="Consolas" w:eastAsia="Consolas"/>
          <w:color w:val="26303A"/>
          <w:sz w:val="14"/>
        </w:rPr>
        <w:t xml:space="preserve">        rvFavorites = findViewById(R.id.rvFavorites);</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btnAddLocation.setOnClickListener(v -&gt; {</w:t>
        <w:br/>
      </w:r>
      <w:r>
        <w:rPr>
          <w:rFonts w:ascii="Consolas" w:hAnsi="Consolas" w:eastAsia="Consolas"/>
          <w:color w:val="26303A"/>
          <w:sz w:val="14"/>
        </w:rPr>
        <w:t xml:space="preserve">            startActivity(new Intent(this, AddLocationActivity.class));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adapter = new FavoriteLocationAdapter(favoriteList);</w:t>
        <w:br/>
      </w:r>
      <w:r>
        <w:rPr>
          <w:rFonts w:ascii="Consolas" w:hAnsi="Consolas" w:eastAsia="Consolas"/>
          <w:color w:val="26303A"/>
          <w:sz w:val="14"/>
        </w:rPr>
        <w:t xml:space="preserve">        rvFavorites.setLayoutManager(new LinearLayoutManager(this));</w:t>
        <w:br/>
      </w:r>
      <w:r>
        <w:rPr>
          <w:rFonts w:ascii="Consolas" w:hAnsi="Consolas" w:eastAsia="Consolas"/>
          <w:color w:val="26303A"/>
          <w:sz w:val="14"/>
        </w:rPr>
        <w:t xml:space="preserve">        rvFavorites.setAdapter(adapter);</w:t>
        <w:br/>
      </w:r>
      <w:r>
        <w:rPr>
          <w:rFonts w:ascii="Consolas" w:hAnsi="Consolas" w:eastAsia="Consolas"/>
          <w:color w:val="26303A"/>
          <w:sz w:val="14"/>
        </w:rPr>
        <w:t xml:space="preserve"> </w:t>
        <w:br/>
      </w:r>
      <w:r>
        <w:rPr>
          <w:rFonts w:ascii="Consolas" w:hAnsi="Consolas" w:eastAsia="Consolas"/>
          <w:color w:val="26303A"/>
          <w:sz w:val="14"/>
        </w:rPr>
        <w:t xml:space="preserve">        adapter.setOnItemClickListener(location -&gt; {</w:t>
        <w:br/>
      </w:r>
      <w:r>
        <w:rPr>
          <w:rFonts w:ascii="Consolas" w:hAnsi="Consolas" w:eastAsia="Consolas"/>
          <w:color w:val="26303A"/>
          <w:sz w:val="14"/>
        </w:rPr>
        <w:t xml:space="preserve">            Intent intent = new Intent(this, WeatherDetailActivity.class);</w:t>
        <w:br/>
      </w:r>
      <w:r>
        <w:rPr>
          <w:rFonts w:ascii="Consolas" w:hAnsi="Consolas" w:eastAsia="Consolas"/>
          <w:color w:val="26303A"/>
          <w:sz w:val="14"/>
        </w:rPr>
        <w:t xml:space="preserve">            intent.putExtra("cityName", location.getCityName());</w:t>
        <w:br/>
      </w:r>
      <w:r>
        <w:rPr>
          <w:rFonts w:ascii="Consolas" w:hAnsi="Consolas" w:eastAsia="Consolas"/>
          <w:color w:val="26303A"/>
          <w:sz w:val="14"/>
        </w:rPr>
        <w:t xml:space="preserve">            startActivity(intent);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adapter.setOnDeleteClickListener((location, position) -&gt; {</w:t>
        <w:br/>
      </w:r>
      <w:r>
        <w:rPr>
          <w:rFonts w:ascii="Consolas" w:hAnsi="Consolas" w:eastAsia="Consolas"/>
          <w:color w:val="26303A"/>
          <w:sz w:val="14"/>
        </w:rPr>
        <w:t xml:space="preserve">            deleteFavoriteLocation(location, 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onResume() {</w:t>
        <w:br/>
      </w:r>
      <w:r>
        <w:rPr>
          <w:rFonts w:ascii="Consolas" w:hAnsi="Consolas" w:eastAsia="Consolas"/>
          <w:color w:val="26303A"/>
          <w:sz w:val="14"/>
        </w:rPr>
        <w:t xml:space="preserve">        super.onResume();</w:t>
        <w:br/>
      </w:r>
      <w:r>
        <w:rPr>
          <w:rFonts w:ascii="Consolas" w:hAnsi="Consolas" w:eastAsia="Consolas"/>
          <w:color w:val="26303A"/>
          <w:sz w:val="14"/>
        </w:rPr>
        <w:t xml:space="preserve">        loadFavorites();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loadFavorites() {</w:t>
        <w:br/>
      </w:r>
      <w:r>
        <w:rPr>
          <w:rFonts w:ascii="Consolas" w:hAnsi="Consolas" w:eastAsia="Consolas"/>
          <w:color w:val="26303A"/>
          <w:sz w:val="14"/>
        </w:rPr>
        <w:t xml:space="preserve">        FirebaseUser currentUser = mAuth.getCurrentUser();</w:t>
        <w:br/>
      </w:r>
      <w:r>
        <w:rPr>
          <w:rFonts w:ascii="Consolas" w:hAnsi="Consolas" w:eastAsia="Consolas"/>
          <w:color w:val="26303A"/>
          <w:sz w:val="14"/>
        </w:rPr>
        <w:t xml:space="preserve">        if (currentUser == null) {</w:t>
        <w:br/>
      </w:r>
      <w:r>
        <w:rPr>
          <w:rFonts w:ascii="Consolas" w:hAnsi="Consolas" w:eastAsia="Consolas"/>
          <w:color w:val="26303A"/>
          <w:sz w:val="14"/>
        </w:rPr>
        <w:t xml:space="preserve">            setupMockData();</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db.collection("users")</w:t>
        <w:br/>
      </w:r>
      <w:r>
        <w:rPr>
          <w:rFonts w:ascii="Consolas" w:hAnsi="Consolas" w:eastAsia="Consolas"/>
          <w:color w:val="26303A"/>
          <w:sz w:val="14"/>
        </w:rPr>
        <w:t xml:space="preserve">            .document(currentUser.getUid())</w:t>
        <w:br/>
      </w:r>
      <w:r>
        <w:rPr>
          <w:rFonts w:ascii="Consolas" w:hAnsi="Consolas" w:eastAsia="Consolas"/>
          <w:color w:val="26303A"/>
          <w:sz w:val="14"/>
        </w:rPr>
        <w:t xml:space="preserve">            .collection("favorites")</w:t>
        <w:br/>
      </w:r>
      <w:r>
        <w:rPr>
          <w:rFonts w:ascii="Consolas" w:hAnsi="Consolas" w:eastAsia="Consolas"/>
          <w:color w:val="26303A"/>
          <w:sz w:val="14"/>
        </w:rPr>
        <w:t xml:space="preserve">            .get()</w:t>
        <w:br/>
      </w:r>
      <w:r>
        <w:rPr>
          <w:rFonts w:ascii="Consolas" w:hAnsi="Consolas" w:eastAsia="Consolas"/>
          <w:color w:val="26303A"/>
          <w:sz w:val="14"/>
        </w:rPr>
        <w:t xml:space="preserve">            .addOnSuccessListener(queryDocumentSnapshots -&gt; {</w:t>
        <w:br/>
      </w:r>
      <w:r>
        <w:rPr>
          <w:rFonts w:ascii="Consolas" w:hAnsi="Consolas" w:eastAsia="Consolas"/>
          <w:color w:val="26303A"/>
          <w:sz w:val="14"/>
        </w:rPr>
        <w:t xml:space="preserve">                favoriteList.clear();</w:t>
        <w:br/>
      </w:r>
      <w:r>
        <w:rPr>
          <w:rFonts w:ascii="Consolas" w:hAnsi="Consolas" w:eastAsia="Consolas"/>
          <w:color w:val="26303A"/>
          <w:sz w:val="14"/>
        </w:rPr>
        <w:t xml:space="preserve">                for (QueryDocumentSnapshot doc : queryDocumentSnapshots) {</w:t>
        <w:br/>
      </w:r>
      <w:r>
        <w:rPr>
          <w:rFonts w:ascii="Consolas" w:hAnsi="Consolas" w:eastAsia="Consolas"/>
          <w:color w:val="26303A"/>
          <w:sz w:val="14"/>
        </w:rPr>
        <w:t xml:space="preserve">                    Location loc = doc.toObject(Location.class);</w:t>
        <w:br/>
      </w:r>
      <w:r>
        <w:rPr>
          <w:rFonts w:ascii="Consolas" w:hAnsi="Consolas" w:eastAsia="Consolas"/>
          <w:color w:val="26303A"/>
          <w:sz w:val="14"/>
        </w:rPr>
        <w:t xml:space="preserve">                    loc.setId(doc.getId());</w:t>
        <w:br/>
      </w:r>
      <w:r>
        <w:rPr>
          <w:rFonts w:ascii="Consolas" w:hAnsi="Consolas" w:eastAsia="Consolas"/>
          <w:color w:val="26303A"/>
          <w:sz w:val="14"/>
        </w:rPr>
        <w:t xml:space="preserve">                    favoriteList.add(loc);</w:t>
        <w:br/>
      </w:r>
      <w:r>
        <w:rPr>
          <w:rFonts w:ascii="Consolas" w:hAnsi="Consolas" w:eastAsia="Consolas"/>
          <w:color w:val="26303A"/>
          <w:sz w:val="14"/>
        </w:rPr>
        <w:t xml:space="preserve">                }</w:t>
        <w:br/>
      </w:r>
      <w:r>
        <w:rPr>
          <w:rFonts w:ascii="Consolas" w:hAnsi="Consolas" w:eastAsia="Consolas"/>
          <w:color w:val="26303A"/>
          <w:sz w:val="14"/>
        </w:rPr>
        <w:t xml:space="preserve">                if (favoriteList.isEmpty()) {</w:t>
        <w:br/>
      </w:r>
      <w:r>
        <w:rPr>
          <w:rFonts w:ascii="Consolas" w:hAnsi="Consolas" w:eastAsia="Consolas"/>
          <w:color w:val="26303A"/>
          <w:sz w:val="14"/>
        </w:rPr>
        <w:t xml:space="preserve">                    setupMockData();</w:t>
        <w:br/>
      </w:r>
      <w:r>
        <w:rPr>
          <w:rFonts w:ascii="Consolas" w:hAnsi="Consolas" w:eastAsia="Consolas"/>
          <w:color w:val="26303A"/>
          <w:sz w:val="14"/>
        </w:rPr>
        <w:t xml:space="preserve">                } else {</w:t>
        <w:br/>
      </w:r>
      <w:r>
        <w:rPr>
          <w:rFonts w:ascii="Consolas" w:hAnsi="Consolas" w:eastAsia="Consolas"/>
          <w:color w:val="26303A"/>
          <w:sz w:val="14"/>
        </w:rPr>
        <w:t xml:space="preserve">                    adapter.notifyDataSetChanged();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.addOnFailureListener(e -&gt; {</w:t>
        <w:br/>
      </w:r>
      <w:r>
        <w:rPr>
          <w:rFonts w:ascii="Consolas" w:hAnsi="Consolas" w:eastAsia="Consolas"/>
          <w:color w:val="26303A"/>
          <w:sz w:val="14"/>
        </w:rPr>
        <w:t xml:space="preserve">                setupMockData();</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setupMockData() {</w:t>
        <w:br/>
      </w:r>
      <w:r>
        <w:rPr>
          <w:rFonts w:ascii="Consolas" w:hAnsi="Consolas" w:eastAsia="Consolas"/>
          <w:color w:val="26303A"/>
          <w:sz w:val="14"/>
        </w:rPr>
        <w:t xml:space="preserve">        favoriteList.clear();</w:t>
        <w:br/>
      </w:r>
      <w:r>
        <w:rPr>
          <w:rFonts w:ascii="Consolas" w:hAnsi="Consolas" w:eastAsia="Consolas"/>
          <w:color w:val="26303A"/>
          <w:sz w:val="14"/>
        </w:rPr>
        <w:t xml:space="preserve">        favoriteList.add(new Location("Hồ Chí Minh", "TP. Hồ Chí Minh", 10.8231, 106.6297));</w:t>
        <w:br/>
      </w:r>
      <w:r>
        <w:rPr>
          <w:rFonts w:ascii="Consolas" w:hAnsi="Consolas" w:eastAsia="Consolas"/>
          <w:color w:val="26303A"/>
          <w:sz w:val="14"/>
        </w:rPr>
        <w:t xml:space="preserve">        favoriteList.add(new Location("Hà Nội", "Hà Nội", 21.0285, 105.8542));</w:t>
        <w:br/>
      </w:r>
      <w:r>
        <w:rPr>
          <w:rFonts w:ascii="Consolas" w:hAnsi="Consolas" w:eastAsia="Consolas"/>
          <w:color w:val="26303A"/>
          <w:sz w:val="14"/>
        </w:rPr>
        <w:t xml:space="preserve">        favoriteList.add(new Location("Đà Nẵng", "Đà Nẵng", 16.0544, 108.2022));</w:t>
        <w:br/>
      </w:r>
      <w:r>
        <w:rPr>
          <w:rFonts w:ascii="Consolas" w:hAnsi="Consolas" w:eastAsia="Consolas"/>
          <w:color w:val="26303A"/>
          <w:sz w:val="14"/>
        </w:rPr>
        <w:t xml:space="preserve">        favoriteList.add(new Location("Đà Lạt", "Lâm Đồng", 11.9404, 108.4583));</w:t>
        <w:br/>
      </w:r>
      <w:r>
        <w:rPr>
          <w:rFonts w:ascii="Consolas" w:hAnsi="Consolas" w:eastAsia="Consolas"/>
          <w:color w:val="26303A"/>
          <w:sz w:val="14"/>
        </w:rPr>
        <w:t xml:space="preserve">        favoriteList.add(new Location("Cần Thơ", "Cần Thơ", 10.0452, 105.7469));</w:t>
        <w:br/>
      </w:r>
      <w:r>
        <w:rPr>
          <w:rFonts w:ascii="Consolas" w:hAnsi="Consolas" w:eastAsia="Consolas"/>
          <w:color w:val="26303A"/>
          <w:sz w:val="14"/>
        </w:rPr>
        <w:t xml:space="preserve">        adapter.notifyDataSetChanged();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deleteFavoriteLocation(Location location, int position) {</w:t>
        <w:br/>
      </w:r>
      <w:r>
        <w:rPr>
          <w:rFonts w:ascii="Consolas" w:hAnsi="Consolas" w:eastAsia="Consolas"/>
          <w:color w:val="26303A"/>
          <w:sz w:val="14"/>
        </w:rPr>
        <w:t xml:space="preserve">        FirebaseUser currentUser = mAuth.getCurrentUser();</w:t>
        <w:br/>
      </w:r>
      <w:r>
        <w:rPr>
          <w:rFonts w:ascii="Consolas" w:hAnsi="Consolas" w:eastAsia="Consolas"/>
          <w:color w:val="26303A"/>
          <w:sz w:val="14"/>
        </w:rPr>
        <w:t xml:space="preserve">        if (currentUser != null &amp;&amp; location.getId() != null) {</w:t>
        <w:br/>
      </w:r>
      <w:r>
        <w:rPr>
          <w:rFonts w:ascii="Consolas" w:hAnsi="Consolas" w:eastAsia="Consolas"/>
          <w:color w:val="26303A"/>
          <w:sz w:val="14"/>
        </w:rPr>
        <w:t xml:space="preserve">            db.collection("users")</w:t>
        <w:br/>
      </w:r>
      <w:r>
        <w:rPr>
          <w:rFonts w:ascii="Consolas" w:hAnsi="Consolas" w:eastAsia="Consolas"/>
          <w:color w:val="26303A"/>
          <w:sz w:val="14"/>
        </w:rPr>
        <w:t xml:space="preserve">                .document(currentUser.getUid())</w:t>
        <w:br/>
      </w:r>
      <w:r>
        <w:rPr>
          <w:rFonts w:ascii="Consolas" w:hAnsi="Consolas" w:eastAsia="Consolas"/>
          <w:color w:val="26303A"/>
          <w:sz w:val="14"/>
        </w:rPr>
        <w:t xml:space="preserve">                .collection("favorites")</w:t>
        <w:br/>
      </w:r>
      <w:r>
        <w:rPr>
          <w:rFonts w:ascii="Consolas" w:hAnsi="Consolas" w:eastAsia="Consolas"/>
          <w:color w:val="26303A"/>
          <w:sz w:val="14"/>
        </w:rPr>
        <w:t xml:space="preserve">                .document(location.getId())</w:t>
        <w:br/>
      </w:r>
      <w:r>
        <w:rPr>
          <w:rFonts w:ascii="Consolas" w:hAnsi="Consolas" w:eastAsia="Consolas"/>
          <w:color w:val="26303A"/>
          <w:sz w:val="14"/>
        </w:rPr>
        <w:t xml:space="preserve">                .delete()</w:t>
        <w:br/>
      </w:r>
      <w:r>
        <w:rPr>
          <w:rFonts w:ascii="Consolas" w:hAnsi="Consolas" w:eastAsia="Consolas"/>
          <w:color w:val="26303A"/>
          <w:sz w:val="14"/>
        </w:rPr>
        <w:t xml:space="preserve">                .addOnSuccessListener(aVoid -&gt; {</w:t>
        <w:br/>
      </w:r>
      <w:r>
        <w:rPr>
          <w:rFonts w:ascii="Consolas" w:hAnsi="Consolas" w:eastAsia="Consolas"/>
          <w:color w:val="26303A"/>
          <w:sz w:val="14"/>
        </w:rPr>
        <w:t xml:space="preserve">                    Toast.makeText(this, "Đã xóa địa điểm", Toast.LENGTH_SHORT).show();</w:t>
        <w:br/>
      </w:r>
      <w:r>
        <w:rPr>
          <w:rFonts w:ascii="Consolas" w:hAnsi="Consolas" w:eastAsia="Consolas"/>
          <w:color w:val="26303A"/>
          <w:sz w:val="14"/>
        </w:rPr>
        <w:t xml:space="preserve">                    adapter.removeItem(position);</w:t>
        <w:br/>
      </w:r>
      <w:r>
        <w:rPr>
          <w:rFonts w:ascii="Consolas" w:hAnsi="Consolas" w:eastAsia="Consolas"/>
          <w:color w:val="26303A"/>
          <w:sz w:val="14"/>
        </w:rPr>
        <w:t xml:space="preserve">                })</w:t>
        <w:br/>
      </w:r>
      <w:r>
        <w:rPr>
          <w:rFonts w:ascii="Consolas" w:hAnsi="Consolas" w:eastAsia="Consolas"/>
          <w:color w:val="26303A"/>
          <w:sz w:val="14"/>
        </w:rPr>
        <w:t xml:space="preserve">                .addOnFailureListener(e -&gt; {</w:t>
        <w:br/>
      </w:r>
      <w:r>
        <w:rPr>
          <w:rFonts w:ascii="Consolas" w:hAnsi="Consolas" w:eastAsia="Consolas"/>
          <w:color w:val="26303A"/>
          <w:sz w:val="14"/>
        </w:rPr>
        <w:t xml:space="preserve">                    Toast.makeText(this, "Lỗi xóa địa điểm", Toast.LENGTH_SHORT).show();</w:t>
        <w:br/>
      </w:r>
      <w:r>
        <w:rPr>
          <w:rFonts w:ascii="Consolas" w:hAnsi="Consolas" w:eastAsia="Consolas"/>
          <w:color w:val="26303A"/>
          <w:sz w:val="14"/>
        </w:rPr>
        <w:t xml:space="preserve">                });</w:t>
        <w:br/>
      </w:r>
      <w:r>
        <w:rPr>
          <w:rFonts w:ascii="Consolas" w:hAnsi="Consolas" w:eastAsia="Consolas"/>
          <w:color w:val="26303A"/>
          <w:sz w:val="14"/>
        </w:rPr>
        <w:t xml:space="preserve">        } else {</w:t>
        <w:br/>
      </w:r>
      <w:r>
        <w:rPr>
          <w:rFonts w:ascii="Consolas" w:hAnsi="Consolas" w:eastAsia="Consolas"/>
          <w:color w:val="26303A"/>
          <w:sz w:val="14"/>
        </w:rPr>
        <w:t xml:space="preserve">            adapter.removeItem(position);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SearchLocationActivity.java</w:t>
      </w:r>
    </w:p>
    <w:p>
      <w:pPr>
        <w:keepNext/>
        <w:spacing w:after="40"/>
      </w:pPr>
      <w:r>
        <w:rPr>
          <w:rFonts w:ascii="Times New Roman" w:hAnsi="Times New Roman"/>
          <w:i/>
          <w:color w:val="5A646E"/>
          <w:sz w:val="18"/>
        </w:rPr>
        <w:t>Đường dẫn: app/src/main/java/com/example/weatherapp/location/SearchLocationActivity.java</w:t>
      </w:r>
    </w:p>
    <w:p>
      <w:pPr>
        <w:spacing w:before="0" w:after="160" w:line="164" w:lineRule="exact"/>
        <w:shd w:fill="F2F4F7"/>
        <w:ind w:left="100" w:right="100"/>
      </w:pPr>
      <w:r>
        <w:rPr>
          <w:rFonts w:ascii="Consolas" w:hAnsi="Consolas" w:eastAsia="Consolas"/>
          <w:color w:val="26303A"/>
          <w:sz w:val="14"/>
        </w:rPr>
        <w:t>package com.example.weatherapp.location;</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android.view.View;</w:t>
        <w:br/>
      </w:r>
      <w:r>
        <w:rPr>
          <w:rFonts w:ascii="Consolas" w:hAnsi="Consolas" w:eastAsia="Consolas"/>
          <w:color w:val="26303A"/>
          <w:sz w:val="14"/>
        </w:rPr>
        <w:t>import android.view.inputmethod.EditorInfo;</w:t>
        <w:br/>
      </w:r>
      <w:r>
        <w:rPr>
          <w:rFonts w:ascii="Consolas" w:hAnsi="Consolas" w:eastAsia="Consolas"/>
          <w:color w:val="26303A"/>
          <w:sz w:val="14"/>
        </w:rPr>
        <w:t>import android.view.inputmethod.InputMethodManager;</w:t>
        <w:br/>
      </w:r>
      <w:r>
        <w:rPr>
          <w:rFonts w:ascii="Consolas" w:hAnsi="Consolas" w:eastAsia="Consolas"/>
          <w:color w:val="26303A"/>
          <w:sz w:val="14"/>
        </w:rPr>
        <w:t>import android.content.Context;</w:t>
        <w:br/>
      </w:r>
      <w:r>
        <w:rPr>
          <w:rFonts w:ascii="Consolas" w:hAnsi="Consolas" w:eastAsia="Consolas"/>
          <w:color w:val="26303A"/>
          <w:sz w:val="14"/>
        </w:rPr>
        <w:t>import android.widget.EditText;</w:t>
        <w:br/>
      </w:r>
      <w:r>
        <w:rPr>
          <w:rFonts w:ascii="Consolas" w:hAnsi="Consolas" w:eastAsia="Consolas"/>
          <w:color w:val="26303A"/>
          <w:sz w:val="14"/>
        </w:rPr>
        <w:t>import android.widget.ImageButton;</w:t>
        <w:br/>
      </w:r>
      <w:r>
        <w:rPr>
          <w:rFonts w:ascii="Consolas" w:hAnsi="Consolas" w:eastAsia="Consolas"/>
          <w:color w:val="26303A"/>
          <w:sz w:val="14"/>
        </w:rPr>
        <w:t>import android.widget.LinearLayout;</w:t>
        <w:br/>
      </w:r>
      <w:r>
        <w:rPr>
          <w:rFonts w:ascii="Consolas" w:hAnsi="Consolas" w:eastAsia="Consolas"/>
          <w:color w:val="26303A"/>
          <w:sz w:val="14"/>
        </w:rPr>
        <w:t>import android.widget.TextView;</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com.example.weatherapp.adapter.LocationSuggestionAdapter;</w:t>
        <w:br/>
      </w:r>
      <w:r>
        <w:rPr>
          <w:rFonts w:ascii="Consolas" w:hAnsi="Consolas" w:eastAsia="Consolas"/>
          <w:color w:val="26303A"/>
          <w:sz w:val="14"/>
        </w:rPr>
        <w:t>import com.example.weatherapp.adapter.SearchHistoryAdapter;</w:t>
        <w:br/>
      </w:r>
      <w:r>
        <w:rPr>
          <w:rFonts w:ascii="Consolas" w:hAnsi="Consolas" w:eastAsia="Consolas"/>
          <w:color w:val="26303A"/>
          <w:sz w:val="14"/>
        </w:rPr>
        <w:t>import com.example.weatherapp.model.Location;</w:t>
        <w:br/>
      </w:r>
      <w:r>
        <w:rPr>
          <w:rFonts w:ascii="Consolas" w:hAnsi="Consolas" w:eastAsia="Consolas"/>
          <w:color w:val="26303A"/>
          <w:sz w:val="14"/>
        </w:rPr>
        <w:t>import com.example.weatherapp.weather.WeatherDetailActivity;</w:t>
        <w:br/>
      </w:r>
      <w:r>
        <w:rPr>
          <w:rFonts w:ascii="Consolas" w:hAnsi="Consolas" w:eastAsia="Consolas"/>
          <w:color w:val="26303A"/>
          <w:sz w:val="14"/>
        </w:rPr>
        <w:t>import java.text.Normalizer;</w:t>
        <w:br/>
      </w:r>
      <w:r>
        <w:rPr>
          <w:rFonts w:ascii="Consolas" w:hAnsi="Consolas" w:eastAsia="Consolas"/>
          <w:color w:val="26303A"/>
          <w:sz w:val="14"/>
        </w:rPr>
        <w:t>import java.util.ArrayList;</w:t>
        <w:br/>
      </w:r>
      <w:r>
        <w:rPr>
          <w:rFonts w:ascii="Consolas" w:hAnsi="Consolas" w:eastAsia="Consolas"/>
          <w:color w:val="26303A"/>
          <w:sz w:val="14"/>
        </w:rPr>
        <w:t>import java.util.Arrays;</w:t>
        <w:br/>
      </w:r>
      <w:r>
        <w:rPr>
          <w:rFonts w:ascii="Consolas" w:hAnsi="Consolas" w:eastAsia="Consolas"/>
          <w:color w:val="26303A"/>
          <w:sz w:val="14"/>
        </w:rPr>
        <w:t>import java.util.List;</w:t>
        <w:br/>
      </w:r>
      <w:r>
        <w:rPr>
          <w:rFonts w:ascii="Consolas" w:hAnsi="Consolas" w:eastAsia="Consolas"/>
          <w:color w:val="26303A"/>
          <w:sz w:val="14"/>
        </w:rPr>
        <w:t>import java.util.Locale;</w:t>
        <w:br/>
      </w:r>
      <w:r>
        <w:rPr>
          <w:rFonts w:ascii="Consolas" w:hAnsi="Consolas" w:eastAsia="Consolas"/>
          <w:color w:val="26303A"/>
          <w:sz w:val="14"/>
        </w:rPr>
        <w:t xml:space="preserve"> </w:t>
        <w:br/>
      </w:r>
      <w:r>
        <w:rPr>
          <w:rFonts w:ascii="Consolas" w:hAnsi="Consolas" w:eastAsia="Consolas"/>
          <w:color w:val="26303A"/>
          <w:sz w:val="14"/>
        </w:rPr>
        <w:t>public class SearchLocationActivity extends AppCompatActivity {</w:t>
        <w:br/>
      </w:r>
      <w:r>
        <w:rPr>
          <w:rFonts w:ascii="Consolas" w:hAnsi="Consolas" w:eastAsia="Consolas"/>
          <w:color w:val="26303A"/>
          <w:sz w:val="14"/>
        </w:rPr>
        <w:t xml:space="preserve">    private static final String PREFS = "weather_app";</w:t>
        <w:br/>
      </w:r>
      <w:r>
        <w:rPr>
          <w:rFonts w:ascii="Consolas" w:hAnsi="Consolas" w:eastAsia="Consolas"/>
          <w:color w:val="26303A"/>
          <w:sz w:val="14"/>
        </w:rPr>
        <w:t xml:space="preserve">    private static final String HISTORY_KEY = "search_history";</w:t>
        <w:br/>
      </w:r>
      <w:r>
        <w:rPr>
          <w:rFonts w:ascii="Consolas" w:hAnsi="Consolas" w:eastAsia="Consolas"/>
          <w:color w:val="26303A"/>
          <w:sz w:val="14"/>
        </w:rPr>
        <w:t xml:space="preserve">    private EditText etSearch;</w:t>
        <w:br/>
      </w:r>
      <w:r>
        <w:rPr>
          <w:rFonts w:ascii="Consolas" w:hAnsi="Consolas" w:eastAsia="Consolas"/>
          <w:color w:val="26303A"/>
          <w:sz w:val="14"/>
        </w:rPr>
        <w:t xml:space="preserve">    private RecyclerView rvSearchResults, rvSearchHistory;</w:t>
        <w:br/>
      </w:r>
      <w:r>
        <w:rPr>
          <w:rFonts w:ascii="Consolas" w:hAnsi="Consolas" w:eastAsia="Consolas"/>
          <w:color w:val="26303A"/>
          <w:sz w:val="14"/>
        </w:rPr>
        <w:t xml:space="preserve">    private LinearLayout llSearchHistory, llPopularTags;</w:t>
        <w:br/>
      </w:r>
      <w:r>
        <w:rPr>
          <w:rFonts w:ascii="Consolas" w:hAnsi="Consolas" w:eastAsia="Consolas"/>
          <w:color w:val="26303A"/>
          <w:sz w:val="14"/>
        </w:rPr>
        <w:t xml:space="preserve">    private View noResults;</w:t>
        <w:br/>
      </w:r>
      <w:r>
        <w:rPr>
          <w:rFonts w:ascii="Consolas" w:hAnsi="Consolas" w:eastAsia="Consolas"/>
          <w:color w:val="26303A"/>
          <w:sz w:val="14"/>
        </w:rPr>
        <w:t xml:space="preserve">    private LocationSuggestionAdapter searchAdapter;</w:t>
        <w:br/>
      </w:r>
      <w:r>
        <w:rPr>
          <w:rFonts w:ascii="Consolas" w:hAnsi="Consolas" w:eastAsia="Consolas"/>
          <w:color w:val="26303A"/>
          <w:sz w:val="14"/>
        </w:rPr>
        <w:t xml:space="preserve">    private SearchHistoryAdapter historyAdapter;</w:t>
        <w:br/>
      </w:r>
      <w:r>
        <w:rPr>
          <w:rFonts w:ascii="Consolas" w:hAnsi="Consolas" w:eastAsia="Consolas"/>
          <w:color w:val="26303A"/>
          <w:sz w:val="14"/>
        </w:rPr>
        <w:t xml:space="preserve">    private final List&lt;Location&gt; allLocations = new ArrayList&lt;&gt;();</w:t>
        <w:br/>
      </w:r>
      <w:r>
        <w:rPr>
          <w:rFonts w:ascii="Consolas" w:hAnsi="Consolas" w:eastAsia="Consolas"/>
          <w:color w:val="26303A"/>
          <w:sz w:val="14"/>
        </w:rPr>
        <w:t xml:space="preserve">    private final List&lt;String&gt; historyList = new ArrayList&lt;&gt;();</w:t>
        <w:br/>
      </w:r>
      <w:r>
        <w:rPr>
          <w:rFonts w:ascii="Consolas" w:hAnsi="Consolas" w:eastAsia="Consolas"/>
          <w:color w:val="26303A"/>
          <w:sz w:val="14"/>
        </w:rPr>
        <w:t xml:space="preserve"> </w:t>
        <w:br/>
      </w:r>
      <w:r>
        <w:rPr>
          <w:rFonts w:ascii="Consolas" w:hAnsi="Consolas" w:eastAsia="Consolas"/>
          <w:color w:val="26303A"/>
          <w:sz w:val="14"/>
        </w:rPr>
        <w:t xml:space="preserve">    @Override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setContentView(R.layout.activity_search_location);</w:t>
        <w:br/>
      </w:r>
      <w:r>
        <w:rPr>
          <w:rFonts w:ascii="Consolas" w:hAnsi="Consolas" w:eastAsia="Consolas"/>
          <w:color w:val="26303A"/>
          <w:sz w:val="14"/>
        </w:rPr>
        <w:t xml:space="preserve">        etSearch = findViewById(R.id.etSearch);</w:t>
        <w:br/>
      </w:r>
      <w:r>
        <w:rPr>
          <w:rFonts w:ascii="Consolas" w:hAnsi="Consolas" w:eastAsia="Consolas"/>
          <w:color w:val="26303A"/>
          <w:sz w:val="14"/>
        </w:rPr>
        <w:t xml:space="preserve">        rvSearchResults = findViewById(R.id.rvSearchResults);</w:t>
        <w:br/>
      </w:r>
      <w:r>
        <w:rPr>
          <w:rFonts w:ascii="Consolas" w:hAnsi="Consolas" w:eastAsia="Consolas"/>
          <w:color w:val="26303A"/>
          <w:sz w:val="14"/>
        </w:rPr>
        <w:t xml:space="preserve">        rvSearchHistory = findViewById(R.id.rvSearchHistory);</w:t>
        <w:br/>
      </w:r>
      <w:r>
        <w:rPr>
          <w:rFonts w:ascii="Consolas" w:hAnsi="Consolas" w:eastAsia="Consolas"/>
          <w:color w:val="26303A"/>
          <w:sz w:val="14"/>
        </w:rPr>
        <w:t xml:space="preserve">        llSearchHistory = findViewById(R.id.llSearchHistory);</w:t>
        <w:br/>
      </w:r>
      <w:r>
        <w:rPr>
          <w:rFonts w:ascii="Consolas" w:hAnsi="Consolas" w:eastAsia="Consolas"/>
          <w:color w:val="26303A"/>
          <w:sz w:val="14"/>
        </w:rPr>
        <w:t xml:space="preserve">        llPopularTags = findViewById(R.id.llPopularTags);</w:t>
        <w:br/>
      </w:r>
      <w:r>
        <w:rPr>
          <w:rFonts w:ascii="Consolas" w:hAnsi="Consolas" w:eastAsia="Consolas"/>
          <w:color w:val="26303A"/>
          <w:sz w:val="14"/>
        </w:rPr>
        <w:t xml:space="preserve">        noResults = findViewById(R.id.tvNoSearchResults);</w:t>
        <w:br/>
      </w:r>
      <w:r>
        <w:rPr>
          <w:rFonts w:ascii="Consolas" w:hAnsi="Consolas" w:eastAsia="Consolas"/>
          <w:color w:val="26303A"/>
          <w:sz w:val="14"/>
        </w:rPr>
        <w:t xml:space="preserve">        findViewById(R.id.btnBack).setOnClickListener(v -&gt; finish());</w:t>
        <w:br/>
      </w:r>
      <w:r>
        <w:rPr>
          <w:rFonts w:ascii="Consolas" w:hAnsi="Consolas" w:eastAsia="Consolas"/>
          <w:color w:val="26303A"/>
          <w:sz w:val="14"/>
        </w:rPr>
        <w:t xml:space="preserve">        fillLocations();</w:t>
        <w:br/>
      </w:r>
      <w:r>
        <w:rPr>
          <w:rFonts w:ascii="Consolas" w:hAnsi="Consolas" w:eastAsia="Consolas"/>
          <w:color w:val="26303A"/>
          <w:sz w:val="14"/>
        </w:rPr>
        <w:t xml:space="preserve">        loadHistory();</w:t>
        <w:br/>
      </w:r>
      <w:r>
        <w:rPr>
          <w:rFonts w:ascii="Consolas" w:hAnsi="Consolas" w:eastAsia="Consolas"/>
          <w:color w:val="26303A"/>
          <w:sz w:val="14"/>
        </w:rPr>
        <w:t xml:space="preserve">        searchAdapter = new LocationSuggestionAdapter(new ArrayList&lt;&gt;());</w:t>
        <w:br/>
      </w:r>
      <w:r>
        <w:rPr>
          <w:rFonts w:ascii="Consolas" w:hAnsi="Consolas" w:eastAsia="Consolas"/>
          <w:color w:val="26303A"/>
          <w:sz w:val="14"/>
        </w:rPr>
        <w:t xml:space="preserve">        rvSearchResults.setLayoutManager(new LinearLayoutManager(this));</w:t>
        <w:br/>
      </w:r>
      <w:r>
        <w:rPr>
          <w:rFonts w:ascii="Consolas" w:hAnsi="Consolas" w:eastAsia="Consolas"/>
          <w:color w:val="26303A"/>
          <w:sz w:val="14"/>
        </w:rPr>
        <w:t xml:space="preserve">        rvSearchResults.setAdapter(searchAdapter);</w:t>
        <w:br/>
      </w:r>
      <w:r>
        <w:rPr>
          <w:rFonts w:ascii="Consolas" w:hAnsi="Consolas" w:eastAsia="Consolas"/>
          <w:color w:val="26303A"/>
          <w:sz w:val="14"/>
        </w:rPr>
        <w:t xml:space="preserve">        historyAdapter = new SearchHistoryAdapter(historyList);</w:t>
        <w:br/>
      </w:r>
      <w:r>
        <w:rPr>
          <w:rFonts w:ascii="Consolas" w:hAnsi="Consolas" w:eastAsia="Consolas"/>
          <w:color w:val="26303A"/>
          <w:sz w:val="14"/>
        </w:rPr>
        <w:t xml:space="preserve">        rvSearchHistory.setLayoutManager(new LinearLayoutManager(this));</w:t>
        <w:br/>
      </w:r>
      <w:r>
        <w:rPr>
          <w:rFonts w:ascii="Consolas" w:hAnsi="Consolas" w:eastAsia="Consolas"/>
          <w:color w:val="26303A"/>
          <w:sz w:val="14"/>
        </w:rPr>
        <w:t xml:space="preserve">        rvSearchHistory.setAdapter(historyAdapter);</w:t>
        <w:br/>
      </w:r>
      <w:r>
        <w:rPr>
          <w:rFonts w:ascii="Consolas" w:hAnsi="Consolas" w:eastAsia="Consolas"/>
          <w:color w:val="26303A"/>
          <w:sz w:val="14"/>
        </w:rPr>
        <w:t xml:space="preserve">        searchAdapter.setOnItemClickListener(location -&gt; openDetail(location.getCityName()));</w:t>
        <w:br/>
      </w:r>
      <w:r>
        <w:rPr>
          <w:rFonts w:ascii="Consolas" w:hAnsi="Consolas" w:eastAsia="Consolas"/>
          <w:color w:val="26303A"/>
          <w:sz w:val="14"/>
        </w:rPr>
        <w:t xml:space="preserve">        historyAdapter.setOnItemClickListener(this::openDetail);</w:t>
        <w:br/>
      </w:r>
      <w:r>
        <w:rPr>
          <w:rFonts w:ascii="Consolas" w:hAnsi="Consolas" w:eastAsia="Consolas"/>
          <w:color w:val="26303A"/>
          <w:sz w:val="14"/>
        </w:rPr>
        <w:t xml:space="preserve">        historyAdapter.setOnRemoveClickListener((query, position) -&gt; {</w:t>
        <w:br/>
      </w:r>
      <w:r>
        <w:rPr>
          <w:rFonts w:ascii="Consolas" w:hAnsi="Consolas" w:eastAsia="Consolas"/>
          <w:color w:val="26303A"/>
          <w:sz w:val="14"/>
        </w:rPr>
        <w:t xml:space="preserve">            if (position &gt;= 0 &amp;&amp; position &lt; historyList.size()) {</w:t>
        <w:br/>
      </w:r>
      <w:r>
        <w:rPr>
          <w:rFonts w:ascii="Consolas" w:hAnsi="Consolas" w:eastAsia="Consolas"/>
          <w:color w:val="26303A"/>
          <w:sz w:val="14"/>
        </w:rPr>
        <w:t xml:space="preserve">                historyList.remove(position);</w:t>
        <w:br/>
      </w:r>
      <w:r>
        <w:rPr>
          <w:rFonts w:ascii="Consolas" w:hAnsi="Consolas" w:eastAsia="Consolas"/>
          <w:color w:val="26303A"/>
          <w:sz w:val="14"/>
        </w:rPr>
        <w:t xml:space="preserve">                historyAdapter.notifyItemRemoved(position);</w:t>
        <w:br/>
      </w:r>
      <w:r>
        <w:rPr>
          <w:rFonts w:ascii="Consolas" w:hAnsi="Consolas" w:eastAsia="Consolas"/>
          <w:color w:val="26303A"/>
          <w:sz w:val="14"/>
        </w:rPr>
        <w:t xml:space="preserve">                saveHistory();</w:t>
        <w:br/>
      </w:r>
      <w:r>
        <w:rPr>
          <w:rFonts w:ascii="Consolas" w:hAnsi="Consolas" w:eastAsia="Consolas"/>
          <w:color w:val="26303A"/>
          <w:sz w:val="14"/>
        </w:rPr>
        <w:t xml:space="preserve">                updateHistoryVisibility();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etSearch.addTextChangedListener(new android.text.TextWatcher() {</w:t>
        <w:br/>
      </w:r>
      <w:r>
        <w:rPr>
          <w:rFonts w:ascii="Consolas" w:hAnsi="Consolas" w:eastAsia="Consolas"/>
          <w:color w:val="26303A"/>
          <w:sz w:val="14"/>
        </w:rPr>
        <w:t xml:space="preserve">            @Override public void beforeTextChanged(CharSequence s, int start, int count, int after) {}</w:t>
        <w:br/>
      </w:r>
      <w:r>
        <w:rPr>
          <w:rFonts w:ascii="Consolas" w:hAnsi="Consolas" w:eastAsia="Consolas"/>
          <w:color w:val="26303A"/>
          <w:sz w:val="14"/>
        </w:rPr>
        <w:t xml:space="preserve">            @Override public void onTextChanged(CharSequence s, int start, int before, int count) { filter(s.toString()); }</w:t>
        <w:br/>
      </w:r>
      <w:r>
        <w:rPr>
          <w:rFonts w:ascii="Consolas" w:hAnsi="Consolas" w:eastAsia="Consolas"/>
          <w:color w:val="26303A"/>
          <w:sz w:val="14"/>
        </w:rPr>
        <w:t xml:space="preserve">            @Override public void afterTextChanged(android.text.Editable s) {}</w:t>
        <w:br/>
      </w:r>
      <w:r>
        <w:rPr>
          <w:rFonts w:ascii="Consolas" w:hAnsi="Consolas" w:eastAsia="Consolas"/>
          <w:color w:val="26303A"/>
          <w:sz w:val="14"/>
        </w:rPr>
        <w:t xml:space="preserve">        });</w:t>
        <w:br/>
      </w:r>
      <w:r>
        <w:rPr>
          <w:rFonts w:ascii="Consolas" w:hAnsi="Consolas" w:eastAsia="Consolas"/>
          <w:color w:val="26303A"/>
          <w:sz w:val="14"/>
        </w:rPr>
        <w:t xml:space="preserve">        etSearch.setOnEditorActionListener((v, actionId, event) -&gt; {</w:t>
        <w:br/>
      </w:r>
      <w:r>
        <w:rPr>
          <w:rFonts w:ascii="Consolas" w:hAnsi="Consolas" w:eastAsia="Consolas"/>
          <w:color w:val="26303A"/>
          <w:sz w:val="14"/>
        </w:rPr>
        <w:t xml:space="preserve">            if (actionId == EditorInfo.IME_ACTION_SEARCH &amp;&amp; searchAdapter.getItemCount() &gt; 0) {</w:t>
        <w:br/>
      </w:r>
      <w:r>
        <w:rPr>
          <w:rFonts w:ascii="Consolas" w:hAnsi="Consolas" w:eastAsia="Consolas"/>
          <w:color w:val="26303A"/>
          <w:sz w:val="14"/>
        </w:rPr>
        <w:t xml:space="preserve">                for (Location location : allLocations) {</w:t>
        <w:br/>
      </w:r>
      <w:r>
        <w:rPr>
          <w:rFonts w:ascii="Consolas" w:hAnsi="Consolas" w:eastAsia="Consolas"/>
          <w:color w:val="26303A"/>
          <w:sz w:val="14"/>
        </w:rPr>
        <w:t xml:space="preserve">                    if (normalize(location.getCityName()).contains(normalize(etSearch.getText().toString())) ||</w:t>
        <w:br/>
      </w:r>
      <w:r>
        <w:rPr>
          <w:rFonts w:ascii="Consolas" w:hAnsi="Consolas" w:eastAsia="Consolas"/>
          <w:color w:val="26303A"/>
          <w:sz w:val="14"/>
        </w:rPr>
        <w:t xml:space="preserve">                        normalize(location.getProvince()).contains(normalize(etSearch.getText().toString()))) {</w:t>
        <w:br/>
      </w:r>
      <w:r>
        <w:rPr>
          <w:rFonts w:ascii="Consolas" w:hAnsi="Consolas" w:eastAsia="Consolas"/>
          <w:color w:val="26303A"/>
          <w:sz w:val="14"/>
        </w:rPr>
        <w:t xml:space="preserve">                        openDetail(location.getCityName());</w:t>
        <w:br/>
      </w:r>
      <w:r>
        <w:rPr>
          <w:rFonts w:ascii="Consolas" w:hAnsi="Consolas" w:eastAsia="Consolas"/>
          <w:color w:val="26303A"/>
          <w:sz w:val="14"/>
        </w:rPr>
        <w:t xml:space="preserve">                        ((InputMethodManager) getSystemService(Context.INPUT_METHOD_SERVICE))</w:t>
        <w:br/>
      </w:r>
      <w:r>
        <w:rPr>
          <w:rFonts w:ascii="Consolas" w:hAnsi="Consolas" w:eastAsia="Consolas"/>
          <w:color w:val="26303A"/>
          <w:sz w:val="14"/>
        </w:rPr>
        <w:t xml:space="preserve">                            .hideSoftInputFromWindow(etSearch.getWindowToken(), 0);</w:t>
        <w:br/>
      </w:r>
      <w:r>
        <w:rPr>
          <w:rFonts w:ascii="Consolas" w:hAnsi="Consolas" w:eastAsia="Consolas"/>
          <w:color w:val="26303A"/>
          <w:sz w:val="14"/>
        </w:rPr>
        <w:t xml:space="preserve">                        return true;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return false;</w:t>
        <w:br/>
      </w:r>
      <w:r>
        <w:rPr>
          <w:rFonts w:ascii="Consolas" w:hAnsi="Consolas" w:eastAsia="Consolas"/>
          <w:color w:val="26303A"/>
          <w:sz w:val="14"/>
        </w:rPr>
        <w:t xml:space="preserve">        });</w:t>
        <w:br/>
      </w:r>
      <w:r>
        <w:rPr>
          <w:rFonts w:ascii="Consolas" w:hAnsi="Consolas" w:eastAsia="Consolas"/>
          <w:color w:val="26303A"/>
          <w:sz w:val="14"/>
        </w:rPr>
        <w:t xml:space="preserve">        bindPopularTags(llPopularTags);</w:t>
        <w:br/>
      </w:r>
      <w:r>
        <w:rPr>
          <w:rFonts w:ascii="Consolas" w:hAnsi="Consolas" w:eastAsia="Consolas"/>
          <w:color w:val="26303A"/>
          <w:sz w:val="14"/>
        </w:rPr>
        <w:t xml:space="preserve">        bindPopularTags(findViewById(R.id.llPopularTagsSecondary));</w:t>
        <w:br/>
      </w:r>
      <w:r>
        <w:rPr>
          <w:rFonts w:ascii="Consolas" w:hAnsi="Consolas" w:eastAsia="Consolas"/>
          <w:color w:val="26303A"/>
          <w:sz w:val="14"/>
        </w:rPr>
        <w:t xml:space="preserve">        String query = getIntent().getStringExtra("query");</w:t>
        <w:br/>
      </w:r>
      <w:r>
        <w:rPr>
          <w:rFonts w:ascii="Consolas" w:hAnsi="Consolas" w:eastAsia="Consolas"/>
          <w:color w:val="26303A"/>
          <w:sz w:val="14"/>
        </w:rPr>
        <w:t xml:space="preserve">        if (query != null &amp;&amp; !query.trim().isEmpty()) {</w:t>
        <w:br/>
      </w:r>
      <w:r>
        <w:rPr>
          <w:rFonts w:ascii="Consolas" w:hAnsi="Consolas" w:eastAsia="Consolas"/>
          <w:color w:val="26303A"/>
          <w:sz w:val="14"/>
        </w:rPr>
        <w:t xml:space="preserve">            etSearch.setText(query);</w:t>
        <w:br/>
      </w:r>
      <w:r>
        <w:rPr>
          <w:rFonts w:ascii="Consolas" w:hAnsi="Consolas" w:eastAsia="Consolas"/>
          <w:color w:val="26303A"/>
          <w:sz w:val="14"/>
        </w:rPr>
        <w:t xml:space="preserve">            etSearch.setSelection(etSearch.length());</w:t>
        <w:br/>
      </w:r>
      <w:r>
        <w:rPr>
          <w:rFonts w:ascii="Consolas" w:hAnsi="Consolas" w:eastAsia="Consolas"/>
          <w:color w:val="26303A"/>
          <w:sz w:val="14"/>
        </w:rPr>
        <w:t xml:space="preserve">        } else filter("");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fillLocations() {</w:t>
        <w:br/>
      </w:r>
      <w:r>
        <w:rPr>
          <w:rFonts w:ascii="Consolas" w:hAnsi="Consolas" w:eastAsia="Consolas"/>
          <w:color w:val="26303A"/>
          <w:sz w:val="14"/>
        </w:rPr>
        <w:t xml:space="preserve">        allLocations.add(new Location("Hà Nội", "Hà Nội", 21.0285, 105.8542));</w:t>
        <w:br/>
      </w:r>
      <w:r>
        <w:rPr>
          <w:rFonts w:ascii="Consolas" w:hAnsi="Consolas" w:eastAsia="Consolas"/>
          <w:color w:val="26303A"/>
          <w:sz w:val="14"/>
        </w:rPr>
        <w:t xml:space="preserve">        allLocations.add(new Location("Hồ Chí Minh", "TP. Hồ Chí Minh", 10.8231, 106.6297));</w:t>
        <w:br/>
      </w:r>
      <w:r>
        <w:rPr>
          <w:rFonts w:ascii="Consolas" w:hAnsi="Consolas" w:eastAsia="Consolas"/>
          <w:color w:val="26303A"/>
          <w:sz w:val="14"/>
        </w:rPr>
        <w:t xml:space="preserve">        allLocations.add(new Location("Đà Nẵng", "Đà Nẵng", 16.0544, 108.2022));</w:t>
        <w:br/>
      </w:r>
      <w:r>
        <w:rPr>
          <w:rFonts w:ascii="Consolas" w:hAnsi="Consolas" w:eastAsia="Consolas"/>
          <w:color w:val="26303A"/>
          <w:sz w:val="14"/>
        </w:rPr>
        <w:t xml:space="preserve">        allLocations.add(new Location("Hải Phòng", "Hải Phòng", 20.8449, 106.6881));</w:t>
        <w:br/>
      </w:r>
      <w:r>
        <w:rPr>
          <w:rFonts w:ascii="Consolas" w:hAnsi="Consolas" w:eastAsia="Consolas"/>
          <w:color w:val="26303A"/>
          <w:sz w:val="14"/>
        </w:rPr>
        <w:t xml:space="preserve">        allLocations.add(new Location("Cần Thơ", "Cần Thơ", 10.0452, 105.7469));</w:t>
        <w:br/>
      </w:r>
      <w:r>
        <w:rPr>
          <w:rFonts w:ascii="Consolas" w:hAnsi="Consolas" w:eastAsia="Consolas"/>
          <w:color w:val="26303A"/>
          <w:sz w:val="14"/>
        </w:rPr>
        <w:t xml:space="preserve">        allLocations.add(new Location("Đà Lạt", "Lâm Đồng", 11.9404, 108.4583));</w:t>
        <w:br/>
      </w:r>
      <w:r>
        <w:rPr>
          <w:rFonts w:ascii="Consolas" w:hAnsi="Consolas" w:eastAsia="Consolas"/>
          <w:color w:val="26303A"/>
          <w:sz w:val="14"/>
        </w:rPr>
        <w:t xml:space="preserve">        allLocations.add(new Location("Nha Trang", "Khánh Hòa", 12.2388, 109.1967));</w:t>
        <w:br/>
      </w:r>
      <w:r>
        <w:rPr>
          <w:rFonts w:ascii="Consolas" w:hAnsi="Consolas" w:eastAsia="Consolas"/>
          <w:color w:val="26303A"/>
          <w:sz w:val="14"/>
        </w:rPr>
        <w:t xml:space="preserve">        allLocations.add(new Location("Huế", "Thừa Thiên Huế", 16.4637, 107.5909));</w:t>
        <w:br/>
      </w:r>
      <w:r>
        <w:rPr>
          <w:rFonts w:ascii="Consolas" w:hAnsi="Consolas" w:eastAsia="Consolas"/>
          <w:color w:val="26303A"/>
          <w:sz w:val="14"/>
        </w:rPr>
        <w:t xml:space="preserve">        allLocations.add(new Location("Vũng Tàu", "Bà Rịa - Vũng Tàu", 10.4114, 107.1362));</w:t>
        <w:br/>
      </w:r>
      <w:r>
        <w:rPr>
          <w:rFonts w:ascii="Consolas" w:hAnsi="Consolas" w:eastAsia="Consolas"/>
          <w:color w:val="26303A"/>
          <w:sz w:val="14"/>
        </w:rPr>
        <w:t xml:space="preserve">        allLocations.add(new Location("Phú Quốc", "Kiên Giang", 10.2899, 103.9840));</w:t>
        <w:br/>
      </w:r>
      <w:r>
        <w:rPr>
          <w:rFonts w:ascii="Consolas" w:hAnsi="Consolas" w:eastAsia="Consolas"/>
          <w:color w:val="26303A"/>
          <w:sz w:val="14"/>
        </w:rPr>
        <w:t xml:space="preserve">        allLocations.add(new Location("Hạ Long", "Quảng Ninh", 20.9500, 107.0730));</w:t>
        <w:br/>
      </w:r>
      <w:r>
        <w:rPr>
          <w:rFonts w:ascii="Consolas" w:hAnsi="Consolas" w:eastAsia="Consolas"/>
          <w:color w:val="26303A"/>
          <w:sz w:val="14"/>
        </w:rPr>
        <w:t xml:space="preserve">        allLocations.add(new Location("Sa Pa", "Lào Cai", 22.3364, 103.8438));</w:t>
        <w:br/>
      </w:r>
      <w:r>
        <w:rPr>
          <w:rFonts w:ascii="Consolas" w:hAnsi="Consolas" w:eastAsia="Consolas"/>
          <w:color w:val="26303A"/>
          <w:sz w:val="14"/>
        </w:rPr>
        <w:t xml:space="preserve">        allLocations.add(new Location("Quy Nhơn", "Bình Định", 13.7820, 109.2196));</w:t>
        <w:br/>
      </w:r>
      <w:r>
        <w:rPr>
          <w:rFonts w:ascii="Consolas" w:hAnsi="Consolas" w:eastAsia="Consolas"/>
          <w:color w:val="26303A"/>
          <w:sz w:val="14"/>
        </w:rPr>
        <w:t xml:space="preserve">        allLocations.add(new Location("Biên Hòa", "Đồng Nai", 10.9574, 106.8426));</w:t>
        <w:br/>
      </w:r>
      <w:r>
        <w:rPr>
          <w:rFonts w:ascii="Consolas" w:hAnsi="Consolas" w:eastAsia="Consolas"/>
          <w:color w:val="26303A"/>
          <w:sz w:val="14"/>
        </w:rPr>
        <w:t xml:space="preserve">        allLocations.add(new Location("Buôn Ma Thuột", "Đắk Lắk", 12.6667, 108.0500));</w:t>
        <w:br/>
      </w:r>
      <w:r>
        <w:rPr>
          <w:rFonts w:ascii="Consolas" w:hAnsi="Consolas" w:eastAsia="Consolas"/>
          <w:color w:val="26303A"/>
          <w:sz w:val="14"/>
        </w:rPr>
        <w:t xml:space="preserve">        allLocations.add(new Location("Vinh", "Nghệ An", 18.6796, 105.6813));</w:t>
        <w:br/>
      </w:r>
      <w:r>
        <w:rPr>
          <w:rFonts w:ascii="Consolas" w:hAnsi="Consolas" w:eastAsia="Consolas"/>
          <w:color w:val="26303A"/>
          <w:sz w:val="14"/>
        </w:rPr>
        <w:t xml:space="preserve">        allLocations.add(new Location("Pleiku", "Gia Lai", 13.9833, 108.0000));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bindPopularTags(LinearLayout row) {</w:t>
        <w:br/>
      </w:r>
      <w:r>
        <w:rPr>
          <w:rFonts w:ascii="Consolas" w:hAnsi="Consolas" w:eastAsia="Consolas"/>
          <w:color w:val="26303A"/>
          <w:sz w:val="14"/>
        </w:rPr>
        <w:t xml:space="preserve">        if (row == null) return;</w:t>
        <w:br/>
      </w:r>
      <w:r>
        <w:rPr>
          <w:rFonts w:ascii="Consolas" w:hAnsi="Consolas" w:eastAsia="Consolas"/>
          <w:color w:val="26303A"/>
          <w:sz w:val="14"/>
        </w:rPr>
        <w:t xml:space="preserve">        for (int i = 0; i &lt; row.getChildCount(); i++) {</w:t>
        <w:br/>
      </w:r>
      <w:r>
        <w:rPr>
          <w:rFonts w:ascii="Consolas" w:hAnsi="Consolas" w:eastAsia="Consolas"/>
          <w:color w:val="26303A"/>
          <w:sz w:val="14"/>
        </w:rPr>
        <w:t xml:space="preserve">            View chip = row.getChildAt(i);</w:t>
        <w:br/>
      </w:r>
      <w:r>
        <w:rPr>
          <w:rFonts w:ascii="Consolas" w:hAnsi="Consolas" w:eastAsia="Consolas"/>
          <w:color w:val="26303A"/>
          <w:sz w:val="14"/>
        </w:rPr>
        <w:t xml:space="preserve">            if (chip instanceof TextView) chip.setOnClickListener(v -&gt; {</w:t>
        <w:br/>
      </w:r>
      <w:r>
        <w:rPr>
          <w:rFonts w:ascii="Consolas" w:hAnsi="Consolas" w:eastAsia="Consolas"/>
          <w:color w:val="26303A"/>
          <w:sz w:val="14"/>
        </w:rPr>
        <w:t xml:space="preserve">                etSearch.setText(((TextView) v).getText());</w:t>
        <w:br/>
      </w:r>
      <w:r>
        <w:rPr>
          <w:rFonts w:ascii="Consolas" w:hAnsi="Consolas" w:eastAsia="Consolas"/>
          <w:color w:val="26303A"/>
          <w:sz w:val="14"/>
        </w:rPr>
        <w:t xml:space="preserve">                etSearch.setSelection(etSearch.length());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loadHistory() {</w:t>
        <w:br/>
      </w:r>
      <w:r>
        <w:rPr>
          <w:rFonts w:ascii="Consolas" w:hAnsi="Consolas" w:eastAsia="Consolas"/>
          <w:color w:val="26303A"/>
          <w:sz w:val="14"/>
        </w:rPr>
        <w:t xml:space="preserve">        String saved = getSharedPreferences(PREFS, MODE_PRIVATE).getString(HISTORY_KEY, "");</w:t>
        <w:br/>
      </w:r>
      <w:r>
        <w:rPr>
          <w:rFonts w:ascii="Consolas" w:hAnsi="Consolas" w:eastAsia="Consolas"/>
          <w:color w:val="26303A"/>
          <w:sz w:val="14"/>
        </w:rPr>
        <w:t xml:space="preserve">        if (!saved.trim().isEmpty()) {</w:t>
        <w:br/>
      </w:r>
      <w:r>
        <w:rPr>
          <w:rFonts w:ascii="Consolas" w:hAnsi="Consolas" w:eastAsia="Consolas"/>
          <w:color w:val="26303A"/>
          <w:sz w:val="14"/>
        </w:rPr>
        <w:t xml:space="preserve">            for (String city : saved.split("\\|")) if (!city.trim().isEmpty() &amp;&amp; !historyList.contains(city)) historyList.add(city);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saveHistory() {</w:t>
        <w:br/>
      </w:r>
      <w:r>
        <w:rPr>
          <w:rFonts w:ascii="Consolas" w:hAnsi="Consolas" w:eastAsia="Consolas"/>
          <w:color w:val="26303A"/>
          <w:sz w:val="14"/>
        </w:rPr>
        <w:t xml:space="preserve">        StringBuilder value = new StringBuilder();</w:t>
        <w:br/>
      </w:r>
      <w:r>
        <w:rPr>
          <w:rFonts w:ascii="Consolas" w:hAnsi="Consolas" w:eastAsia="Consolas"/>
          <w:color w:val="26303A"/>
          <w:sz w:val="14"/>
        </w:rPr>
        <w:t xml:space="preserve">        for (String city : historyList) { if (value.length() &gt; 0) value.append('|'); value.append(city.replace("|", "")); }</w:t>
        <w:br/>
      </w:r>
      <w:r>
        <w:rPr>
          <w:rFonts w:ascii="Consolas" w:hAnsi="Consolas" w:eastAsia="Consolas"/>
          <w:color w:val="26303A"/>
          <w:sz w:val="14"/>
        </w:rPr>
        <w:t xml:space="preserve">        getSharedPreferences(PREFS, MODE_PRIVATE).edit().putString(HISTORY_KEY, value.toString()).apply();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updateHistoryVisibility() {</w:t>
        <w:br/>
      </w:r>
      <w:r>
        <w:rPr>
          <w:rFonts w:ascii="Consolas" w:hAnsi="Consolas" w:eastAsia="Consolas"/>
          <w:color w:val="26303A"/>
          <w:sz w:val="14"/>
        </w:rPr>
        <w:t xml:space="preserve">        llSearchHistory.setVisibility(View.VISIBLE);</w:t>
        <w:br/>
      </w:r>
      <w:r>
        <w:rPr>
          <w:rFonts w:ascii="Consolas" w:hAnsi="Consolas" w:eastAsia="Consolas"/>
          <w:color w:val="26303A"/>
          <w:sz w:val="14"/>
        </w:rPr>
        <w:t xml:space="preserve">        findViewById(R.id.tvNoSearchHistory).setVisibility(historyList.isEmpty() ? View.VISIBLE : View.GONE);</w:t>
        <w:br/>
      </w:r>
      <w:r>
        <w:rPr>
          <w:rFonts w:ascii="Consolas" w:hAnsi="Consolas" w:eastAsia="Consolas"/>
          <w:color w:val="26303A"/>
          <w:sz w:val="14"/>
        </w:rPr>
        <w:t xml:space="preserve">        rvSearchHistory.setVisibility(historyList.isEmpty() ? View.GONE : View.VISIBLE);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filter(String query) {</w:t>
        <w:br/>
      </w:r>
      <w:r>
        <w:rPr>
          <w:rFonts w:ascii="Consolas" w:hAnsi="Consolas" w:eastAsia="Consolas"/>
          <w:color w:val="26303A"/>
          <w:sz w:val="14"/>
        </w:rPr>
        <w:t xml:space="preserve">        if (query.trim().isEmpty()) {</w:t>
        <w:br/>
      </w:r>
      <w:r>
        <w:rPr>
          <w:rFonts w:ascii="Consolas" w:hAnsi="Consolas" w:eastAsia="Consolas"/>
          <w:color w:val="26303A"/>
          <w:sz w:val="14"/>
        </w:rPr>
        <w:t xml:space="preserve">            rvSearchResults.setVisibility(View.GONE);</w:t>
        <w:br/>
      </w:r>
      <w:r>
        <w:rPr>
          <w:rFonts w:ascii="Consolas" w:hAnsi="Consolas" w:eastAsia="Consolas"/>
          <w:color w:val="26303A"/>
          <w:sz w:val="14"/>
        </w:rPr>
        <w:t xml:space="preserve">            noResults.setVisibility(View.GONE);</w:t>
        <w:br/>
      </w:r>
      <w:r>
        <w:rPr>
          <w:rFonts w:ascii="Consolas" w:hAnsi="Consolas" w:eastAsia="Consolas"/>
          <w:color w:val="26303A"/>
          <w:sz w:val="14"/>
        </w:rPr>
        <w:t xml:space="preserve">            llSearchHistory.setVisibility(View.VISIBLE);</w:t>
        <w:br/>
      </w:r>
      <w:r>
        <w:rPr>
          <w:rFonts w:ascii="Consolas" w:hAnsi="Consolas" w:eastAsia="Consolas"/>
          <w:color w:val="26303A"/>
          <w:sz w:val="14"/>
        </w:rPr>
        <w:t xml:space="preserve">            updateHistoryVisibility();</w:t>
        <w:br/>
      </w:r>
      <w:r>
        <w:rPr>
          <w:rFonts w:ascii="Consolas" w:hAnsi="Consolas" w:eastAsia="Consolas"/>
          <w:color w:val="26303A"/>
          <w:sz w:val="14"/>
        </w:rPr>
        <w:t xml:space="preserve">            return;</w:t>
        <w:br/>
      </w:r>
      <w:r>
        <w:rPr>
          <w:rFonts w:ascii="Consolas" w:hAnsi="Consolas" w:eastAsia="Consolas"/>
          <w:color w:val="26303A"/>
          <w:sz w:val="14"/>
        </w:rPr>
        <w:t xml:space="preserve">        }</w:t>
        <w:br/>
      </w:r>
      <w:r>
        <w:rPr>
          <w:rFonts w:ascii="Consolas" w:hAnsi="Consolas" w:eastAsia="Consolas"/>
          <w:color w:val="26303A"/>
          <w:sz w:val="14"/>
        </w:rPr>
        <w:t xml:space="preserve">        String normalized = normalize(query);</w:t>
        <w:br/>
      </w:r>
      <w:r>
        <w:rPr>
          <w:rFonts w:ascii="Consolas" w:hAnsi="Consolas" w:eastAsia="Consolas"/>
          <w:color w:val="26303A"/>
          <w:sz w:val="14"/>
        </w:rPr>
        <w:t xml:space="preserve">        List&lt;Location&gt; filtered = new ArrayList&lt;&gt;();</w:t>
        <w:br/>
      </w:r>
      <w:r>
        <w:rPr>
          <w:rFonts w:ascii="Consolas" w:hAnsi="Consolas" w:eastAsia="Consolas"/>
          <w:color w:val="26303A"/>
          <w:sz w:val="14"/>
        </w:rPr>
        <w:t xml:space="preserve">        for (Location loc : allLocations) {</w:t>
        <w:br/>
      </w:r>
      <w:r>
        <w:rPr>
          <w:rFonts w:ascii="Consolas" w:hAnsi="Consolas" w:eastAsia="Consolas"/>
          <w:color w:val="26303A"/>
          <w:sz w:val="14"/>
        </w:rPr>
        <w:t xml:space="preserve">            if (normalize(loc.getCityName()).contains(normalized) || normalize(loc.getProvince()).contains(normalized)) filtered.add(loc);</w:t>
        <w:br/>
      </w:r>
      <w:r>
        <w:rPr>
          <w:rFonts w:ascii="Consolas" w:hAnsi="Consolas" w:eastAsia="Consolas"/>
          <w:color w:val="26303A"/>
          <w:sz w:val="14"/>
        </w:rPr>
        <w:t xml:space="preserve">        }</w:t>
        <w:br/>
      </w:r>
      <w:r>
        <w:rPr>
          <w:rFonts w:ascii="Consolas" w:hAnsi="Consolas" w:eastAsia="Consolas"/>
          <w:color w:val="26303A"/>
          <w:sz w:val="14"/>
        </w:rPr>
        <w:t xml:space="preserve">        searchAdapter.updateData(filtered);</w:t>
        <w:br/>
      </w:r>
      <w:r>
        <w:rPr>
          <w:rFonts w:ascii="Consolas" w:hAnsi="Consolas" w:eastAsia="Consolas"/>
          <w:color w:val="26303A"/>
          <w:sz w:val="14"/>
        </w:rPr>
        <w:t xml:space="preserve">        rvSearchResults.setVisibility(filtered.isEmpty() ? View.GONE : View.VISIBLE);</w:t>
        <w:br/>
      </w:r>
      <w:r>
        <w:rPr>
          <w:rFonts w:ascii="Consolas" w:hAnsi="Consolas" w:eastAsia="Consolas"/>
          <w:color w:val="26303A"/>
          <w:sz w:val="14"/>
        </w:rPr>
        <w:t xml:space="preserve">        noResults.setVisibility(filtered.isEmpty() ? View.VISIBLE : View.GONE);</w:t>
        <w:br/>
      </w:r>
      <w:r>
        <w:rPr>
          <w:rFonts w:ascii="Consolas" w:hAnsi="Consolas" w:eastAsia="Consolas"/>
          <w:color w:val="26303A"/>
          <w:sz w:val="14"/>
        </w:rPr>
        <w:t xml:space="preserve">        llSearchHistory.setVisibility(View.GONE);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String normalize(String value) {</w:t>
        <w:br/>
      </w:r>
      <w:r>
        <w:rPr>
          <w:rFonts w:ascii="Consolas" w:hAnsi="Consolas" w:eastAsia="Consolas"/>
          <w:color w:val="26303A"/>
          <w:sz w:val="14"/>
        </w:rPr>
        <w:t xml:space="preserve">        String decomposed = Normalizer.normalize(value == null ? "" : value, Normalizer.Form.NFD);</w:t>
        <w:br/>
      </w:r>
      <w:r>
        <w:rPr>
          <w:rFonts w:ascii="Consolas" w:hAnsi="Consolas" w:eastAsia="Consolas"/>
          <w:color w:val="26303A"/>
          <w:sz w:val="14"/>
        </w:rPr>
        <w:t xml:space="preserve">        return decomposed.replaceAll("\\p{M}+", "").replace('đ', 'd').replace('Đ', 'D').toLowerCase(Locale.ROOT).trim();</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openDetail(String cityName) {</w:t>
        <w:br/>
      </w:r>
      <w:r>
        <w:rPr>
          <w:rFonts w:ascii="Consolas" w:hAnsi="Consolas" w:eastAsia="Consolas"/>
          <w:color w:val="26303A"/>
          <w:sz w:val="14"/>
        </w:rPr>
        <w:t xml:space="preserve">        historyList.remove(cityName);</w:t>
        <w:br/>
      </w:r>
      <w:r>
        <w:rPr>
          <w:rFonts w:ascii="Consolas" w:hAnsi="Consolas" w:eastAsia="Consolas"/>
          <w:color w:val="26303A"/>
          <w:sz w:val="14"/>
        </w:rPr>
        <w:t xml:space="preserve">        historyList.add(0, cityName);</w:t>
        <w:br/>
      </w:r>
      <w:r>
        <w:rPr>
          <w:rFonts w:ascii="Consolas" w:hAnsi="Consolas" w:eastAsia="Consolas"/>
          <w:color w:val="26303A"/>
          <w:sz w:val="14"/>
        </w:rPr>
        <w:t xml:space="preserve">        while (historyList.size() &gt; 8) historyList.remove(historyList.size() - 1);</w:t>
        <w:br/>
      </w:r>
      <w:r>
        <w:rPr>
          <w:rFonts w:ascii="Consolas" w:hAnsi="Consolas" w:eastAsia="Consolas"/>
          <w:color w:val="26303A"/>
          <w:sz w:val="14"/>
        </w:rPr>
        <w:t xml:space="preserve">        saveHistory();</w:t>
        <w:br/>
      </w:r>
      <w:r>
        <w:rPr>
          <w:rFonts w:ascii="Consolas" w:hAnsi="Consolas" w:eastAsia="Consolas"/>
          <w:color w:val="26303A"/>
          <w:sz w:val="14"/>
        </w:rPr>
        <w:t xml:space="preserve">        historyAdapter.updateData(historyList);</w:t>
        <w:br/>
      </w:r>
      <w:r>
        <w:rPr>
          <w:rFonts w:ascii="Consolas" w:hAnsi="Consolas" w:eastAsia="Consolas"/>
          <w:color w:val="26303A"/>
          <w:sz w:val="14"/>
        </w:rPr>
        <w:t xml:space="preserve">        getSharedPreferences(PREFS, MODE_PRIVATE).edit().putString("selected_city", cityName).apply();</w:t>
        <w:br/>
      </w:r>
      <w:r>
        <w:rPr>
          <w:rFonts w:ascii="Consolas" w:hAnsi="Consolas" w:eastAsia="Consolas"/>
          <w:color w:val="26303A"/>
          <w:sz w:val="14"/>
        </w:rPr>
        <w:t xml:space="preserve">        Intent intent = new Intent(this, WeatherDetailActivity.class);</w:t>
        <w:br/>
      </w:r>
      <w:r>
        <w:rPr>
          <w:rFonts w:ascii="Consolas" w:hAnsi="Consolas" w:eastAsia="Consolas"/>
          <w:color w:val="26303A"/>
          <w:sz w:val="14"/>
        </w:rPr>
        <w:t xml:space="preserve">        intent.putExtra("cityName", cityName);</w:t>
        <w:br/>
      </w:r>
      <w:r>
        <w:rPr>
          <w:rFonts w:ascii="Consolas" w:hAnsi="Consolas" w:eastAsia="Consolas"/>
          <w:color w:val="26303A"/>
          <w:sz w:val="14"/>
        </w:rPr>
        <w:t xml:space="preserve">        startActivity(intent);</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Các lớp mô hình dữ liệu</w:t>
      </w:r>
    </w:p>
    <w:p>
      <w:pPr>
        <w:pStyle w:val="Heading3"/>
      </w:pPr>
      <w:r>
        <w:t>DailyForecast.java</w:t>
      </w:r>
    </w:p>
    <w:p>
      <w:pPr>
        <w:keepNext/>
        <w:spacing w:after="40"/>
      </w:pPr>
      <w:r>
        <w:rPr>
          <w:rFonts w:ascii="Times New Roman" w:hAnsi="Times New Roman"/>
          <w:i/>
          <w:color w:val="5A646E"/>
          <w:sz w:val="18"/>
        </w:rPr>
        <w:t>Đường dẫn: app/src/main/java/com/example/weatherapp/model/DailyForecast.java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DailyForecast {</w:t>
        <w:br/>
      </w:r>
      <w:r>
        <w:rPr>
          <w:rFonts w:ascii="Consolas" w:hAnsi="Consolas" w:eastAsia="Consolas"/>
          <w:color w:val="26303A"/>
          <w:sz w:val="14"/>
        </w:rPr>
        <w:t xml:space="preserve">    private String dayName;</w:t>
        <w:br/>
      </w:r>
      <w:r>
        <w:rPr>
          <w:rFonts w:ascii="Consolas" w:hAnsi="Consolas" w:eastAsia="Consolas"/>
          <w:color w:val="26303A"/>
          <w:sz w:val="14"/>
        </w:rPr>
        <w:t xml:space="preserve">    private double tempLow;</w:t>
        <w:br/>
      </w:r>
      <w:r>
        <w:rPr>
          <w:rFonts w:ascii="Consolas" w:hAnsi="Consolas" w:eastAsia="Consolas"/>
          <w:color w:val="26303A"/>
          <w:sz w:val="14"/>
        </w:rPr>
        <w:t xml:space="preserve">    private double tempHigh;</w:t>
        <w:br/>
      </w:r>
      <w:r>
        <w:rPr>
          <w:rFonts w:ascii="Consolas" w:hAnsi="Consolas" w:eastAsia="Consolas"/>
          <w:color w:val="26303A"/>
          <w:sz w:val="14"/>
        </w:rPr>
        <w:t xml:space="preserve">    private String condition;</w:t>
        <w:br/>
      </w:r>
      <w:r>
        <w:rPr>
          <w:rFonts w:ascii="Consolas" w:hAnsi="Consolas" w:eastAsia="Consolas"/>
          <w:color w:val="26303A"/>
          <w:sz w:val="14"/>
        </w:rPr>
        <w:t xml:space="preserve">    private String weatherIcon;</w:t>
        <w:br/>
      </w:r>
      <w:r>
        <w:rPr>
          <w:rFonts w:ascii="Consolas" w:hAnsi="Consolas" w:eastAsia="Consolas"/>
          <w:color w:val="26303A"/>
          <w:sz w:val="14"/>
        </w:rPr>
        <w:t xml:space="preserve"> </w:t>
        <w:br/>
      </w:r>
      <w:r>
        <w:rPr>
          <w:rFonts w:ascii="Consolas" w:hAnsi="Consolas" w:eastAsia="Consolas"/>
          <w:color w:val="26303A"/>
          <w:sz w:val="14"/>
        </w:rPr>
        <w:t xml:space="preserve">    public DailyForecast() {}</w:t>
        <w:br/>
      </w:r>
      <w:r>
        <w:rPr>
          <w:rFonts w:ascii="Consolas" w:hAnsi="Consolas" w:eastAsia="Consolas"/>
          <w:color w:val="26303A"/>
          <w:sz w:val="14"/>
        </w:rPr>
        <w:t xml:space="preserve"> </w:t>
        <w:br/>
      </w:r>
      <w:r>
        <w:rPr>
          <w:rFonts w:ascii="Consolas" w:hAnsi="Consolas" w:eastAsia="Consolas"/>
          <w:color w:val="26303A"/>
          <w:sz w:val="14"/>
        </w:rPr>
        <w:t xml:space="preserve">    public DailyForecast(String dayName, double tempLow, double tempHigh, String condition, String weatherIcon) {</w:t>
        <w:br/>
      </w:r>
      <w:r>
        <w:rPr>
          <w:rFonts w:ascii="Consolas" w:hAnsi="Consolas" w:eastAsia="Consolas"/>
          <w:color w:val="26303A"/>
          <w:sz w:val="14"/>
        </w:rPr>
        <w:t xml:space="preserve">        this.dayName = dayName;</w:t>
        <w:br/>
      </w:r>
      <w:r>
        <w:rPr>
          <w:rFonts w:ascii="Consolas" w:hAnsi="Consolas" w:eastAsia="Consolas"/>
          <w:color w:val="26303A"/>
          <w:sz w:val="14"/>
        </w:rPr>
        <w:t xml:space="preserve">        this.tempLow = tempLow;</w:t>
        <w:br/>
      </w:r>
      <w:r>
        <w:rPr>
          <w:rFonts w:ascii="Consolas" w:hAnsi="Consolas" w:eastAsia="Consolas"/>
          <w:color w:val="26303A"/>
          <w:sz w:val="14"/>
        </w:rPr>
        <w:t xml:space="preserve">        this.tempHigh = tempHigh;</w:t>
        <w:br/>
      </w:r>
      <w:r>
        <w:rPr>
          <w:rFonts w:ascii="Consolas" w:hAnsi="Consolas" w:eastAsia="Consolas"/>
          <w:color w:val="26303A"/>
          <w:sz w:val="14"/>
        </w:rPr>
        <w:t xml:space="preserve">        this.condition = condition;</w:t>
        <w:br/>
      </w:r>
      <w:r>
        <w:rPr>
          <w:rFonts w:ascii="Consolas" w:hAnsi="Consolas" w:eastAsia="Consolas"/>
          <w:color w:val="26303A"/>
          <w:sz w:val="14"/>
        </w:rPr>
        <w:t xml:space="preserve">        this.weatherIcon = weatherIcon;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String getDayName() { return dayName; }</w:t>
        <w:br/>
      </w:r>
      <w:r>
        <w:rPr>
          <w:rFonts w:ascii="Consolas" w:hAnsi="Consolas" w:eastAsia="Consolas"/>
          <w:color w:val="26303A"/>
          <w:sz w:val="14"/>
        </w:rPr>
        <w:t xml:space="preserve">    public void setDayName(String dayName) { this.dayName = dayName; }</w:t>
        <w:br/>
      </w:r>
      <w:r>
        <w:rPr>
          <w:rFonts w:ascii="Consolas" w:hAnsi="Consolas" w:eastAsia="Consolas"/>
          <w:color w:val="26303A"/>
          <w:sz w:val="14"/>
        </w:rPr>
        <w:t xml:space="preserve">    public double getTempLow() { return tempLow; }</w:t>
        <w:br/>
      </w:r>
      <w:r>
        <w:rPr>
          <w:rFonts w:ascii="Consolas" w:hAnsi="Consolas" w:eastAsia="Consolas"/>
          <w:color w:val="26303A"/>
          <w:sz w:val="14"/>
        </w:rPr>
        <w:t xml:space="preserve">    public void setTempLow(double tempLow) { this.tempLow = tempLow; }</w:t>
        <w:br/>
      </w:r>
      <w:r>
        <w:rPr>
          <w:rFonts w:ascii="Consolas" w:hAnsi="Consolas" w:eastAsia="Consolas"/>
          <w:color w:val="26303A"/>
          <w:sz w:val="14"/>
        </w:rPr>
        <w:t xml:space="preserve">    public double getTempHigh() { return tempHigh; }</w:t>
        <w:br/>
      </w:r>
      <w:r>
        <w:rPr>
          <w:rFonts w:ascii="Consolas" w:hAnsi="Consolas" w:eastAsia="Consolas"/>
          <w:color w:val="26303A"/>
          <w:sz w:val="14"/>
        </w:rPr>
        <w:t xml:space="preserve">    public void setTempHigh(double tempHigh) { this.tempHigh = tempHigh; }</w:t>
        <w:br/>
      </w:r>
      <w:r>
        <w:rPr>
          <w:rFonts w:ascii="Consolas" w:hAnsi="Consolas" w:eastAsia="Consolas"/>
          <w:color w:val="26303A"/>
          <w:sz w:val="14"/>
        </w:rPr>
        <w:t xml:space="preserve">    public String getCondition() { return condition; }</w:t>
        <w:br/>
      </w:r>
      <w:r>
        <w:rPr>
          <w:rFonts w:ascii="Consolas" w:hAnsi="Consolas" w:eastAsia="Consolas"/>
          <w:color w:val="26303A"/>
          <w:sz w:val="14"/>
        </w:rPr>
        <w:t xml:space="preserve">    public void setCondition(String condition) { this.condition = condition; }</w:t>
        <w:br/>
      </w:r>
      <w:r>
        <w:rPr>
          <w:rFonts w:ascii="Consolas" w:hAnsi="Consolas" w:eastAsia="Consolas"/>
          <w:color w:val="26303A"/>
          <w:sz w:val="14"/>
        </w:rPr>
        <w:t xml:space="preserve">    public String getWeatherIcon() { return weatherIcon; }</w:t>
        <w:br/>
      </w:r>
      <w:r>
        <w:rPr>
          <w:rFonts w:ascii="Consolas" w:hAnsi="Consolas" w:eastAsia="Consolas"/>
          <w:color w:val="26303A"/>
          <w:sz w:val="14"/>
        </w:rPr>
        <w:t xml:space="preserve">    public void setWeatherIcon(String weatherIcon) { this.weatherIcon = weatherIcon; }</w:t>
        <w:br/>
      </w:r>
      <w:r>
        <w:rPr>
          <w:rFonts w:ascii="Consolas" w:hAnsi="Consolas" w:eastAsia="Consolas"/>
          <w:color w:val="26303A"/>
          <w:sz w:val="14"/>
        </w:rPr>
        <w:t>}</w:t>
      </w:r>
    </w:p>
    <w:p>
      <w:pPr>
        <w:pStyle w:val="Heading3"/>
      </w:pPr>
      <w:r>
        <w:t>HourlyForecast.java</w:t>
      </w:r>
    </w:p>
    <w:p>
      <w:pPr>
        <w:keepNext/>
        <w:spacing w:after="40"/>
      </w:pPr>
      <w:r>
        <w:rPr>
          <w:rFonts w:ascii="Times New Roman" w:hAnsi="Times New Roman"/>
          <w:i/>
          <w:color w:val="5A646E"/>
          <w:sz w:val="18"/>
        </w:rPr>
        <w:t>Đường dẫn: app/src/main/java/com/example/weatherapp/model/HourlyForecast.java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HourlyForecast {</w:t>
        <w:br/>
      </w:r>
      <w:r>
        <w:rPr>
          <w:rFonts w:ascii="Consolas" w:hAnsi="Consolas" w:eastAsia="Consolas"/>
          <w:color w:val="26303A"/>
          <w:sz w:val="14"/>
        </w:rPr>
        <w:t xml:space="preserve">    private String time;</w:t>
        <w:br/>
      </w:r>
      <w:r>
        <w:rPr>
          <w:rFonts w:ascii="Consolas" w:hAnsi="Consolas" w:eastAsia="Consolas"/>
          <w:color w:val="26303A"/>
          <w:sz w:val="14"/>
        </w:rPr>
        <w:t xml:space="preserve">    private double temperature;</w:t>
        <w:br/>
      </w:r>
      <w:r>
        <w:rPr>
          <w:rFonts w:ascii="Consolas" w:hAnsi="Consolas" w:eastAsia="Consolas"/>
          <w:color w:val="26303A"/>
          <w:sz w:val="14"/>
        </w:rPr>
        <w:t xml:space="preserve">    private String condition;</w:t>
        <w:br/>
      </w:r>
      <w:r>
        <w:rPr>
          <w:rFonts w:ascii="Consolas" w:hAnsi="Consolas" w:eastAsia="Consolas"/>
          <w:color w:val="26303A"/>
          <w:sz w:val="14"/>
        </w:rPr>
        <w:t xml:space="preserve">    private String weatherIcon;</w:t>
        <w:br/>
      </w:r>
      <w:r>
        <w:rPr>
          <w:rFonts w:ascii="Consolas" w:hAnsi="Consolas" w:eastAsia="Consolas"/>
          <w:color w:val="26303A"/>
          <w:sz w:val="14"/>
        </w:rPr>
        <w:t xml:space="preserve"> </w:t>
        <w:br/>
      </w:r>
      <w:r>
        <w:rPr>
          <w:rFonts w:ascii="Consolas" w:hAnsi="Consolas" w:eastAsia="Consolas"/>
          <w:color w:val="26303A"/>
          <w:sz w:val="14"/>
        </w:rPr>
        <w:t xml:space="preserve">    public HourlyForecast() {}</w:t>
        <w:br/>
      </w:r>
      <w:r>
        <w:rPr>
          <w:rFonts w:ascii="Consolas" w:hAnsi="Consolas" w:eastAsia="Consolas"/>
          <w:color w:val="26303A"/>
          <w:sz w:val="14"/>
        </w:rPr>
        <w:t xml:space="preserve"> </w:t>
        <w:br/>
      </w:r>
      <w:r>
        <w:rPr>
          <w:rFonts w:ascii="Consolas" w:hAnsi="Consolas" w:eastAsia="Consolas"/>
          <w:color w:val="26303A"/>
          <w:sz w:val="14"/>
        </w:rPr>
        <w:t xml:space="preserve">    public HourlyForecast(String time, double temperature, String condition, String weatherIcon) {</w:t>
        <w:br/>
      </w:r>
      <w:r>
        <w:rPr>
          <w:rFonts w:ascii="Consolas" w:hAnsi="Consolas" w:eastAsia="Consolas"/>
          <w:color w:val="26303A"/>
          <w:sz w:val="14"/>
        </w:rPr>
        <w:t xml:space="preserve">        this.time = time;</w:t>
        <w:br/>
      </w:r>
      <w:r>
        <w:rPr>
          <w:rFonts w:ascii="Consolas" w:hAnsi="Consolas" w:eastAsia="Consolas"/>
          <w:color w:val="26303A"/>
          <w:sz w:val="14"/>
        </w:rPr>
        <w:t xml:space="preserve">        this.temperature = temperature;</w:t>
        <w:br/>
      </w:r>
      <w:r>
        <w:rPr>
          <w:rFonts w:ascii="Consolas" w:hAnsi="Consolas" w:eastAsia="Consolas"/>
          <w:color w:val="26303A"/>
          <w:sz w:val="14"/>
        </w:rPr>
        <w:t xml:space="preserve">        this.condition = condition;</w:t>
        <w:br/>
      </w:r>
      <w:r>
        <w:rPr>
          <w:rFonts w:ascii="Consolas" w:hAnsi="Consolas" w:eastAsia="Consolas"/>
          <w:color w:val="26303A"/>
          <w:sz w:val="14"/>
        </w:rPr>
        <w:t xml:space="preserve">        this.weatherIcon = weatherIcon;</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String getTime() { return time; }</w:t>
        <w:br/>
      </w:r>
      <w:r>
        <w:rPr>
          <w:rFonts w:ascii="Consolas" w:hAnsi="Consolas" w:eastAsia="Consolas"/>
          <w:color w:val="26303A"/>
          <w:sz w:val="14"/>
        </w:rPr>
        <w:t xml:space="preserve">    public void setTime(String time) { this.time = time; }</w:t>
        <w:br/>
      </w:r>
      <w:r>
        <w:rPr>
          <w:rFonts w:ascii="Consolas" w:hAnsi="Consolas" w:eastAsia="Consolas"/>
          <w:color w:val="26303A"/>
          <w:sz w:val="14"/>
        </w:rPr>
        <w:t xml:space="preserve">    public double getTemperature() { return temperature; }</w:t>
        <w:br/>
      </w:r>
      <w:r>
        <w:rPr>
          <w:rFonts w:ascii="Consolas" w:hAnsi="Consolas" w:eastAsia="Consolas"/>
          <w:color w:val="26303A"/>
          <w:sz w:val="14"/>
        </w:rPr>
        <w:t xml:space="preserve">    public void setTemperature(double temperature) { this.temperature = temperature; }</w:t>
        <w:br/>
      </w:r>
      <w:r>
        <w:rPr>
          <w:rFonts w:ascii="Consolas" w:hAnsi="Consolas" w:eastAsia="Consolas"/>
          <w:color w:val="26303A"/>
          <w:sz w:val="14"/>
        </w:rPr>
        <w:t xml:space="preserve">    public String getCondition() { return condition; }</w:t>
        <w:br/>
      </w:r>
      <w:r>
        <w:rPr>
          <w:rFonts w:ascii="Consolas" w:hAnsi="Consolas" w:eastAsia="Consolas"/>
          <w:color w:val="26303A"/>
          <w:sz w:val="14"/>
        </w:rPr>
        <w:t xml:space="preserve">    public void setCondition(String condition) { this.condition = condition; }</w:t>
        <w:br/>
      </w:r>
      <w:r>
        <w:rPr>
          <w:rFonts w:ascii="Consolas" w:hAnsi="Consolas" w:eastAsia="Consolas"/>
          <w:color w:val="26303A"/>
          <w:sz w:val="14"/>
        </w:rPr>
        <w:t xml:space="preserve">    public String getWeatherIcon() { return weatherIcon; }</w:t>
        <w:br/>
      </w:r>
      <w:r>
        <w:rPr>
          <w:rFonts w:ascii="Consolas" w:hAnsi="Consolas" w:eastAsia="Consolas"/>
          <w:color w:val="26303A"/>
          <w:sz w:val="14"/>
        </w:rPr>
        <w:t xml:space="preserve">    public void setWeatherIcon(String weatherIcon) { this.weatherIcon = weatherIcon; }</w:t>
        <w:br/>
      </w:r>
      <w:r>
        <w:rPr>
          <w:rFonts w:ascii="Consolas" w:hAnsi="Consolas" w:eastAsia="Consolas"/>
          <w:color w:val="26303A"/>
          <w:sz w:val="14"/>
        </w:rPr>
        <w:t>}</w:t>
      </w:r>
    </w:p>
    <w:p>
      <w:pPr>
        <w:pStyle w:val="Heading3"/>
      </w:pPr>
      <w:r>
        <w:t>Location.java</w:t>
      </w:r>
    </w:p>
    <w:p>
      <w:pPr>
        <w:keepNext/>
        <w:spacing w:after="40"/>
      </w:pPr>
      <w:r>
        <w:rPr>
          <w:rFonts w:ascii="Times New Roman" w:hAnsi="Times New Roman"/>
          <w:i/>
          <w:color w:val="5A646E"/>
          <w:sz w:val="18"/>
        </w:rPr>
        <w:t>Đường dẫn: app/src/main/java/com/example/weatherapp/model/Location.java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Location {</w:t>
        <w:br/>
      </w:r>
      <w:r>
        <w:rPr>
          <w:rFonts w:ascii="Consolas" w:hAnsi="Consolas" w:eastAsia="Consolas"/>
          <w:color w:val="26303A"/>
          <w:sz w:val="14"/>
        </w:rPr>
        <w:t xml:space="preserve">    private String id;</w:t>
        <w:br/>
      </w:r>
      <w:r>
        <w:rPr>
          <w:rFonts w:ascii="Consolas" w:hAnsi="Consolas" w:eastAsia="Consolas"/>
          <w:color w:val="26303A"/>
          <w:sz w:val="14"/>
        </w:rPr>
        <w:t xml:space="preserve">    private String cityName;</w:t>
        <w:br/>
      </w:r>
      <w:r>
        <w:rPr>
          <w:rFonts w:ascii="Consolas" w:hAnsi="Consolas" w:eastAsia="Consolas"/>
          <w:color w:val="26303A"/>
          <w:sz w:val="14"/>
        </w:rPr>
        <w:t xml:space="preserve">    private String province;</w:t>
        <w:br/>
      </w:r>
      <w:r>
        <w:rPr>
          <w:rFonts w:ascii="Consolas" w:hAnsi="Consolas" w:eastAsia="Consolas"/>
          <w:color w:val="26303A"/>
          <w:sz w:val="14"/>
        </w:rPr>
        <w:t xml:space="preserve">    private double latitude;</w:t>
        <w:br/>
      </w:r>
      <w:r>
        <w:rPr>
          <w:rFonts w:ascii="Consolas" w:hAnsi="Consolas" w:eastAsia="Consolas"/>
          <w:color w:val="26303A"/>
          <w:sz w:val="14"/>
        </w:rPr>
        <w:t xml:space="preserve">    private double longitude;</w:t>
        <w:br/>
      </w:r>
      <w:r>
        <w:rPr>
          <w:rFonts w:ascii="Consolas" w:hAnsi="Consolas" w:eastAsia="Consolas"/>
          <w:color w:val="26303A"/>
          <w:sz w:val="14"/>
        </w:rPr>
        <w:t xml:space="preserve">    private boolean isFavorite;</w:t>
        <w:br/>
      </w:r>
      <w:r>
        <w:rPr>
          <w:rFonts w:ascii="Consolas" w:hAnsi="Consolas" w:eastAsia="Consolas"/>
          <w:color w:val="26303A"/>
          <w:sz w:val="14"/>
        </w:rPr>
        <w:t xml:space="preserve">    private long addedAt;</w:t>
        <w:br/>
      </w:r>
      <w:r>
        <w:rPr>
          <w:rFonts w:ascii="Consolas" w:hAnsi="Consolas" w:eastAsia="Consolas"/>
          <w:color w:val="26303A"/>
          <w:sz w:val="14"/>
        </w:rPr>
        <w:t xml:space="preserve"> </w:t>
        <w:br/>
      </w:r>
      <w:r>
        <w:rPr>
          <w:rFonts w:ascii="Consolas" w:hAnsi="Consolas" w:eastAsia="Consolas"/>
          <w:color w:val="26303A"/>
          <w:sz w:val="14"/>
        </w:rPr>
        <w:t xml:space="preserve">    public Location() {}</w:t>
        <w:br/>
      </w:r>
      <w:r>
        <w:rPr>
          <w:rFonts w:ascii="Consolas" w:hAnsi="Consolas" w:eastAsia="Consolas"/>
          <w:color w:val="26303A"/>
          <w:sz w:val="14"/>
        </w:rPr>
        <w:t xml:space="preserve"> </w:t>
        <w:br/>
      </w:r>
      <w:r>
        <w:rPr>
          <w:rFonts w:ascii="Consolas" w:hAnsi="Consolas" w:eastAsia="Consolas"/>
          <w:color w:val="26303A"/>
          <w:sz w:val="14"/>
        </w:rPr>
        <w:t xml:space="preserve">    public Location(String cityName, String province, double latitude, double longitude) {</w:t>
        <w:br/>
      </w:r>
      <w:r>
        <w:rPr>
          <w:rFonts w:ascii="Consolas" w:hAnsi="Consolas" w:eastAsia="Consolas"/>
          <w:color w:val="26303A"/>
          <w:sz w:val="14"/>
        </w:rPr>
        <w:t xml:space="preserve">        this.cityName = cityName;</w:t>
        <w:br/>
      </w:r>
      <w:r>
        <w:rPr>
          <w:rFonts w:ascii="Consolas" w:hAnsi="Consolas" w:eastAsia="Consolas"/>
          <w:color w:val="26303A"/>
          <w:sz w:val="14"/>
        </w:rPr>
        <w:t xml:space="preserve">        this.province = province;</w:t>
        <w:br/>
      </w:r>
      <w:r>
        <w:rPr>
          <w:rFonts w:ascii="Consolas" w:hAnsi="Consolas" w:eastAsia="Consolas"/>
          <w:color w:val="26303A"/>
          <w:sz w:val="14"/>
        </w:rPr>
        <w:t xml:space="preserve">        this.latitude = latitude;</w:t>
        <w:br/>
      </w:r>
      <w:r>
        <w:rPr>
          <w:rFonts w:ascii="Consolas" w:hAnsi="Consolas" w:eastAsia="Consolas"/>
          <w:color w:val="26303A"/>
          <w:sz w:val="14"/>
        </w:rPr>
        <w:t xml:space="preserve">        this.longitude = longitude;</w:t>
        <w:br/>
      </w:r>
      <w:r>
        <w:rPr>
          <w:rFonts w:ascii="Consolas" w:hAnsi="Consolas" w:eastAsia="Consolas"/>
          <w:color w:val="26303A"/>
          <w:sz w:val="14"/>
        </w:rPr>
        <w:t xml:space="preserve">        this.addedAt = System.currentTimeMillis();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String getId() { return id; }</w:t>
        <w:br/>
      </w:r>
      <w:r>
        <w:rPr>
          <w:rFonts w:ascii="Consolas" w:hAnsi="Consolas" w:eastAsia="Consolas"/>
          <w:color w:val="26303A"/>
          <w:sz w:val="14"/>
        </w:rPr>
        <w:t xml:space="preserve">    public void setId(String id) { this.id = id; }</w:t>
        <w:br/>
      </w:r>
      <w:r>
        <w:rPr>
          <w:rFonts w:ascii="Consolas" w:hAnsi="Consolas" w:eastAsia="Consolas"/>
          <w:color w:val="26303A"/>
          <w:sz w:val="14"/>
        </w:rPr>
        <w:t xml:space="preserve">    public String getCityName() { return cityName; }</w:t>
        <w:br/>
      </w:r>
      <w:r>
        <w:rPr>
          <w:rFonts w:ascii="Consolas" w:hAnsi="Consolas" w:eastAsia="Consolas"/>
          <w:color w:val="26303A"/>
          <w:sz w:val="14"/>
        </w:rPr>
        <w:t xml:space="preserve">    public void setCityName(String cityName) { this.cityName = cityName; }</w:t>
        <w:br/>
      </w:r>
      <w:r>
        <w:rPr>
          <w:rFonts w:ascii="Consolas" w:hAnsi="Consolas" w:eastAsia="Consolas"/>
          <w:color w:val="26303A"/>
          <w:sz w:val="14"/>
        </w:rPr>
        <w:t xml:space="preserve">    public String getProvince() { return province; }</w:t>
        <w:br/>
      </w:r>
      <w:r>
        <w:rPr>
          <w:rFonts w:ascii="Consolas" w:hAnsi="Consolas" w:eastAsia="Consolas"/>
          <w:color w:val="26303A"/>
          <w:sz w:val="14"/>
        </w:rPr>
        <w:t xml:space="preserve">    public void setProvince(String province) { this.province = province; }</w:t>
        <w:br/>
      </w:r>
      <w:r>
        <w:rPr>
          <w:rFonts w:ascii="Consolas" w:hAnsi="Consolas" w:eastAsia="Consolas"/>
          <w:color w:val="26303A"/>
          <w:sz w:val="14"/>
        </w:rPr>
        <w:t xml:space="preserve">    public double getLatitude() { return latitude; }</w:t>
        <w:br/>
      </w:r>
      <w:r>
        <w:rPr>
          <w:rFonts w:ascii="Consolas" w:hAnsi="Consolas" w:eastAsia="Consolas"/>
          <w:color w:val="26303A"/>
          <w:sz w:val="14"/>
        </w:rPr>
        <w:t xml:space="preserve">    public void setLatitude(double latitude) { this.latitude = latitude; }</w:t>
        <w:br/>
      </w:r>
      <w:r>
        <w:rPr>
          <w:rFonts w:ascii="Consolas" w:hAnsi="Consolas" w:eastAsia="Consolas"/>
          <w:color w:val="26303A"/>
          <w:sz w:val="14"/>
        </w:rPr>
        <w:t xml:space="preserve">    public double getLongitude() { return longitude; }</w:t>
        <w:br/>
      </w:r>
      <w:r>
        <w:rPr>
          <w:rFonts w:ascii="Consolas" w:hAnsi="Consolas" w:eastAsia="Consolas"/>
          <w:color w:val="26303A"/>
          <w:sz w:val="14"/>
        </w:rPr>
        <w:t xml:space="preserve">    public void setLongitude(double longitude) { this.longitude = longitude; }</w:t>
        <w:br/>
      </w:r>
      <w:r>
        <w:rPr>
          <w:rFonts w:ascii="Consolas" w:hAnsi="Consolas" w:eastAsia="Consolas"/>
          <w:color w:val="26303A"/>
          <w:sz w:val="14"/>
        </w:rPr>
        <w:t xml:space="preserve">    public boolean isFavorite() { return isFavorite; }</w:t>
        <w:br/>
      </w:r>
      <w:r>
        <w:rPr>
          <w:rFonts w:ascii="Consolas" w:hAnsi="Consolas" w:eastAsia="Consolas"/>
          <w:color w:val="26303A"/>
          <w:sz w:val="14"/>
        </w:rPr>
        <w:t xml:space="preserve">    public void setFavorite(boolean favorite) { isFavorite = favorite; }</w:t>
        <w:br/>
      </w:r>
      <w:r>
        <w:rPr>
          <w:rFonts w:ascii="Consolas" w:hAnsi="Consolas" w:eastAsia="Consolas"/>
          <w:color w:val="26303A"/>
          <w:sz w:val="14"/>
        </w:rPr>
        <w:t xml:space="preserve">    public long getAddedAt() { return addedAt; }</w:t>
        <w:br/>
      </w:r>
      <w:r>
        <w:rPr>
          <w:rFonts w:ascii="Consolas" w:hAnsi="Consolas" w:eastAsia="Consolas"/>
          <w:color w:val="26303A"/>
          <w:sz w:val="14"/>
        </w:rPr>
        <w:t xml:space="preserve">    public void setAddedAt(long addedAt) { this.addedAt = addedAt; }</w:t>
        <w:br/>
      </w:r>
      <w:r>
        <w:rPr>
          <w:rFonts w:ascii="Consolas" w:hAnsi="Consolas" w:eastAsia="Consolas"/>
          <w:color w:val="26303A"/>
          <w:sz w:val="14"/>
        </w:rPr>
        <w:t>}</w:t>
      </w:r>
    </w:p>
    <w:p>
      <w:pPr>
        <w:pStyle w:val="Heading3"/>
      </w:pPr>
      <w:r>
        <w:t>NotificationSettings.java</w:t>
      </w:r>
    </w:p>
    <w:p>
      <w:pPr>
        <w:keepNext/>
        <w:spacing w:after="40"/>
      </w:pPr>
      <w:r>
        <w:rPr>
          <w:rFonts w:ascii="Times New Roman" w:hAnsi="Times New Roman"/>
          <w:i/>
          <w:color w:val="5A646E"/>
          <w:sz w:val="18"/>
        </w:rPr>
        <w:t>Đường dẫn: app/src/main/java/com/example/weatherapp/model/NotificationSettings.java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NotificationSettings {</w:t>
        <w:br/>
      </w:r>
      <w:r>
        <w:rPr>
          <w:rFonts w:ascii="Consolas" w:hAnsi="Consolas" w:eastAsia="Consolas"/>
          <w:color w:val="26303A"/>
          <w:sz w:val="14"/>
        </w:rPr>
        <w:t xml:space="preserve">    private String userId;</w:t>
        <w:br/>
      </w:r>
      <w:r>
        <w:rPr>
          <w:rFonts w:ascii="Consolas" w:hAnsi="Consolas" w:eastAsia="Consolas"/>
          <w:color w:val="26303A"/>
          <w:sz w:val="14"/>
        </w:rPr>
        <w:t xml:space="preserve">    private boolean rainAlert;</w:t>
        <w:br/>
      </w:r>
      <w:r>
        <w:rPr>
          <w:rFonts w:ascii="Consolas" w:hAnsi="Consolas" w:eastAsia="Consolas"/>
          <w:color w:val="26303A"/>
          <w:sz w:val="14"/>
        </w:rPr>
        <w:t xml:space="preserve">    private boolean heatAlert;</w:t>
        <w:br/>
      </w:r>
      <w:r>
        <w:rPr>
          <w:rFonts w:ascii="Consolas" w:hAnsi="Consolas" w:eastAsia="Consolas"/>
          <w:color w:val="26303A"/>
          <w:sz w:val="14"/>
        </w:rPr>
        <w:t xml:space="preserve">    private boolean stormAlert;</w:t>
        <w:br/>
      </w:r>
      <w:r>
        <w:rPr>
          <w:rFonts w:ascii="Consolas" w:hAnsi="Consolas" w:eastAsia="Consolas"/>
          <w:color w:val="26303A"/>
          <w:sz w:val="14"/>
        </w:rPr>
        <w:t xml:space="preserve">    private boolean dailyReminder;</w:t>
        <w:br/>
      </w:r>
      <w:r>
        <w:rPr>
          <w:rFonts w:ascii="Consolas" w:hAnsi="Consolas" w:eastAsia="Consolas"/>
          <w:color w:val="26303A"/>
          <w:sz w:val="14"/>
        </w:rPr>
        <w:t xml:space="preserve">    private String dailyReminderTime; // HH:mm</w:t>
        <w:br/>
      </w:r>
      <w:r>
        <w:rPr>
          <w:rFonts w:ascii="Consolas" w:hAnsi="Consolas" w:eastAsia="Consolas"/>
          <w:color w:val="26303A"/>
          <w:sz w:val="14"/>
        </w:rPr>
        <w:t xml:space="preserve"> </w:t>
        <w:br/>
      </w:r>
      <w:r>
        <w:rPr>
          <w:rFonts w:ascii="Consolas" w:hAnsi="Consolas" w:eastAsia="Consolas"/>
          <w:color w:val="26303A"/>
          <w:sz w:val="14"/>
        </w:rPr>
        <w:t xml:space="preserve">    public NotificationSettings() {}</w:t>
        <w:br/>
      </w:r>
      <w:r>
        <w:rPr>
          <w:rFonts w:ascii="Consolas" w:hAnsi="Consolas" w:eastAsia="Consolas"/>
          <w:color w:val="26303A"/>
          <w:sz w:val="14"/>
        </w:rPr>
        <w:t xml:space="preserve"> </w:t>
        <w:br/>
      </w:r>
      <w:r>
        <w:rPr>
          <w:rFonts w:ascii="Consolas" w:hAnsi="Consolas" w:eastAsia="Consolas"/>
          <w:color w:val="26303A"/>
          <w:sz w:val="14"/>
        </w:rPr>
        <w:t xml:space="preserve">    public NotificationSettings(String userId) {</w:t>
        <w:br/>
      </w:r>
      <w:r>
        <w:rPr>
          <w:rFonts w:ascii="Consolas" w:hAnsi="Consolas" w:eastAsia="Consolas"/>
          <w:color w:val="26303A"/>
          <w:sz w:val="14"/>
        </w:rPr>
        <w:t xml:space="preserve">        this.userId = userId;</w:t>
        <w:br/>
      </w:r>
      <w:r>
        <w:rPr>
          <w:rFonts w:ascii="Consolas" w:hAnsi="Consolas" w:eastAsia="Consolas"/>
          <w:color w:val="26303A"/>
          <w:sz w:val="14"/>
        </w:rPr>
        <w:t xml:space="preserve">        this.rainAlert = true;</w:t>
        <w:br/>
      </w:r>
      <w:r>
        <w:rPr>
          <w:rFonts w:ascii="Consolas" w:hAnsi="Consolas" w:eastAsia="Consolas"/>
          <w:color w:val="26303A"/>
          <w:sz w:val="14"/>
        </w:rPr>
        <w:t xml:space="preserve">        this.heatAlert = true;</w:t>
        <w:br/>
      </w:r>
      <w:r>
        <w:rPr>
          <w:rFonts w:ascii="Consolas" w:hAnsi="Consolas" w:eastAsia="Consolas"/>
          <w:color w:val="26303A"/>
          <w:sz w:val="14"/>
        </w:rPr>
        <w:t xml:space="preserve">        this.stormAlert = false;</w:t>
        <w:br/>
      </w:r>
      <w:r>
        <w:rPr>
          <w:rFonts w:ascii="Consolas" w:hAnsi="Consolas" w:eastAsia="Consolas"/>
          <w:color w:val="26303A"/>
          <w:sz w:val="14"/>
        </w:rPr>
        <w:t xml:space="preserve">        this.dailyReminder = false;</w:t>
        <w:br/>
      </w:r>
      <w:r>
        <w:rPr>
          <w:rFonts w:ascii="Consolas" w:hAnsi="Consolas" w:eastAsia="Consolas"/>
          <w:color w:val="26303A"/>
          <w:sz w:val="14"/>
        </w:rPr>
        <w:t xml:space="preserve">        this.dailyReminderTime = "07:00";</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String getUserId() { return userId; }</w:t>
        <w:br/>
      </w:r>
      <w:r>
        <w:rPr>
          <w:rFonts w:ascii="Consolas" w:hAnsi="Consolas" w:eastAsia="Consolas"/>
          <w:color w:val="26303A"/>
          <w:sz w:val="14"/>
        </w:rPr>
        <w:t xml:space="preserve">    public void setUserId(String userId) { this.userId = userId; }</w:t>
        <w:br/>
      </w:r>
      <w:r>
        <w:rPr>
          <w:rFonts w:ascii="Consolas" w:hAnsi="Consolas" w:eastAsia="Consolas"/>
          <w:color w:val="26303A"/>
          <w:sz w:val="14"/>
        </w:rPr>
        <w:t xml:space="preserve">    public boolean isRainAlert() { return rainAlert; }</w:t>
        <w:br/>
      </w:r>
      <w:r>
        <w:rPr>
          <w:rFonts w:ascii="Consolas" w:hAnsi="Consolas" w:eastAsia="Consolas"/>
          <w:color w:val="26303A"/>
          <w:sz w:val="14"/>
        </w:rPr>
        <w:t xml:space="preserve">    public void setRainAlert(boolean rainAlert) { this.rainAlert = rainAlert; }</w:t>
        <w:br/>
      </w:r>
      <w:r>
        <w:rPr>
          <w:rFonts w:ascii="Consolas" w:hAnsi="Consolas" w:eastAsia="Consolas"/>
          <w:color w:val="26303A"/>
          <w:sz w:val="14"/>
        </w:rPr>
        <w:t xml:space="preserve">    public boolean isHeatAlert() { return heatAlert; }</w:t>
        <w:br/>
      </w:r>
      <w:r>
        <w:rPr>
          <w:rFonts w:ascii="Consolas" w:hAnsi="Consolas" w:eastAsia="Consolas"/>
          <w:color w:val="26303A"/>
          <w:sz w:val="14"/>
        </w:rPr>
        <w:t xml:space="preserve">    public void setHeatAlert(boolean heatAlert) { this.heatAlert = heatAlert; }</w:t>
        <w:br/>
      </w:r>
      <w:r>
        <w:rPr>
          <w:rFonts w:ascii="Consolas" w:hAnsi="Consolas" w:eastAsia="Consolas"/>
          <w:color w:val="26303A"/>
          <w:sz w:val="14"/>
        </w:rPr>
        <w:t xml:space="preserve">    public boolean isStormAlert() { return stormAlert; }</w:t>
        <w:br/>
      </w:r>
      <w:r>
        <w:rPr>
          <w:rFonts w:ascii="Consolas" w:hAnsi="Consolas" w:eastAsia="Consolas"/>
          <w:color w:val="26303A"/>
          <w:sz w:val="14"/>
        </w:rPr>
        <w:t xml:space="preserve">    public void setStormAlert(boolean stormAlert) { this.stormAlert = stormAlert; }</w:t>
        <w:br/>
      </w:r>
      <w:r>
        <w:rPr>
          <w:rFonts w:ascii="Consolas" w:hAnsi="Consolas" w:eastAsia="Consolas"/>
          <w:color w:val="26303A"/>
          <w:sz w:val="14"/>
        </w:rPr>
        <w:t xml:space="preserve">    public boolean isDailyReminder() { return dailyReminder; }</w:t>
        <w:br/>
      </w:r>
      <w:r>
        <w:rPr>
          <w:rFonts w:ascii="Consolas" w:hAnsi="Consolas" w:eastAsia="Consolas"/>
          <w:color w:val="26303A"/>
          <w:sz w:val="14"/>
        </w:rPr>
        <w:t xml:space="preserve">    public void setDailyReminder(boolean dailyReminder) { this.dailyReminder = dailyReminder; }</w:t>
        <w:br/>
      </w:r>
      <w:r>
        <w:rPr>
          <w:rFonts w:ascii="Consolas" w:hAnsi="Consolas" w:eastAsia="Consolas"/>
          <w:color w:val="26303A"/>
          <w:sz w:val="14"/>
        </w:rPr>
        <w:t xml:space="preserve">    public String getDailyReminderTime() { return dailyReminderTime; }</w:t>
        <w:br/>
      </w:r>
      <w:r>
        <w:rPr>
          <w:rFonts w:ascii="Consolas" w:hAnsi="Consolas" w:eastAsia="Consolas"/>
          <w:color w:val="26303A"/>
          <w:sz w:val="14"/>
        </w:rPr>
        <w:t xml:space="preserve">    public void setDailyReminderTime(String dailyReminderTime) { this.dailyReminderTime = dailyReminderTime; }</w:t>
        <w:br/>
      </w:r>
      <w:r>
        <w:rPr>
          <w:rFonts w:ascii="Consolas" w:hAnsi="Consolas" w:eastAsia="Consolas"/>
          <w:color w:val="26303A"/>
          <w:sz w:val="14"/>
        </w:rPr>
        <w:t>}</w:t>
      </w:r>
    </w:p>
    <w:p>
      <w:pPr>
        <w:pStyle w:val="Heading3"/>
      </w:pPr>
      <w:r>
        <w:t>User.java</w:t>
      </w:r>
    </w:p>
    <w:p>
      <w:pPr>
        <w:keepNext/>
        <w:spacing w:after="40"/>
      </w:pPr>
      <w:r>
        <w:rPr>
          <w:rFonts w:ascii="Times New Roman" w:hAnsi="Times New Roman"/>
          <w:i/>
          <w:color w:val="5A646E"/>
          <w:sz w:val="18"/>
        </w:rPr>
        <w:t>Đường dẫn: app/src/main/java/com/example/weatherapp/model/User.java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User {</w:t>
        <w:br/>
      </w:r>
      <w:r>
        <w:rPr>
          <w:rFonts w:ascii="Consolas" w:hAnsi="Consolas" w:eastAsia="Consolas"/>
          <w:color w:val="26303A"/>
          <w:sz w:val="14"/>
        </w:rPr>
        <w:t xml:space="preserve">    private String uid;</w:t>
        <w:br/>
      </w:r>
      <w:r>
        <w:rPr>
          <w:rFonts w:ascii="Consolas" w:hAnsi="Consolas" w:eastAsia="Consolas"/>
          <w:color w:val="26303A"/>
          <w:sz w:val="14"/>
        </w:rPr>
        <w:t xml:space="preserve">    private String fullName;</w:t>
        <w:br/>
      </w:r>
      <w:r>
        <w:rPr>
          <w:rFonts w:ascii="Consolas" w:hAnsi="Consolas" w:eastAsia="Consolas"/>
          <w:color w:val="26303A"/>
          <w:sz w:val="14"/>
        </w:rPr>
        <w:t xml:space="preserve">    private String email;</w:t>
        <w:br/>
      </w:r>
      <w:r>
        <w:rPr>
          <w:rFonts w:ascii="Consolas" w:hAnsi="Consolas" w:eastAsia="Consolas"/>
          <w:color w:val="26303A"/>
          <w:sz w:val="14"/>
        </w:rPr>
        <w:t xml:space="preserve">    private String phone;</w:t>
        <w:br/>
      </w:r>
      <w:r>
        <w:rPr>
          <w:rFonts w:ascii="Consolas" w:hAnsi="Consolas" w:eastAsia="Consolas"/>
          <w:color w:val="26303A"/>
          <w:sz w:val="14"/>
        </w:rPr>
        <w:t xml:space="preserve">    private String avatarUrl;</w:t>
        <w:br/>
      </w:r>
      <w:r>
        <w:rPr>
          <w:rFonts w:ascii="Consolas" w:hAnsi="Consolas" w:eastAsia="Consolas"/>
          <w:color w:val="26303A"/>
          <w:sz w:val="14"/>
        </w:rPr>
        <w:t xml:space="preserve">    private String temperatureUnit; // C or F</w:t>
        <w:br/>
      </w:r>
      <w:r>
        <w:rPr>
          <w:rFonts w:ascii="Consolas" w:hAnsi="Consolas" w:eastAsia="Consolas"/>
          <w:color w:val="26303A"/>
          <w:sz w:val="14"/>
        </w:rPr>
        <w:t xml:space="preserve">    private boolean notificationsEnabled;</w:t>
        <w:br/>
      </w:r>
      <w:r>
        <w:rPr>
          <w:rFonts w:ascii="Consolas" w:hAnsi="Consolas" w:eastAsia="Consolas"/>
          <w:color w:val="26303A"/>
          <w:sz w:val="14"/>
        </w:rPr>
        <w:t xml:space="preserve">    private boolean darkModeEnabled;</w:t>
        <w:br/>
      </w:r>
      <w:r>
        <w:rPr>
          <w:rFonts w:ascii="Consolas" w:hAnsi="Consolas" w:eastAsia="Consolas"/>
          <w:color w:val="26303A"/>
          <w:sz w:val="14"/>
        </w:rPr>
        <w:t xml:space="preserve">    private String language;</w:t>
        <w:br/>
      </w:r>
      <w:r>
        <w:rPr>
          <w:rFonts w:ascii="Consolas" w:hAnsi="Consolas" w:eastAsia="Consolas"/>
          <w:color w:val="26303A"/>
          <w:sz w:val="14"/>
        </w:rPr>
        <w:t xml:space="preserve">    private String currentCity;</w:t>
        <w:br/>
      </w:r>
      <w:r>
        <w:rPr>
          <w:rFonts w:ascii="Consolas" w:hAnsi="Consolas" w:eastAsia="Consolas"/>
          <w:color w:val="26303A"/>
          <w:sz w:val="14"/>
        </w:rPr>
        <w:t xml:space="preserve">    private long createdAt;</w:t>
        <w:br/>
      </w:r>
      <w:r>
        <w:rPr>
          <w:rFonts w:ascii="Consolas" w:hAnsi="Consolas" w:eastAsia="Consolas"/>
          <w:color w:val="26303A"/>
          <w:sz w:val="14"/>
        </w:rPr>
        <w:t xml:space="preserve"> </w:t>
        <w:br/>
      </w:r>
      <w:r>
        <w:rPr>
          <w:rFonts w:ascii="Consolas" w:hAnsi="Consolas" w:eastAsia="Consolas"/>
          <w:color w:val="26303A"/>
          <w:sz w:val="14"/>
        </w:rPr>
        <w:t xml:space="preserve">    public User() {}</w:t>
        <w:br/>
      </w:r>
      <w:r>
        <w:rPr>
          <w:rFonts w:ascii="Consolas" w:hAnsi="Consolas" w:eastAsia="Consolas"/>
          <w:color w:val="26303A"/>
          <w:sz w:val="14"/>
        </w:rPr>
        <w:t xml:space="preserve"> </w:t>
        <w:br/>
      </w:r>
      <w:r>
        <w:rPr>
          <w:rFonts w:ascii="Consolas" w:hAnsi="Consolas" w:eastAsia="Consolas"/>
          <w:color w:val="26303A"/>
          <w:sz w:val="14"/>
        </w:rPr>
        <w:t xml:space="preserve">    public User(String uid, String fullName, String email) {</w:t>
        <w:br/>
      </w:r>
      <w:r>
        <w:rPr>
          <w:rFonts w:ascii="Consolas" w:hAnsi="Consolas" w:eastAsia="Consolas"/>
          <w:color w:val="26303A"/>
          <w:sz w:val="14"/>
        </w:rPr>
        <w:t xml:space="preserve">        this.uid = uid;</w:t>
        <w:br/>
      </w:r>
      <w:r>
        <w:rPr>
          <w:rFonts w:ascii="Consolas" w:hAnsi="Consolas" w:eastAsia="Consolas"/>
          <w:color w:val="26303A"/>
          <w:sz w:val="14"/>
        </w:rPr>
        <w:t xml:space="preserve">        this.fullName = fullName;</w:t>
        <w:br/>
      </w:r>
      <w:r>
        <w:rPr>
          <w:rFonts w:ascii="Consolas" w:hAnsi="Consolas" w:eastAsia="Consolas"/>
          <w:color w:val="26303A"/>
          <w:sz w:val="14"/>
        </w:rPr>
        <w:t xml:space="preserve">        this.email = email;</w:t>
        <w:br/>
      </w:r>
      <w:r>
        <w:rPr>
          <w:rFonts w:ascii="Consolas" w:hAnsi="Consolas" w:eastAsia="Consolas"/>
          <w:color w:val="26303A"/>
          <w:sz w:val="14"/>
        </w:rPr>
        <w:t xml:space="preserve">        this.temperatureUnit = "C";</w:t>
        <w:br/>
      </w:r>
      <w:r>
        <w:rPr>
          <w:rFonts w:ascii="Consolas" w:hAnsi="Consolas" w:eastAsia="Consolas"/>
          <w:color w:val="26303A"/>
          <w:sz w:val="14"/>
        </w:rPr>
        <w:t xml:space="preserve">        this.notificationsEnabled = true;</w:t>
        <w:br/>
      </w:r>
      <w:r>
        <w:rPr>
          <w:rFonts w:ascii="Consolas" w:hAnsi="Consolas" w:eastAsia="Consolas"/>
          <w:color w:val="26303A"/>
          <w:sz w:val="14"/>
        </w:rPr>
        <w:t xml:space="preserve">        this.darkModeEnabled = false;</w:t>
        <w:br/>
      </w:r>
      <w:r>
        <w:rPr>
          <w:rFonts w:ascii="Consolas" w:hAnsi="Consolas" w:eastAsia="Consolas"/>
          <w:color w:val="26303A"/>
          <w:sz w:val="14"/>
        </w:rPr>
        <w:t xml:space="preserve">        this.language = "vi";</w:t>
        <w:br/>
      </w:r>
      <w:r>
        <w:rPr>
          <w:rFonts w:ascii="Consolas" w:hAnsi="Consolas" w:eastAsia="Consolas"/>
          <w:color w:val="26303A"/>
          <w:sz w:val="14"/>
        </w:rPr>
        <w:t xml:space="preserve">        this.currentCity = "Ho Chi Minh";</w:t>
        <w:br/>
      </w:r>
      <w:r>
        <w:rPr>
          <w:rFonts w:ascii="Consolas" w:hAnsi="Consolas" w:eastAsia="Consolas"/>
          <w:color w:val="26303A"/>
          <w:sz w:val="14"/>
        </w:rPr>
        <w:t xml:space="preserve">        this.createdAt = System.currentTimeMillis();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public String getUid() { return uid; }</w:t>
        <w:br/>
      </w:r>
      <w:r>
        <w:rPr>
          <w:rFonts w:ascii="Consolas" w:hAnsi="Consolas" w:eastAsia="Consolas"/>
          <w:color w:val="26303A"/>
          <w:sz w:val="14"/>
        </w:rPr>
        <w:t xml:space="preserve">    public void setUid(String uid) { this.uid = uid; }</w:t>
        <w:br/>
      </w:r>
      <w:r>
        <w:rPr>
          <w:rFonts w:ascii="Consolas" w:hAnsi="Consolas" w:eastAsia="Consolas"/>
          <w:color w:val="26303A"/>
          <w:sz w:val="14"/>
        </w:rPr>
        <w:t xml:space="preserve">    public String getFullName() { return fullName; }</w:t>
        <w:br/>
      </w:r>
      <w:r>
        <w:rPr>
          <w:rFonts w:ascii="Consolas" w:hAnsi="Consolas" w:eastAsia="Consolas"/>
          <w:color w:val="26303A"/>
          <w:sz w:val="14"/>
        </w:rPr>
        <w:t xml:space="preserve">    public void setFullName(String fullName) { this.fullName = fullName; }</w:t>
        <w:br/>
      </w:r>
      <w:r>
        <w:rPr>
          <w:rFonts w:ascii="Consolas" w:hAnsi="Consolas" w:eastAsia="Consolas"/>
          <w:color w:val="26303A"/>
          <w:sz w:val="14"/>
        </w:rPr>
        <w:t xml:space="preserve">    public String getEmail() { return email; }</w:t>
        <w:br/>
      </w:r>
      <w:r>
        <w:rPr>
          <w:rFonts w:ascii="Consolas" w:hAnsi="Consolas" w:eastAsia="Consolas"/>
          <w:color w:val="26303A"/>
          <w:sz w:val="14"/>
        </w:rPr>
        <w:t xml:space="preserve">    public void setEmail(String email) { this.email = email; }</w:t>
        <w:br/>
      </w:r>
      <w:r>
        <w:rPr>
          <w:rFonts w:ascii="Consolas" w:hAnsi="Consolas" w:eastAsia="Consolas"/>
          <w:color w:val="26303A"/>
          <w:sz w:val="14"/>
        </w:rPr>
        <w:t xml:space="preserve">    public String getPhone() { return phone; }</w:t>
        <w:br/>
      </w:r>
      <w:r>
        <w:rPr>
          <w:rFonts w:ascii="Consolas" w:hAnsi="Consolas" w:eastAsia="Consolas"/>
          <w:color w:val="26303A"/>
          <w:sz w:val="14"/>
        </w:rPr>
        <w:t xml:space="preserve">    public void setPhone(String phone) { this.phone = phone; }</w:t>
        <w:br/>
      </w:r>
      <w:r>
        <w:rPr>
          <w:rFonts w:ascii="Consolas" w:hAnsi="Consolas" w:eastAsia="Consolas"/>
          <w:color w:val="26303A"/>
          <w:sz w:val="14"/>
        </w:rPr>
        <w:t xml:space="preserve">    public String getAvatarUrl() { return avatarUrl; }</w:t>
        <w:br/>
      </w:r>
      <w:r>
        <w:rPr>
          <w:rFonts w:ascii="Consolas" w:hAnsi="Consolas" w:eastAsia="Consolas"/>
          <w:color w:val="26303A"/>
          <w:sz w:val="14"/>
        </w:rPr>
        <w:t xml:space="preserve">    public void setAvatarUrl(String avatarUrl) { this.avatarUrl = avatarUrl; }</w:t>
        <w:br/>
      </w:r>
      <w:r>
        <w:rPr>
          <w:rFonts w:ascii="Consolas" w:hAnsi="Consolas" w:eastAsia="Consolas"/>
          <w:color w:val="26303A"/>
          <w:sz w:val="14"/>
        </w:rPr>
        <w:t xml:space="preserve">    public String getTemperatureUnit() { return temperatureUnit; }</w:t>
        <w:br/>
      </w:r>
      <w:r>
        <w:rPr>
          <w:rFonts w:ascii="Consolas" w:hAnsi="Consolas" w:eastAsia="Consolas"/>
          <w:color w:val="26303A"/>
          <w:sz w:val="14"/>
        </w:rPr>
        <w:t xml:space="preserve">    public void setTemperatureUnit(String temperatureUnit) { this.temperatureUnit = temperatureUnit; }</w:t>
        <w:br/>
      </w:r>
      <w:r>
        <w:rPr>
          <w:rFonts w:ascii="Consolas" w:hAnsi="Consolas" w:eastAsia="Consolas"/>
          <w:color w:val="26303A"/>
          <w:sz w:val="14"/>
        </w:rPr>
        <w:t xml:space="preserve">    public boolean isNotificationsEnabled() { return notificationsEnabled; }</w:t>
        <w:br/>
      </w:r>
      <w:r>
        <w:rPr>
          <w:rFonts w:ascii="Consolas" w:hAnsi="Consolas" w:eastAsia="Consolas"/>
          <w:color w:val="26303A"/>
          <w:sz w:val="14"/>
        </w:rPr>
        <w:t xml:space="preserve">    public void setNotificationsEnabled(boolean notificationsEnabled) { this.notificationsEnabled = notificationsEnabled; }</w:t>
        <w:br/>
      </w:r>
      <w:r>
        <w:rPr>
          <w:rFonts w:ascii="Consolas" w:hAnsi="Consolas" w:eastAsia="Consolas"/>
          <w:color w:val="26303A"/>
          <w:sz w:val="14"/>
        </w:rPr>
        <w:t xml:space="preserve">    public boolean isDarkModeEnabled() { return darkModeEnabled; }</w:t>
        <w:br/>
      </w:r>
      <w:r>
        <w:rPr>
          <w:rFonts w:ascii="Consolas" w:hAnsi="Consolas" w:eastAsia="Consolas"/>
          <w:color w:val="26303A"/>
          <w:sz w:val="14"/>
        </w:rPr>
        <w:t xml:space="preserve">    public void setDarkModeEnabled(boolean darkModeEnabled) { this.darkModeEnabled = darkModeEnabled; }</w:t>
        <w:br/>
      </w:r>
      <w:r>
        <w:rPr>
          <w:rFonts w:ascii="Consolas" w:hAnsi="Consolas" w:eastAsia="Consolas"/>
          <w:color w:val="26303A"/>
          <w:sz w:val="14"/>
        </w:rPr>
        <w:t xml:space="preserve">    public String getLanguage() { return language; }</w:t>
        <w:br/>
      </w:r>
      <w:r>
        <w:rPr>
          <w:rFonts w:ascii="Consolas" w:hAnsi="Consolas" w:eastAsia="Consolas"/>
          <w:color w:val="26303A"/>
          <w:sz w:val="14"/>
        </w:rPr>
        <w:t xml:space="preserve">    public void setLanguage(String language) { this.language = language; }</w:t>
        <w:br/>
      </w:r>
      <w:r>
        <w:rPr>
          <w:rFonts w:ascii="Consolas" w:hAnsi="Consolas" w:eastAsia="Consolas"/>
          <w:color w:val="26303A"/>
          <w:sz w:val="14"/>
        </w:rPr>
        <w:t xml:space="preserve">    public String getCurrentCity() { return currentCity; }</w:t>
        <w:br/>
      </w:r>
      <w:r>
        <w:rPr>
          <w:rFonts w:ascii="Consolas" w:hAnsi="Consolas" w:eastAsia="Consolas"/>
          <w:color w:val="26303A"/>
          <w:sz w:val="14"/>
        </w:rPr>
        <w:t xml:space="preserve">    public void setCurrentCity(String currentCity) { this.currentCity = currentCity; }</w:t>
        <w:br/>
      </w:r>
      <w:r>
        <w:rPr>
          <w:rFonts w:ascii="Consolas" w:hAnsi="Consolas" w:eastAsia="Consolas"/>
          <w:color w:val="26303A"/>
          <w:sz w:val="14"/>
        </w:rPr>
        <w:t xml:space="preserve">    public long getCreatedAt() { return createdAt; }</w:t>
        <w:br/>
      </w:r>
      <w:r>
        <w:rPr>
          <w:rFonts w:ascii="Consolas" w:hAnsi="Consolas" w:eastAsia="Consolas"/>
          <w:color w:val="26303A"/>
          <w:sz w:val="14"/>
        </w:rPr>
        <w:t xml:space="preserve">    public void setCreatedAt(long createdAt) { this.createdAt = createdAt; }</w:t>
        <w:br/>
      </w:r>
      <w:r>
        <w:rPr>
          <w:rFonts w:ascii="Consolas" w:hAnsi="Consolas" w:eastAsia="Consolas"/>
          <w:color w:val="26303A"/>
          <w:sz w:val="14"/>
        </w:rPr>
        <w:t>}</w:t>
      </w:r>
    </w:p>
    <w:p>
      <w:pPr>
        <w:pStyle w:val="Heading3"/>
      </w:pPr>
      <w:r>
        <w:t>WeatherData.java</w:t>
      </w:r>
    </w:p>
    <w:p>
      <w:pPr>
        <w:keepNext/>
        <w:spacing w:after="40"/>
      </w:pPr>
      <w:r>
        <w:rPr>
          <w:rFonts w:ascii="Times New Roman" w:hAnsi="Times New Roman"/>
          <w:i/>
          <w:color w:val="5A646E"/>
          <w:sz w:val="18"/>
        </w:rPr>
        <w:t>Đường dẫn: app/src/main/java/com/example/weatherapp/model/WeatherData.java</w:t>
      </w:r>
    </w:p>
    <w:p>
      <w:pPr>
        <w:spacing w:before="0" w:after="160" w:line="164" w:lineRule="exact"/>
        <w:shd w:fill="F2F4F7"/>
        <w:ind w:left="100" w:right="100"/>
      </w:pPr>
      <w:r>
        <w:rPr>
          <w:rFonts w:ascii="Consolas" w:hAnsi="Consolas" w:eastAsia="Consolas"/>
          <w:color w:val="26303A"/>
          <w:sz w:val="14"/>
        </w:rPr>
        <w:t>package com.example.weatherapp.model;</w:t>
        <w:br/>
      </w:r>
      <w:r>
        <w:rPr>
          <w:rFonts w:ascii="Consolas" w:hAnsi="Consolas" w:eastAsia="Consolas"/>
          <w:color w:val="26303A"/>
          <w:sz w:val="14"/>
        </w:rPr>
        <w:t xml:space="preserve"> </w:t>
        <w:br/>
      </w:r>
      <w:r>
        <w:rPr>
          <w:rFonts w:ascii="Consolas" w:hAnsi="Consolas" w:eastAsia="Consolas"/>
          <w:color w:val="26303A"/>
          <w:sz w:val="14"/>
        </w:rPr>
        <w:t>public class WeatherData {</w:t>
        <w:br/>
      </w:r>
      <w:r>
        <w:rPr>
          <w:rFonts w:ascii="Consolas" w:hAnsi="Consolas" w:eastAsia="Consolas"/>
          <w:color w:val="26303A"/>
          <w:sz w:val="14"/>
        </w:rPr>
        <w:t xml:space="preserve">    private String cityName;</w:t>
        <w:br/>
      </w:r>
      <w:r>
        <w:rPr>
          <w:rFonts w:ascii="Consolas" w:hAnsi="Consolas" w:eastAsia="Consolas"/>
          <w:color w:val="26303A"/>
          <w:sz w:val="14"/>
        </w:rPr>
        <w:t xml:space="preserve">    private double temperature;</w:t>
        <w:br/>
      </w:r>
      <w:r>
        <w:rPr>
          <w:rFonts w:ascii="Consolas" w:hAnsi="Consolas" w:eastAsia="Consolas"/>
          <w:color w:val="26303A"/>
          <w:sz w:val="14"/>
        </w:rPr>
        <w:t xml:space="preserve">    private double feelsLike;</w:t>
        <w:br/>
      </w:r>
      <w:r>
        <w:rPr>
          <w:rFonts w:ascii="Consolas" w:hAnsi="Consolas" w:eastAsia="Consolas"/>
          <w:color w:val="26303A"/>
          <w:sz w:val="14"/>
        </w:rPr>
        <w:t xml:space="preserve">    private double tempLow;</w:t>
        <w:br/>
      </w:r>
      <w:r>
        <w:rPr>
          <w:rFonts w:ascii="Consolas" w:hAnsi="Consolas" w:eastAsia="Consolas"/>
          <w:color w:val="26303A"/>
          <w:sz w:val="14"/>
        </w:rPr>
        <w:t xml:space="preserve">    private double tempHigh;</w:t>
        <w:br/>
      </w:r>
      <w:r>
        <w:rPr>
          <w:rFonts w:ascii="Consolas" w:hAnsi="Consolas" w:eastAsia="Consolas"/>
          <w:color w:val="26303A"/>
          <w:sz w:val="14"/>
        </w:rPr>
        <w:t xml:space="preserve">    private String condition;</w:t>
        <w:br/>
      </w:r>
      <w:r>
        <w:rPr>
          <w:rFonts w:ascii="Consolas" w:hAnsi="Consolas" w:eastAsia="Consolas"/>
          <w:color w:val="26303A"/>
          <w:sz w:val="14"/>
        </w:rPr>
        <w:t xml:space="preserve">    private int humidity;</w:t>
        <w:br/>
      </w:r>
      <w:r>
        <w:rPr>
          <w:rFonts w:ascii="Consolas" w:hAnsi="Consolas" w:eastAsia="Consolas"/>
          <w:color w:val="26303A"/>
          <w:sz w:val="14"/>
        </w:rPr>
        <w:t xml:space="preserve">    private double windSpeed;</w:t>
        <w:br/>
      </w:r>
      <w:r>
        <w:rPr>
          <w:rFonts w:ascii="Consolas" w:hAnsi="Consolas" w:eastAsia="Consolas"/>
          <w:color w:val="26303A"/>
          <w:sz w:val="14"/>
        </w:rPr>
        <w:t xml:space="preserve">    private int uvIndex;</w:t>
        <w:br/>
      </w:r>
      <w:r>
        <w:rPr>
          <w:rFonts w:ascii="Consolas" w:hAnsi="Consolas" w:eastAsia="Consolas"/>
          <w:color w:val="26303A"/>
          <w:sz w:val="14"/>
        </w:rPr>
        <w:t xml:space="preserve">    private long timestamp;</w:t>
        <w:br/>
      </w:r>
      <w:r>
        <w:rPr>
          <w:rFonts w:ascii="Consolas" w:hAnsi="Consolas" w:eastAsia="Consolas"/>
          <w:color w:val="26303A"/>
          <w:sz w:val="14"/>
        </w:rPr>
        <w:t xml:space="preserve">    private String weatherIcon; // icon code</w:t>
        <w:br/>
      </w:r>
      <w:r>
        <w:rPr>
          <w:rFonts w:ascii="Consolas" w:hAnsi="Consolas" w:eastAsia="Consolas"/>
          <w:color w:val="26303A"/>
          <w:sz w:val="14"/>
        </w:rPr>
        <w:t xml:space="preserve"> </w:t>
        <w:br/>
      </w:r>
      <w:r>
        <w:rPr>
          <w:rFonts w:ascii="Consolas" w:hAnsi="Consolas" w:eastAsia="Consolas"/>
          <w:color w:val="26303A"/>
          <w:sz w:val="14"/>
        </w:rPr>
        <w:t xml:space="preserve">    public WeatherData() {}</w:t>
        <w:br/>
      </w:r>
      <w:r>
        <w:rPr>
          <w:rFonts w:ascii="Consolas" w:hAnsi="Consolas" w:eastAsia="Consolas"/>
          <w:color w:val="26303A"/>
          <w:sz w:val="14"/>
        </w:rPr>
        <w:t xml:space="preserve"> </w:t>
        <w:br/>
      </w:r>
      <w:r>
        <w:rPr>
          <w:rFonts w:ascii="Consolas" w:hAnsi="Consolas" w:eastAsia="Consolas"/>
          <w:color w:val="26303A"/>
          <w:sz w:val="14"/>
        </w:rPr>
        <w:t xml:space="preserve">    public WeatherData(String cityName, double temperature, double feelsLike,</w:t>
        <w:br/>
      </w:r>
      <w:r>
        <w:rPr>
          <w:rFonts w:ascii="Consolas" w:hAnsi="Consolas" w:eastAsia="Consolas"/>
          <w:color w:val="26303A"/>
          <w:sz w:val="14"/>
        </w:rPr>
        <w:t xml:space="preserve">                       double tempLow, double tempHigh, String condition,</w:t>
        <w:br/>
      </w:r>
      <w:r>
        <w:rPr>
          <w:rFonts w:ascii="Consolas" w:hAnsi="Consolas" w:eastAsia="Consolas"/>
          <w:color w:val="26303A"/>
          <w:sz w:val="14"/>
        </w:rPr>
        <w:t xml:space="preserve">                       int humidity, double windSpeed, int uvIndex) {</w:t>
        <w:br/>
      </w:r>
      <w:r>
        <w:rPr>
          <w:rFonts w:ascii="Consolas" w:hAnsi="Consolas" w:eastAsia="Consolas"/>
          <w:color w:val="26303A"/>
          <w:sz w:val="14"/>
        </w:rPr>
        <w:t xml:space="preserve">        this.cityName = cityName;</w:t>
        <w:br/>
      </w:r>
      <w:r>
        <w:rPr>
          <w:rFonts w:ascii="Consolas" w:hAnsi="Consolas" w:eastAsia="Consolas"/>
          <w:color w:val="26303A"/>
          <w:sz w:val="14"/>
        </w:rPr>
        <w:t xml:space="preserve">        this.temperature = temperature;</w:t>
        <w:br/>
      </w:r>
      <w:r>
        <w:rPr>
          <w:rFonts w:ascii="Consolas" w:hAnsi="Consolas" w:eastAsia="Consolas"/>
          <w:color w:val="26303A"/>
          <w:sz w:val="14"/>
        </w:rPr>
        <w:t xml:space="preserve">        this.feelsLike = feelsLike;</w:t>
        <w:br/>
      </w:r>
      <w:r>
        <w:rPr>
          <w:rFonts w:ascii="Consolas" w:hAnsi="Consolas" w:eastAsia="Consolas"/>
          <w:color w:val="26303A"/>
          <w:sz w:val="14"/>
        </w:rPr>
        <w:t xml:space="preserve">        this.tempLow = tempLow;</w:t>
        <w:br/>
      </w:r>
      <w:r>
        <w:rPr>
          <w:rFonts w:ascii="Consolas" w:hAnsi="Consolas" w:eastAsia="Consolas"/>
          <w:color w:val="26303A"/>
          <w:sz w:val="14"/>
        </w:rPr>
        <w:t xml:space="preserve">        this.tempHigh = tempHigh;</w:t>
        <w:br/>
      </w:r>
      <w:r>
        <w:rPr>
          <w:rFonts w:ascii="Consolas" w:hAnsi="Consolas" w:eastAsia="Consolas"/>
          <w:color w:val="26303A"/>
          <w:sz w:val="14"/>
        </w:rPr>
        <w:t xml:space="preserve">        this.condition = condition;</w:t>
        <w:br/>
      </w:r>
      <w:r>
        <w:rPr>
          <w:rFonts w:ascii="Consolas" w:hAnsi="Consolas" w:eastAsia="Consolas"/>
          <w:color w:val="26303A"/>
          <w:sz w:val="14"/>
        </w:rPr>
        <w:t xml:space="preserve">        this.humidity = humidity;</w:t>
        <w:br/>
      </w:r>
      <w:r>
        <w:rPr>
          <w:rFonts w:ascii="Consolas" w:hAnsi="Consolas" w:eastAsia="Consolas"/>
          <w:color w:val="26303A"/>
          <w:sz w:val="14"/>
        </w:rPr>
        <w:t xml:space="preserve">        this.windSpeed = windSpeed;</w:t>
        <w:br/>
      </w:r>
      <w:r>
        <w:rPr>
          <w:rFonts w:ascii="Consolas" w:hAnsi="Consolas" w:eastAsia="Consolas"/>
          <w:color w:val="26303A"/>
          <w:sz w:val="14"/>
        </w:rPr>
        <w:t xml:space="preserve">        this.uvIndex = uvIndex;</w:t>
        <w:br/>
      </w:r>
      <w:r>
        <w:rPr>
          <w:rFonts w:ascii="Consolas" w:hAnsi="Consolas" w:eastAsia="Consolas"/>
          <w:color w:val="26303A"/>
          <w:sz w:val="14"/>
        </w:rPr>
        <w:t xml:space="preserve">        this.timestamp = System.currentTimeMillis();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 All getters and setters</w:t>
        <w:br/>
      </w:r>
      <w:r>
        <w:rPr>
          <w:rFonts w:ascii="Consolas" w:hAnsi="Consolas" w:eastAsia="Consolas"/>
          <w:color w:val="26303A"/>
          <w:sz w:val="14"/>
        </w:rPr>
        <w:t xml:space="preserve">    public String getCityName() { return cityName; }</w:t>
        <w:br/>
      </w:r>
      <w:r>
        <w:rPr>
          <w:rFonts w:ascii="Consolas" w:hAnsi="Consolas" w:eastAsia="Consolas"/>
          <w:color w:val="26303A"/>
          <w:sz w:val="14"/>
        </w:rPr>
        <w:t xml:space="preserve">    public void setCityName(String cityName) { this.cityName = cityName; }</w:t>
        <w:br/>
      </w:r>
      <w:r>
        <w:rPr>
          <w:rFonts w:ascii="Consolas" w:hAnsi="Consolas" w:eastAsia="Consolas"/>
          <w:color w:val="26303A"/>
          <w:sz w:val="14"/>
        </w:rPr>
        <w:t xml:space="preserve">    public double getTemperature() { return temperature; }</w:t>
        <w:br/>
      </w:r>
      <w:r>
        <w:rPr>
          <w:rFonts w:ascii="Consolas" w:hAnsi="Consolas" w:eastAsia="Consolas"/>
          <w:color w:val="26303A"/>
          <w:sz w:val="14"/>
        </w:rPr>
        <w:t xml:space="preserve">    public void setTemperature(double temperature) { this.temperature = temperature; }</w:t>
        <w:br/>
      </w:r>
      <w:r>
        <w:rPr>
          <w:rFonts w:ascii="Consolas" w:hAnsi="Consolas" w:eastAsia="Consolas"/>
          <w:color w:val="26303A"/>
          <w:sz w:val="14"/>
        </w:rPr>
        <w:t xml:space="preserve">    public double getFeelsLike() { return feelsLike; }</w:t>
        <w:br/>
      </w:r>
      <w:r>
        <w:rPr>
          <w:rFonts w:ascii="Consolas" w:hAnsi="Consolas" w:eastAsia="Consolas"/>
          <w:color w:val="26303A"/>
          <w:sz w:val="14"/>
        </w:rPr>
        <w:t xml:space="preserve">    public void setFeelsLike(double feelsLike) { this.feelsLike = feelsLike; }</w:t>
        <w:br/>
      </w:r>
      <w:r>
        <w:rPr>
          <w:rFonts w:ascii="Consolas" w:hAnsi="Consolas" w:eastAsia="Consolas"/>
          <w:color w:val="26303A"/>
          <w:sz w:val="14"/>
        </w:rPr>
        <w:t xml:space="preserve">    public double getTempLow() { return tempLow; }</w:t>
        <w:br/>
      </w:r>
      <w:r>
        <w:rPr>
          <w:rFonts w:ascii="Consolas" w:hAnsi="Consolas" w:eastAsia="Consolas"/>
          <w:color w:val="26303A"/>
          <w:sz w:val="14"/>
        </w:rPr>
        <w:t xml:space="preserve">    public void setTempLow(double tempLow) { this.tempLow = tempLow; }</w:t>
        <w:br/>
      </w:r>
      <w:r>
        <w:rPr>
          <w:rFonts w:ascii="Consolas" w:hAnsi="Consolas" w:eastAsia="Consolas"/>
          <w:color w:val="26303A"/>
          <w:sz w:val="14"/>
        </w:rPr>
        <w:t xml:space="preserve">    public double getTempHigh() { return tempHigh; }</w:t>
        <w:br/>
      </w:r>
      <w:r>
        <w:rPr>
          <w:rFonts w:ascii="Consolas" w:hAnsi="Consolas" w:eastAsia="Consolas"/>
          <w:color w:val="26303A"/>
          <w:sz w:val="14"/>
        </w:rPr>
        <w:t xml:space="preserve">    public void setTempHigh(double tempHigh) { this.tempHigh = tempHigh; }</w:t>
        <w:br/>
      </w:r>
      <w:r>
        <w:rPr>
          <w:rFonts w:ascii="Consolas" w:hAnsi="Consolas" w:eastAsia="Consolas"/>
          <w:color w:val="26303A"/>
          <w:sz w:val="14"/>
        </w:rPr>
        <w:t xml:space="preserve">    public String getCondition() { return condition; }</w:t>
        <w:br/>
      </w:r>
      <w:r>
        <w:rPr>
          <w:rFonts w:ascii="Consolas" w:hAnsi="Consolas" w:eastAsia="Consolas"/>
          <w:color w:val="26303A"/>
          <w:sz w:val="14"/>
        </w:rPr>
        <w:t xml:space="preserve">    public void setCondition(String condition) { this.condition = condition; }</w:t>
        <w:br/>
      </w:r>
      <w:r>
        <w:rPr>
          <w:rFonts w:ascii="Consolas" w:hAnsi="Consolas" w:eastAsia="Consolas"/>
          <w:color w:val="26303A"/>
          <w:sz w:val="14"/>
        </w:rPr>
        <w:t xml:space="preserve">    public int getHumidity() { return humidity; }</w:t>
        <w:br/>
      </w:r>
      <w:r>
        <w:rPr>
          <w:rFonts w:ascii="Consolas" w:hAnsi="Consolas" w:eastAsia="Consolas"/>
          <w:color w:val="26303A"/>
          <w:sz w:val="14"/>
        </w:rPr>
        <w:t xml:space="preserve">    public void setHumidity(int humidity) { this.humidity = humidity; }</w:t>
        <w:br/>
      </w:r>
      <w:r>
        <w:rPr>
          <w:rFonts w:ascii="Consolas" w:hAnsi="Consolas" w:eastAsia="Consolas"/>
          <w:color w:val="26303A"/>
          <w:sz w:val="14"/>
        </w:rPr>
        <w:t xml:space="preserve">    public double getWindSpeed() { return windSpeed; }</w:t>
        <w:br/>
      </w:r>
      <w:r>
        <w:rPr>
          <w:rFonts w:ascii="Consolas" w:hAnsi="Consolas" w:eastAsia="Consolas"/>
          <w:color w:val="26303A"/>
          <w:sz w:val="14"/>
        </w:rPr>
        <w:t xml:space="preserve">    public void setWindSpeed(double windSpeed) { this.windSpeed = windSpeed; }</w:t>
        <w:br/>
      </w:r>
      <w:r>
        <w:rPr>
          <w:rFonts w:ascii="Consolas" w:hAnsi="Consolas" w:eastAsia="Consolas"/>
          <w:color w:val="26303A"/>
          <w:sz w:val="14"/>
        </w:rPr>
        <w:t xml:space="preserve">    public int getUvIndex() { return uvIndex; }</w:t>
        <w:br/>
      </w:r>
      <w:r>
        <w:rPr>
          <w:rFonts w:ascii="Consolas" w:hAnsi="Consolas" w:eastAsia="Consolas"/>
          <w:color w:val="26303A"/>
          <w:sz w:val="14"/>
        </w:rPr>
        <w:t xml:space="preserve">    public void setUvIndex(int uvIndex) { this.uvIndex = uvIndex; }</w:t>
        <w:br/>
      </w:r>
      <w:r>
        <w:rPr>
          <w:rFonts w:ascii="Consolas" w:hAnsi="Consolas" w:eastAsia="Consolas"/>
          <w:color w:val="26303A"/>
          <w:sz w:val="14"/>
        </w:rPr>
        <w:t xml:space="preserve">    public long getTimestamp() { return timestamp; }</w:t>
        <w:br/>
      </w:r>
      <w:r>
        <w:rPr>
          <w:rFonts w:ascii="Consolas" w:hAnsi="Consolas" w:eastAsia="Consolas"/>
          <w:color w:val="26303A"/>
          <w:sz w:val="14"/>
        </w:rPr>
        <w:t xml:space="preserve">    public void setTimestamp(long timestamp) { this.timestamp = timestamp; }</w:t>
        <w:br/>
      </w:r>
      <w:r>
        <w:rPr>
          <w:rFonts w:ascii="Consolas" w:hAnsi="Consolas" w:eastAsia="Consolas"/>
          <w:color w:val="26303A"/>
          <w:sz w:val="14"/>
        </w:rPr>
        <w:t xml:space="preserve">    public String getWeatherIcon() { return weatherIcon; }</w:t>
        <w:br/>
      </w:r>
      <w:r>
        <w:rPr>
          <w:rFonts w:ascii="Consolas" w:hAnsi="Consolas" w:eastAsia="Consolas"/>
          <w:color w:val="26303A"/>
          <w:sz w:val="14"/>
        </w:rPr>
        <w:t xml:space="preserve">    public void setWeatherIcon(String weatherIcon) { this.weatherIcon = weatherIcon; }</w:t>
        <w:br/>
      </w:r>
      <w:r>
        <w:rPr>
          <w:rFonts w:ascii="Consolas" w:hAnsi="Consolas" w:eastAsia="Consolas"/>
          <w:color w:val="26303A"/>
          <w:sz w:val="14"/>
        </w:rPr>
        <w:t>}</w:t>
      </w:r>
    </w:p>
    <w:p>
      <w:pPr>
        <w:pStyle w:val="Heading2"/>
      </w:pPr>
      <w:r>
        <w:t>Cài đặt và thông báo</w:t>
      </w:r>
    </w:p>
    <w:p>
      <w:pPr>
        <w:pStyle w:val="Heading3"/>
      </w:pPr>
      <w:r>
        <w:t>NotificationActivity.java</w:t>
      </w:r>
    </w:p>
    <w:p>
      <w:pPr>
        <w:keepNext/>
        <w:spacing w:after="40"/>
      </w:pPr>
      <w:r>
        <w:rPr>
          <w:rFonts w:ascii="Times New Roman" w:hAnsi="Times New Roman"/>
          <w:i/>
          <w:color w:val="5A646E"/>
          <w:sz w:val="18"/>
        </w:rPr>
        <w:t>Đường dẫn: app/src/main/java/com/example/weatherapp/settings/NotificationActivity.java</w:t>
      </w:r>
    </w:p>
    <w:p>
      <w:pPr>
        <w:spacing w:before="0" w:after="160" w:line="164" w:lineRule="exact"/>
        <w:shd w:fill="F2F4F7"/>
        <w:ind w:left="100" w:right="100"/>
      </w:pPr>
      <w:r>
        <w:rPr>
          <w:rFonts w:ascii="Consolas" w:hAnsi="Consolas" w:eastAsia="Consolas"/>
          <w:color w:val="26303A"/>
          <w:sz w:val="14"/>
        </w:rPr>
        <w:t>package com.example.weatherapp.settings;</w:t>
        <w:br/>
      </w:r>
      <w:r>
        <w:rPr>
          <w:rFonts w:ascii="Consolas" w:hAnsi="Consolas" w:eastAsia="Consolas"/>
          <w:color w:val="26303A"/>
          <w:sz w:val="14"/>
        </w:rPr>
        <w:t xml:space="preserve"> </w:t>
        <w:br/>
      </w:r>
      <w:r>
        <w:rPr>
          <w:rFonts w:ascii="Consolas" w:hAnsi="Consolas" w:eastAsia="Consolas"/>
          <w:color w:val="26303A"/>
          <w:sz w:val="14"/>
        </w:rPr>
        <w:t>import android.os.Bundle;</w:t>
        <w:br/>
      </w:r>
      <w:r>
        <w:rPr>
          <w:rFonts w:ascii="Consolas" w:hAnsi="Consolas" w:eastAsia="Consolas"/>
          <w:color w:val="26303A"/>
          <w:sz w:val="14"/>
        </w:rPr>
        <w:t>import android.widget.ImageButton;</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com.example.weatherapp.R;</w:t>
        <w:br/>
      </w:r>
      <w:r>
        <w:rPr>
          <w:rFonts w:ascii="Consolas" w:hAnsi="Consolas" w:eastAsia="Consolas"/>
          <w:color w:val="26303A"/>
          <w:sz w:val="14"/>
        </w:rPr>
        <w:t>import com.example.weatherapp.model.NotificationSettings;</w:t>
        <w:br/>
      </w:r>
      <w:r>
        <w:rPr>
          <w:rFonts w:ascii="Consolas" w:hAnsi="Consolas" w:eastAsia="Consolas"/>
          <w:color w:val="26303A"/>
          <w:sz w:val="14"/>
        </w:rPr>
        <w:t>import com.google.android.material.switchmaterial.SwitchMaterial;</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import com.google.firebase.firestore.FirebaseFirestore;</w:t>
        <w:br/>
      </w:r>
      <w:r>
        <w:rPr>
          <w:rFonts w:ascii="Consolas" w:hAnsi="Consolas" w:eastAsia="Consolas"/>
          <w:color w:val="26303A"/>
          <w:sz w:val="14"/>
        </w:rPr>
        <w:t xml:space="preserve"> </w:t>
        <w:br/>
      </w:r>
      <w:r>
        <w:rPr>
          <w:rFonts w:ascii="Consolas" w:hAnsi="Consolas" w:eastAsia="Consolas"/>
          <w:color w:val="26303A"/>
          <w:sz w:val="14"/>
        </w:rPr>
        <w:t>public class NotificationActivity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btnBack;</w:t>
        <w:br/>
      </w:r>
      <w:r>
        <w:rPr>
          <w:rFonts w:ascii="Consolas" w:hAnsi="Consolas" w:eastAsia="Consolas"/>
          <w:color w:val="26303A"/>
          <w:sz w:val="14"/>
        </w:rPr>
        <w:t xml:space="preserve">    private SwitchMaterial switchRain, switchHot, switchStorm, switchDaily;</w:t>
        <w:br/>
      </w:r>
      <w:r>
        <w:rPr>
          <w:rFonts w:ascii="Consolas" w:hAnsi="Consolas" w:eastAsia="Consolas"/>
          <w:color w:val="26303A"/>
          <w:sz w:val="14"/>
        </w:rPr>
        <w:t xml:space="preserve">    private FirebaseFirestore db;</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setContentView(R.layout.activity_notification);</w:t>
        <w:br/>
      </w:r>
      <w:r>
        <w:rPr>
          <w:rFonts w:ascii="Consolas" w:hAnsi="Consolas" w:eastAsia="Consolas"/>
          <w:color w:val="26303A"/>
          <w:sz w:val="14"/>
        </w:rPr>
        <w:t xml:space="preserve"> </w:t>
        <w:br/>
      </w:r>
      <w:r>
        <w:rPr>
          <w:rFonts w:ascii="Consolas" w:hAnsi="Consolas" w:eastAsia="Consolas"/>
          <w:color w:val="26303A"/>
          <w:sz w:val="14"/>
        </w:rPr>
        <w:t xml:space="preserve">        db = FirebaseFirestore.getInstance();</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switchRain = findViewById(R.id.switchRain);</w:t>
        <w:br/>
      </w:r>
      <w:r>
        <w:rPr>
          <w:rFonts w:ascii="Consolas" w:hAnsi="Consolas" w:eastAsia="Consolas"/>
          <w:color w:val="26303A"/>
          <w:sz w:val="14"/>
        </w:rPr>
        <w:t xml:space="preserve">        switchHot = findViewById(R.id.switchHot);</w:t>
        <w:br/>
      </w:r>
      <w:r>
        <w:rPr>
          <w:rFonts w:ascii="Consolas" w:hAnsi="Consolas" w:eastAsia="Consolas"/>
          <w:color w:val="26303A"/>
          <w:sz w:val="14"/>
        </w:rPr>
        <w:t xml:space="preserve">        switchStorm = findViewById(R.id.switchStorm);</w:t>
        <w:br/>
      </w:r>
      <w:r>
        <w:rPr>
          <w:rFonts w:ascii="Consolas" w:hAnsi="Consolas" w:eastAsia="Consolas"/>
          <w:color w:val="26303A"/>
          <w:sz w:val="14"/>
        </w:rPr>
        <w:t xml:space="preserve">        switchDaily = findViewById(R.id.switchDaily);</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w:t>
        <w:br/>
      </w:r>
      <w:r>
        <w:rPr>
          <w:rFonts w:ascii="Consolas" w:hAnsi="Consolas" w:eastAsia="Consolas"/>
          <w:color w:val="26303A"/>
          <w:sz w:val="14"/>
        </w:rPr>
        <w:t xml:space="preserve">        loadSettings();</w:t>
        <w:br/>
      </w:r>
      <w:r>
        <w:rPr>
          <w:rFonts w:ascii="Consolas" w:hAnsi="Consolas" w:eastAsia="Consolas"/>
          <w:color w:val="26303A"/>
          <w:sz w:val="14"/>
        </w:rPr>
        <w:t xml:space="preserve">        setupListeners();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loadSettings() {</w:t>
        <w:br/>
      </w:r>
      <w:r>
        <w:rPr>
          <w:rFonts w:ascii="Consolas" w:hAnsi="Consolas" w:eastAsia="Consolas"/>
          <w:color w:val="26303A"/>
          <w:sz w:val="14"/>
        </w:rPr>
        <w:t xml:space="preserve">        FirebaseUser user = mAuth.getCurrentUser();</w:t>
        <w:br/>
      </w:r>
      <w:r>
        <w:rPr>
          <w:rFonts w:ascii="Consolas" w:hAnsi="Consolas" w:eastAsia="Consolas"/>
          <w:color w:val="26303A"/>
          <w:sz w:val="14"/>
        </w:rPr>
        <w:t xml:space="preserve">        if (user != null) {</w:t>
        <w:br/>
      </w:r>
      <w:r>
        <w:rPr>
          <w:rFonts w:ascii="Consolas" w:hAnsi="Consolas" w:eastAsia="Consolas"/>
          <w:color w:val="26303A"/>
          <w:sz w:val="14"/>
        </w:rPr>
        <w:t xml:space="preserve">            db.collection("notification_settings").document(user.getUid()).get()</w:t>
        <w:br/>
      </w:r>
      <w:r>
        <w:rPr>
          <w:rFonts w:ascii="Consolas" w:hAnsi="Consolas" w:eastAsia="Consolas"/>
          <w:color w:val="26303A"/>
          <w:sz w:val="14"/>
        </w:rPr>
        <w:t xml:space="preserve">                .addOnSuccessListener(doc -&gt; {</w:t>
        <w:br/>
      </w:r>
      <w:r>
        <w:rPr>
          <w:rFonts w:ascii="Consolas" w:hAnsi="Consolas" w:eastAsia="Consolas"/>
          <w:color w:val="26303A"/>
          <w:sz w:val="14"/>
        </w:rPr>
        <w:t xml:space="preserve">                    if (doc.exists()) {</w:t>
        <w:br/>
      </w:r>
      <w:r>
        <w:rPr>
          <w:rFonts w:ascii="Consolas" w:hAnsi="Consolas" w:eastAsia="Consolas"/>
          <w:color w:val="26303A"/>
          <w:sz w:val="14"/>
        </w:rPr>
        <w:t xml:space="preserve">                        NotificationSettings settings = doc.toObject(NotificationSettings.class);</w:t>
        <w:br/>
      </w:r>
      <w:r>
        <w:rPr>
          <w:rFonts w:ascii="Consolas" w:hAnsi="Consolas" w:eastAsia="Consolas"/>
          <w:color w:val="26303A"/>
          <w:sz w:val="14"/>
        </w:rPr>
        <w:t xml:space="preserve">                        if (settings != null) {</w:t>
        <w:br/>
      </w:r>
      <w:r>
        <w:rPr>
          <w:rFonts w:ascii="Consolas" w:hAnsi="Consolas" w:eastAsia="Consolas"/>
          <w:color w:val="26303A"/>
          <w:sz w:val="14"/>
        </w:rPr>
        <w:t xml:space="preserve">                            switchRain.setChecked(settings.isRainAlert());</w:t>
        <w:br/>
      </w:r>
      <w:r>
        <w:rPr>
          <w:rFonts w:ascii="Consolas" w:hAnsi="Consolas" w:eastAsia="Consolas"/>
          <w:color w:val="26303A"/>
          <w:sz w:val="14"/>
        </w:rPr>
        <w:t xml:space="preserve">                            switchHot.setChecked(settings.isHeatAlert());</w:t>
        <w:br/>
      </w:r>
      <w:r>
        <w:rPr>
          <w:rFonts w:ascii="Consolas" w:hAnsi="Consolas" w:eastAsia="Consolas"/>
          <w:color w:val="26303A"/>
          <w:sz w:val="14"/>
        </w:rPr>
        <w:t xml:space="preserve">                            switchStorm.setChecked(settings.isStormAlert());</w:t>
        <w:br/>
      </w:r>
      <w:r>
        <w:rPr>
          <w:rFonts w:ascii="Consolas" w:hAnsi="Consolas" w:eastAsia="Consolas"/>
          <w:color w:val="26303A"/>
          <w:sz w:val="14"/>
        </w:rPr>
        <w:t xml:space="preserve">                            switchDaily.setChecked(settings.isDailyReminder());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setupListeners() {</w:t>
        <w:br/>
      </w:r>
      <w:r>
        <w:rPr>
          <w:rFonts w:ascii="Consolas" w:hAnsi="Consolas" w:eastAsia="Consolas"/>
          <w:color w:val="26303A"/>
          <w:sz w:val="14"/>
        </w:rPr>
        <w:t xml:space="preserve">        switchRain.setOnCheckedChangeListener((v, isChecked) -&gt; saveSetting("rainAlert", isChecked));</w:t>
        <w:br/>
      </w:r>
      <w:r>
        <w:rPr>
          <w:rFonts w:ascii="Consolas" w:hAnsi="Consolas" w:eastAsia="Consolas"/>
          <w:color w:val="26303A"/>
          <w:sz w:val="14"/>
        </w:rPr>
        <w:t xml:space="preserve">        switchHot.setOnCheckedChangeListener((v, isChecked) -&gt; saveSetting("heatAlert", isChecked));</w:t>
        <w:br/>
      </w:r>
      <w:r>
        <w:rPr>
          <w:rFonts w:ascii="Consolas" w:hAnsi="Consolas" w:eastAsia="Consolas"/>
          <w:color w:val="26303A"/>
          <w:sz w:val="14"/>
        </w:rPr>
        <w:t xml:space="preserve">        switchStorm.setOnCheckedChangeListener((v, isChecked) -&gt; saveSetting("stormAlert", isChecked));</w:t>
        <w:br/>
      </w:r>
      <w:r>
        <w:rPr>
          <w:rFonts w:ascii="Consolas" w:hAnsi="Consolas" w:eastAsia="Consolas"/>
          <w:color w:val="26303A"/>
          <w:sz w:val="14"/>
        </w:rPr>
        <w:t xml:space="preserve">        switchDaily.setOnCheckedChangeListener((v, isChecked) -&gt; saveSetting("dailyReminder", isChecked));</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saveSetting(String key, boolean val) {</w:t>
        <w:br/>
      </w:r>
      <w:r>
        <w:rPr>
          <w:rFonts w:ascii="Consolas" w:hAnsi="Consolas" w:eastAsia="Consolas"/>
          <w:color w:val="26303A"/>
          <w:sz w:val="14"/>
        </w:rPr>
        <w:t xml:space="preserve">        FirebaseUser user = mAuth.getCurrentUser();</w:t>
        <w:br/>
      </w:r>
      <w:r>
        <w:rPr>
          <w:rFonts w:ascii="Consolas" w:hAnsi="Consolas" w:eastAsia="Consolas"/>
          <w:color w:val="26303A"/>
          <w:sz w:val="14"/>
        </w:rPr>
        <w:t xml:space="preserve">        if (user != null) {</w:t>
        <w:br/>
      </w:r>
      <w:r>
        <w:rPr>
          <w:rFonts w:ascii="Consolas" w:hAnsi="Consolas" w:eastAsia="Consolas"/>
          <w:color w:val="26303A"/>
          <w:sz w:val="14"/>
        </w:rPr>
        <w:t xml:space="preserve">            db.collection("notification_settings").document(user.getUid())</w:t>
        <w:br/>
      </w:r>
      <w:r>
        <w:rPr>
          <w:rFonts w:ascii="Consolas" w:hAnsi="Consolas" w:eastAsia="Consolas"/>
          <w:color w:val="26303A"/>
          <w:sz w:val="14"/>
        </w:rPr>
        <w:t xml:space="preserve">                .update(key, val)</w:t>
        <w:br/>
      </w:r>
      <w:r>
        <w:rPr>
          <w:rFonts w:ascii="Consolas" w:hAnsi="Consolas" w:eastAsia="Consolas"/>
          <w:color w:val="26303A"/>
          <w:sz w:val="14"/>
        </w:rPr>
        <w:t xml:space="preserve">                .addOnFailureListener(e -&gt; {</w:t>
        <w:br/>
      </w:r>
      <w:r>
        <w:rPr>
          <w:rFonts w:ascii="Consolas" w:hAnsi="Consolas" w:eastAsia="Consolas"/>
          <w:color w:val="26303A"/>
          <w:sz w:val="14"/>
        </w:rPr>
        <w:t xml:space="preserve">                    NotificationSettings newSettings = new NotificationSettings(user.getUid());</w:t>
        <w:br/>
      </w:r>
      <w:r>
        <w:rPr>
          <w:rFonts w:ascii="Consolas" w:hAnsi="Consolas" w:eastAsia="Consolas"/>
          <w:color w:val="26303A"/>
          <w:sz w:val="14"/>
        </w:rPr>
        <w:t xml:space="preserve">                    db.collection("notification_settings").document(user.getUid()).set(newSettings);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Toast.makeText(this, "Đã cập nhật cài đặt", Toast.LENGTH_SHORT).show();</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SettingsActivity.java</w:t>
      </w:r>
    </w:p>
    <w:p>
      <w:pPr>
        <w:keepNext/>
        <w:spacing w:after="40"/>
      </w:pPr>
      <w:r>
        <w:rPr>
          <w:rFonts w:ascii="Times New Roman" w:hAnsi="Times New Roman"/>
          <w:i/>
          <w:color w:val="5A646E"/>
          <w:sz w:val="18"/>
        </w:rPr>
        <w:t>Đường dẫn: app/src/main/java/com/example/weatherapp/settings/SettingsActivity.java</w:t>
      </w:r>
    </w:p>
    <w:p>
      <w:pPr>
        <w:spacing w:before="0" w:after="160" w:line="164" w:lineRule="exact"/>
        <w:shd w:fill="F2F4F7"/>
        <w:ind w:left="100" w:right="100"/>
      </w:pPr>
      <w:r>
        <w:rPr>
          <w:rFonts w:ascii="Consolas" w:hAnsi="Consolas" w:eastAsia="Consolas"/>
          <w:color w:val="26303A"/>
          <w:sz w:val="14"/>
        </w:rPr>
        <w:t>package com.example.weatherapp.settings;</w:t>
        <w:br/>
      </w:r>
      <w:r>
        <w:rPr>
          <w:rFonts w:ascii="Consolas" w:hAnsi="Consolas" w:eastAsia="Consolas"/>
          <w:color w:val="26303A"/>
          <w:sz w:val="14"/>
        </w:rPr>
        <w:t xml:space="preserve"> </w:t>
        <w:br/>
      </w:r>
      <w:r>
        <w:rPr>
          <w:rFonts w:ascii="Consolas" w:hAnsi="Consolas" w:eastAsia="Consolas"/>
          <w:color w:val="26303A"/>
          <w:sz w:val="14"/>
        </w:rPr>
        <w:t>import android.content.Intent;</w:t>
        <w:br/>
      </w:r>
      <w:r>
        <w:rPr>
          <w:rFonts w:ascii="Consolas" w:hAnsi="Consolas" w:eastAsia="Consolas"/>
          <w:color w:val="26303A"/>
          <w:sz w:val="14"/>
        </w:rPr>
        <w:t>import android.os.Bundle;</w:t>
        <w:br/>
      </w:r>
      <w:r>
        <w:rPr>
          <w:rFonts w:ascii="Consolas" w:hAnsi="Consolas" w:eastAsia="Consolas"/>
          <w:color w:val="26303A"/>
          <w:sz w:val="14"/>
        </w:rPr>
        <w:t>import android.widget.LinearLayout;</w:t>
        <w:br/>
      </w:r>
      <w:r>
        <w:rPr>
          <w:rFonts w:ascii="Consolas" w:hAnsi="Consolas" w:eastAsia="Consolas"/>
          <w:color w:val="26303A"/>
          <w:sz w:val="14"/>
        </w:rPr>
        <w:t>import android.widget.TextView;</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androidx.appcompat.app.AppCompatDelegate;</w:t>
        <w:br/>
      </w:r>
      <w:r>
        <w:rPr>
          <w:rFonts w:ascii="Consolas" w:hAnsi="Consolas" w:eastAsia="Consolas"/>
          <w:color w:val="26303A"/>
          <w:sz w:val="14"/>
        </w:rPr>
        <w:t>import androidx.appcompat.app.AlertDialog;</w:t>
        <w:br/>
      </w:r>
      <w:r>
        <w:rPr>
          <w:rFonts w:ascii="Consolas" w:hAnsi="Consolas" w:eastAsia="Consolas"/>
          <w:color w:val="26303A"/>
          <w:sz w:val="14"/>
        </w:rPr>
        <w:t>import com.example.weatherapp.R;</w:t>
        <w:br/>
      </w:r>
      <w:r>
        <w:rPr>
          <w:rFonts w:ascii="Consolas" w:hAnsi="Consolas" w:eastAsia="Consolas"/>
          <w:color w:val="26303A"/>
          <w:sz w:val="14"/>
        </w:rPr>
        <w:t>import com.example.weatherapp.auth.LoginActivity;</w:t>
        <w:br/>
      </w:r>
      <w:r>
        <w:rPr>
          <w:rFonts w:ascii="Consolas" w:hAnsi="Consolas" w:eastAsia="Consolas"/>
          <w:color w:val="26303A"/>
          <w:sz w:val="14"/>
        </w:rPr>
        <w:t>import com.example.weatherapp.location.SearchLocationActivity;</w:t>
        <w:br/>
      </w:r>
      <w:r>
        <w:rPr>
          <w:rFonts w:ascii="Consolas" w:hAnsi="Consolas" w:eastAsia="Consolas"/>
          <w:color w:val="26303A"/>
          <w:sz w:val="14"/>
        </w:rPr>
        <w:t>import com.example.weatherapp.model.User;</w:t>
        <w:br/>
      </w:r>
      <w:r>
        <w:rPr>
          <w:rFonts w:ascii="Consolas" w:hAnsi="Consolas" w:eastAsia="Consolas"/>
          <w:color w:val="26303A"/>
          <w:sz w:val="14"/>
        </w:rPr>
        <w:t>import com.google.android.material.switchmaterial.SwitchMaterial;</w:t>
        <w:br/>
      </w:r>
      <w:r>
        <w:rPr>
          <w:rFonts w:ascii="Consolas" w:hAnsi="Consolas" w:eastAsia="Consolas"/>
          <w:color w:val="26303A"/>
          <w:sz w:val="14"/>
        </w:rPr>
        <w:t>import com.google.firebase.auth.FirebaseAuth;</w:t>
        <w:br/>
      </w:r>
      <w:r>
        <w:rPr>
          <w:rFonts w:ascii="Consolas" w:hAnsi="Consolas" w:eastAsia="Consolas"/>
          <w:color w:val="26303A"/>
          <w:sz w:val="14"/>
        </w:rPr>
        <w:t>import com.google.firebase.auth.FirebaseUser;</w:t>
        <w:br/>
      </w:r>
      <w:r>
        <w:rPr>
          <w:rFonts w:ascii="Consolas" w:hAnsi="Consolas" w:eastAsia="Consolas"/>
          <w:color w:val="26303A"/>
          <w:sz w:val="14"/>
        </w:rPr>
        <w:t>import com.google.firebase.firestore.FirebaseFirestore;</w:t>
        <w:br/>
      </w:r>
      <w:r>
        <w:rPr>
          <w:rFonts w:ascii="Consolas" w:hAnsi="Consolas" w:eastAsia="Consolas"/>
          <w:color w:val="26303A"/>
          <w:sz w:val="14"/>
        </w:rPr>
        <w:t xml:space="preserve"> </w:t>
        <w:br/>
      </w:r>
      <w:r>
        <w:rPr>
          <w:rFonts w:ascii="Consolas" w:hAnsi="Consolas" w:eastAsia="Consolas"/>
          <w:color w:val="26303A"/>
          <w:sz w:val="14"/>
        </w:rPr>
        <w:t>public class SettingsActivity extends AppCompatActivity {</w:t>
        <w:br/>
      </w:r>
      <w:r>
        <w:rPr>
          <w:rFonts w:ascii="Consolas" w:hAnsi="Consolas" w:eastAsia="Consolas"/>
          <w:color w:val="26303A"/>
          <w:sz w:val="14"/>
        </w:rPr>
        <w:t xml:space="preserve">    private static final String PREFS = "weather_app";</w:t>
        <w:br/>
      </w:r>
      <w:r>
        <w:rPr>
          <w:rFonts w:ascii="Consolas" w:hAnsi="Consolas" w:eastAsia="Consolas"/>
          <w:color w:val="26303A"/>
          <w:sz w:val="14"/>
        </w:rPr>
        <w:t xml:space="preserve">    private TextView tvUserName, tvUserEmail, tvUnit, tvCurrentCity;</w:t>
        <w:br/>
      </w:r>
      <w:r>
        <w:rPr>
          <w:rFonts w:ascii="Consolas" w:hAnsi="Consolas" w:eastAsia="Consolas"/>
          <w:color w:val="26303A"/>
          <w:sz w:val="14"/>
        </w:rPr>
        <w:t xml:space="preserve">    private SwitchMaterial switchNotification, switchDarkMode;</w:t>
        <w:br/>
      </w:r>
      <w:r>
        <w:rPr>
          <w:rFonts w:ascii="Consolas" w:hAnsi="Consolas" w:eastAsia="Consolas"/>
          <w:color w:val="26303A"/>
          <w:sz w:val="14"/>
        </w:rPr>
        <w:t xml:space="preserve">    private LinearLayout llLanguage, llCurrentLocation, llAbout, llRate, llLogout, rowTemperatureUnit, rowNotifications;</w:t>
        <w:br/>
      </w:r>
      <w:r>
        <w:rPr>
          <w:rFonts w:ascii="Consolas" w:hAnsi="Consolas" w:eastAsia="Consolas"/>
          <w:color w:val="26303A"/>
          <w:sz w:val="14"/>
        </w:rPr>
        <w:t xml:space="preserve">    private FirebaseAuth mAuth;</w:t>
        <w:br/>
      </w:r>
      <w:r>
        <w:rPr>
          <w:rFonts w:ascii="Consolas" w:hAnsi="Consolas" w:eastAsia="Consolas"/>
          <w:color w:val="26303A"/>
          <w:sz w:val="14"/>
        </w:rPr>
        <w:t xml:space="preserve">    private FirebaseFirestore db;</w:t>
        <w:br/>
      </w:r>
      <w:r>
        <w:rPr>
          <w:rFonts w:ascii="Consolas" w:hAnsi="Consolas" w:eastAsia="Consolas"/>
          <w:color w:val="26303A"/>
          <w:sz w:val="14"/>
        </w:rPr>
        <w:t xml:space="preserve">    private boolean suppressThemeListener;</w:t>
        <w:br/>
      </w:r>
      <w:r>
        <w:rPr>
          <w:rFonts w:ascii="Consolas" w:hAnsi="Consolas" w:eastAsia="Consolas"/>
          <w:color w:val="26303A"/>
          <w:sz w:val="14"/>
        </w:rPr>
        <w:t xml:space="preserve"> </w:t>
        <w:br/>
      </w:r>
      <w:r>
        <w:rPr>
          <w:rFonts w:ascii="Consolas" w:hAnsi="Consolas" w:eastAsia="Consolas"/>
          <w:color w:val="26303A"/>
          <w:sz w:val="14"/>
        </w:rPr>
        <w:t xml:space="preserve">    @Override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setContentView(R.layout.activity_settings);</w:t>
        <w:br/>
      </w:r>
      <w:r>
        <w:rPr>
          <w:rFonts w:ascii="Consolas" w:hAnsi="Consolas" w:eastAsia="Consolas"/>
          <w:color w:val="26303A"/>
          <w:sz w:val="14"/>
        </w:rPr>
        <w:t xml:space="preserve">        mAuth = FirebaseAuth.getInstance();</w:t>
        <w:br/>
      </w:r>
      <w:r>
        <w:rPr>
          <w:rFonts w:ascii="Consolas" w:hAnsi="Consolas" w:eastAsia="Consolas"/>
          <w:color w:val="26303A"/>
          <w:sz w:val="14"/>
        </w:rPr>
        <w:t xml:space="preserve">        db = FirebaseFirestore.getInstance();</w:t>
        <w:br/>
      </w:r>
      <w:r>
        <w:rPr>
          <w:rFonts w:ascii="Consolas" w:hAnsi="Consolas" w:eastAsia="Consolas"/>
          <w:color w:val="26303A"/>
          <w:sz w:val="14"/>
        </w:rPr>
        <w:t xml:space="preserve">        initViews();</w:t>
        <w:br/>
      </w:r>
      <w:r>
        <w:rPr>
          <w:rFonts w:ascii="Consolas" w:hAnsi="Consolas" w:eastAsia="Consolas"/>
          <w:color w:val="26303A"/>
          <w:sz w:val="14"/>
        </w:rPr>
        <w:t xml:space="preserve">        loadLocalPreferences();</w:t>
        <w:br/>
      </w:r>
      <w:r>
        <w:rPr>
          <w:rFonts w:ascii="Consolas" w:hAnsi="Consolas" w:eastAsia="Consolas"/>
          <w:color w:val="26303A"/>
          <w:sz w:val="14"/>
        </w:rPr>
        <w:t xml:space="preserve">        loadUserProfile();</w:t>
        <w:br/>
      </w:r>
      <w:r>
        <w:rPr>
          <w:rFonts w:ascii="Consolas" w:hAnsi="Consolas" w:eastAsia="Consolas"/>
          <w:color w:val="26303A"/>
          <w:sz w:val="14"/>
        </w:rPr>
        <w:t xml:space="preserve">        setupListeners();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@Override protected void onResume() {</w:t>
        <w:br/>
      </w:r>
      <w:r>
        <w:rPr>
          <w:rFonts w:ascii="Consolas" w:hAnsi="Consolas" w:eastAsia="Consolas"/>
          <w:color w:val="26303A"/>
          <w:sz w:val="14"/>
        </w:rPr>
        <w:t xml:space="preserve">        super.onResume();</w:t>
        <w:br/>
      </w:r>
      <w:r>
        <w:rPr>
          <w:rFonts w:ascii="Consolas" w:hAnsi="Consolas" w:eastAsia="Consolas"/>
          <w:color w:val="26303A"/>
          <w:sz w:val="14"/>
        </w:rPr>
        <w:t xml:space="preserve">        if (tvCurrentCity != null) {</w:t>
        <w:br/>
      </w:r>
      <w:r>
        <w:rPr>
          <w:rFonts w:ascii="Consolas" w:hAnsi="Consolas" w:eastAsia="Consolas"/>
          <w:color w:val="26303A"/>
          <w:sz w:val="14"/>
        </w:rPr>
        <w:t xml:space="preserve">            tvCurrentCity.setText(getSharedPreferences(PREFS, MODE_PRIVATE)</w:t>
        <w:br/>
      </w:r>
      <w:r>
        <w:rPr>
          <w:rFonts w:ascii="Consolas" w:hAnsi="Consolas" w:eastAsia="Consolas"/>
          <w:color w:val="26303A"/>
          <w:sz w:val="14"/>
        </w:rPr>
        <w:t xml:space="preserve">                .getString("selected_city", "Hồ Chí Minh"));</w:t>
        <w:br/>
      </w:r>
      <w:r>
        <w:rPr>
          <w:rFonts w:ascii="Consolas" w:hAnsi="Consolas" w:eastAsia="Consolas"/>
          <w:color w:val="26303A"/>
          <w:sz w:val="14"/>
        </w:rPr>
        <w:t xml:space="preserve">            tvUnit.setText(getSharedPreferences(PREFS, MODE_PRIVATE)</w:t>
        <w:br/>
      </w:r>
      <w:r>
        <w:rPr>
          <w:rFonts w:ascii="Consolas" w:hAnsi="Consolas" w:eastAsia="Consolas"/>
          <w:color w:val="26303A"/>
          <w:sz w:val="14"/>
        </w:rPr>
        <w:t xml:space="preserve">                .getBoolean("fahrenheit", false) ? "°F" : "°C");</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initViews() {</w:t>
        <w:br/>
      </w:r>
      <w:r>
        <w:rPr>
          <w:rFonts w:ascii="Consolas" w:hAnsi="Consolas" w:eastAsia="Consolas"/>
          <w:color w:val="26303A"/>
          <w:sz w:val="14"/>
        </w:rPr>
        <w:t xml:space="preserve">        tvUserName = findViewById(R.id.tvUserName);</w:t>
        <w:br/>
      </w:r>
      <w:r>
        <w:rPr>
          <w:rFonts w:ascii="Consolas" w:hAnsi="Consolas" w:eastAsia="Consolas"/>
          <w:color w:val="26303A"/>
          <w:sz w:val="14"/>
        </w:rPr>
        <w:t xml:space="preserve">        tvUserEmail = findViewById(R.id.tvUserEmail);</w:t>
        <w:br/>
      </w:r>
      <w:r>
        <w:rPr>
          <w:rFonts w:ascii="Consolas" w:hAnsi="Consolas" w:eastAsia="Consolas"/>
          <w:color w:val="26303A"/>
          <w:sz w:val="14"/>
        </w:rPr>
        <w:t xml:space="preserve">        tvUnit = findViewById(R.id.tvUnit);</w:t>
        <w:br/>
      </w:r>
      <w:r>
        <w:rPr>
          <w:rFonts w:ascii="Consolas" w:hAnsi="Consolas" w:eastAsia="Consolas"/>
          <w:color w:val="26303A"/>
          <w:sz w:val="14"/>
        </w:rPr>
        <w:t xml:space="preserve">        tvCurrentCity = findViewById(R.id.tvCurrentCity);</w:t>
        <w:br/>
      </w:r>
      <w:r>
        <w:rPr>
          <w:rFonts w:ascii="Consolas" w:hAnsi="Consolas" w:eastAsia="Consolas"/>
          <w:color w:val="26303A"/>
          <w:sz w:val="14"/>
        </w:rPr>
        <w:t xml:space="preserve">        switchNotification = findViewById(R.id.switchNotification);</w:t>
        <w:br/>
      </w:r>
      <w:r>
        <w:rPr>
          <w:rFonts w:ascii="Consolas" w:hAnsi="Consolas" w:eastAsia="Consolas"/>
          <w:color w:val="26303A"/>
          <w:sz w:val="14"/>
        </w:rPr>
        <w:t xml:space="preserve">        switchDarkMode = findViewById(R.id.switchDarkMode);</w:t>
        <w:br/>
      </w:r>
      <w:r>
        <w:rPr>
          <w:rFonts w:ascii="Consolas" w:hAnsi="Consolas" w:eastAsia="Consolas"/>
          <w:color w:val="26303A"/>
          <w:sz w:val="14"/>
        </w:rPr>
        <w:t xml:space="preserve">        llLanguage = findViewById(R.id.llLanguage);</w:t>
        <w:br/>
      </w:r>
      <w:r>
        <w:rPr>
          <w:rFonts w:ascii="Consolas" w:hAnsi="Consolas" w:eastAsia="Consolas"/>
          <w:color w:val="26303A"/>
          <w:sz w:val="14"/>
        </w:rPr>
        <w:t xml:space="preserve">        llCurrentLocation = findViewById(R.id.llCurrentLocation);</w:t>
        <w:br/>
      </w:r>
      <w:r>
        <w:rPr>
          <w:rFonts w:ascii="Consolas" w:hAnsi="Consolas" w:eastAsia="Consolas"/>
          <w:color w:val="26303A"/>
          <w:sz w:val="14"/>
        </w:rPr>
        <w:t xml:space="preserve">        llAbout = findViewById(R.id.llAbout);</w:t>
        <w:br/>
      </w:r>
      <w:r>
        <w:rPr>
          <w:rFonts w:ascii="Consolas" w:hAnsi="Consolas" w:eastAsia="Consolas"/>
          <w:color w:val="26303A"/>
          <w:sz w:val="14"/>
        </w:rPr>
        <w:t xml:space="preserve">        llRate = findViewById(R.id.llRate);</w:t>
        <w:br/>
      </w:r>
      <w:r>
        <w:rPr>
          <w:rFonts w:ascii="Consolas" w:hAnsi="Consolas" w:eastAsia="Consolas"/>
          <w:color w:val="26303A"/>
          <w:sz w:val="14"/>
        </w:rPr>
        <w:t xml:space="preserve">        llLogout = findViewById(R.id.llLogout);</w:t>
        <w:br/>
      </w:r>
      <w:r>
        <w:rPr>
          <w:rFonts w:ascii="Consolas" w:hAnsi="Consolas" w:eastAsia="Consolas"/>
          <w:color w:val="26303A"/>
          <w:sz w:val="14"/>
        </w:rPr>
        <w:t xml:space="preserve">        rowTemperatureUnit = findViewById(R.id.rowTemperatureUnit);</w:t>
        <w:br/>
      </w:r>
      <w:r>
        <w:rPr>
          <w:rFonts w:ascii="Consolas" w:hAnsi="Consolas" w:eastAsia="Consolas"/>
          <w:color w:val="26303A"/>
          <w:sz w:val="14"/>
        </w:rPr>
        <w:t xml:space="preserve">        rowNotifications = findViewById(R.id.rowNotifications);</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loadLocalPreferences() {</w:t>
        <w:br/>
      </w:r>
      <w:r>
        <w:rPr>
          <w:rFonts w:ascii="Consolas" w:hAnsi="Consolas" w:eastAsia="Consolas"/>
          <w:color w:val="26303A"/>
          <w:sz w:val="14"/>
        </w:rPr>
        <w:t xml:space="preserve">        android.content.SharedPreferences prefs = getSharedPreferences(PREFS, MODE_PRIVATE);</w:t>
        <w:br/>
      </w:r>
      <w:r>
        <w:rPr>
          <w:rFonts w:ascii="Consolas" w:hAnsi="Consolas" w:eastAsia="Consolas"/>
          <w:color w:val="26303A"/>
          <w:sz w:val="14"/>
        </w:rPr>
        <w:t xml:space="preserve">        boolean dark = prefs.getBoolean("dark_mode", false);</w:t>
        <w:br/>
      </w:r>
      <w:r>
        <w:rPr>
          <w:rFonts w:ascii="Consolas" w:hAnsi="Consolas" w:eastAsia="Consolas"/>
          <w:color w:val="26303A"/>
          <w:sz w:val="14"/>
        </w:rPr>
        <w:t xml:space="preserve">        suppressThemeListener = true;</w:t>
        <w:br/>
      </w:r>
      <w:r>
        <w:rPr>
          <w:rFonts w:ascii="Consolas" w:hAnsi="Consolas" w:eastAsia="Consolas"/>
          <w:color w:val="26303A"/>
          <w:sz w:val="14"/>
        </w:rPr>
        <w:t xml:space="preserve">        switchDarkMode.setChecked(dark);</w:t>
        <w:br/>
      </w:r>
      <w:r>
        <w:rPr>
          <w:rFonts w:ascii="Consolas" w:hAnsi="Consolas" w:eastAsia="Consolas"/>
          <w:color w:val="26303A"/>
          <w:sz w:val="14"/>
        </w:rPr>
        <w:t xml:space="preserve">        switchNotification.setChecked(prefs.getBoolean("notifications_enabled", true));</w:t>
        <w:br/>
      </w:r>
      <w:r>
        <w:rPr>
          <w:rFonts w:ascii="Consolas" w:hAnsi="Consolas" w:eastAsia="Consolas"/>
          <w:color w:val="26303A"/>
          <w:sz w:val="14"/>
        </w:rPr>
        <w:t xml:space="preserve">        tvUnit.setText(prefs.getBoolean("fahrenheit", false) ? "°F" : "°C");</w:t>
        <w:br/>
      </w:r>
      <w:r>
        <w:rPr>
          <w:rFonts w:ascii="Consolas" w:hAnsi="Consolas" w:eastAsia="Consolas"/>
          <w:color w:val="26303A"/>
          <w:sz w:val="14"/>
        </w:rPr>
        <w:t xml:space="preserve">        tvCurrentCity.setText(prefs.getString("selected_city", "Hồ Chí Minh"));</w:t>
        <w:br/>
      </w:r>
      <w:r>
        <w:rPr>
          <w:rFonts w:ascii="Consolas" w:hAnsi="Consolas" w:eastAsia="Consolas"/>
          <w:color w:val="26303A"/>
          <w:sz w:val="14"/>
        </w:rPr>
        <w:t xml:space="preserve">        suppressThemeListener = false;</w:t>
        <w:br/>
      </w:r>
      <w:r>
        <w:rPr>
          <w:rFonts w:ascii="Consolas" w:hAnsi="Consolas" w:eastAsia="Consolas"/>
          <w:color w:val="26303A"/>
          <w:sz w:val="14"/>
        </w:rPr>
        <w:t xml:space="preserve">        // NOTE: Do NOT call AppCompatDelegate.setDefaultNightMode() here.</w:t>
        <w:br/>
      </w:r>
      <w:r>
        <w:rPr>
          <w:rFonts w:ascii="Consolas" w:hAnsi="Consolas" w:eastAsia="Consolas"/>
          <w:color w:val="26303A"/>
          <w:sz w:val="14"/>
        </w:rPr>
        <w:t xml:space="preserve">        // WeatherApp.onCreate() already applies the night mode on app startup.</w:t>
        <w:br/>
      </w:r>
      <w:r>
        <w:rPr>
          <w:rFonts w:ascii="Consolas" w:hAnsi="Consolas" w:eastAsia="Consolas"/>
          <w:color w:val="26303A"/>
          <w:sz w:val="14"/>
        </w:rPr>
        <w:t xml:space="preserve">        // Calling it here causes the Activity to recreate in an infinite loop → ANR.</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loadUserProfile() {</w:t>
        <w:br/>
      </w:r>
      <w:r>
        <w:rPr>
          <w:rFonts w:ascii="Consolas" w:hAnsi="Consolas" w:eastAsia="Consolas"/>
          <w:color w:val="26303A"/>
          <w:sz w:val="14"/>
        </w:rPr>
        <w:t xml:space="preserve">        FirebaseUser currentUser = mAuth.getCurrentUser();</w:t>
        <w:br/>
      </w:r>
      <w:r>
        <w:rPr>
          <w:rFonts w:ascii="Consolas" w:hAnsi="Consolas" w:eastAsia="Consolas"/>
          <w:color w:val="26303A"/>
          <w:sz w:val="14"/>
        </w:rPr>
        <w:t xml:space="preserve">        if (currentUser == null) return;</w:t>
        <w:br/>
      </w:r>
      <w:r>
        <w:rPr>
          <w:rFonts w:ascii="Consolas" w:hAnsi="Consolas" w:eastAsia="Consolas"/>
          <w:color w:val="26303A"/>
          <w:sz w:val="14"/>
        </w:rPr>
        <w:t xml:space="preserve">        if (currentUser.getEmail() != null) tvUserEmail.setText(currentUser.getEmail());</w:t>
        <w:br/>
      </w:r>
      <w:r>
        <w:rPr>
          <w:rFonts w:ascii="Consolas" w:hAnsi="Consolas" w:eastAsia="Consolas"/>
          <w:color w:val="26303A"/>
          <w:sz w:val="14"/>
        </w:rPr>
        <w:t xml:space="preserve">        db.collection("users").document(currentUser.getUid()).get().addOnSuccessListener(snapshot -&gt; {</w:t>
        <w:br/>
      </w:r>
      <w:r>
        <w:rPr>
          <w:rFonts w:ascii="Consolas" w:hAnsi="Consolas" w:eastAsia="Consolas"/>
          <w:color w:val="26303A"/>
          <w:sz w:val="14"/>
        </w:rPr>
        <w:t xml:space="preserve">            if (!snapshot.exists()) return;</w:t>
        <w:br/>
      </w:r>
      <w:r>
        <w:rPr>
          <w:rFonts w:ascii="Consolas" w:hAnsi="Consolas" w:eastAsia="Consolas"/>
          <w:color w:val="26303A"/>
          <w:sz w:val="14"/>
        </w:rPr>
        <w:t xml:space="preserve">            User user = snapshot.toObject(User.class);</w:t>
        <w:br/>
      </w:r>
      <w:r>
        <w:rPr>
          <w:rFonts w:ascii="Consolas" w:hAnsi="Consolas" w:eastAsia="Consolas"/>
          <w:color w:val="26303A"/>
          <w:sz w:val="14"/>
        </w:rPr>
        <w:t xml:space="preserve">            if (user == null) return;</w:t>
        <w:br/>
      </w:r>
      <w:r>
        <w:rPr>
          <w:rFonts w:ascii="Consolas" w:hAnsi="Consolas" w:eastAsia="Consolas"/>
          <w:color w:val="26303A"/>
          <w:sz w:val="14"/>
        </w:rPr>
        <w:t xml:space="preserve">            if (user.getFullName() != null &amp;&amp; !user.getFullName().isEmpty()) tvUserName.setText(user.getFullName());</w:t>
        <w:br/>
      </w:r>
      <w:r>
        <w:rPr>
          <w:rFonts w:ascii="Consolas" w:hAnsi="Consolas" w:eastAsia="Consolas"/>
          <w:color w:val="26303A"/>
          <w:sz w:val="14"/>
        </w:rPr>
        <w:t xml:space="preserve">            if (user.getCurrentCity() != null &amp;&amp; !user.getCurrentCity().isEmpty()) tvCurrentCity.setText(user.getCurrentCity());</w:t>
        <w:br/>
      </w:r>
      <w:r>
        <w:rPr>
          <w:rFonts w:ascii="Consolas" w:hAnsi="Consolas" w:eastAsia="Consolas"/>
          <w:color w:val="26303A"/>
          <w:sz w:val="14"/>
        </w:rPr>
        <w:t xml:space="preserve">            // Local preference is authoritative on this device; Firestore profile values are defaults only.</w:t>
        <w:br/>
      </w:r>
      <w:r>
        <w:rPr>
          <w:rFonts w:ascii="Consolas" w:hAnsi="Consolas" w:eastAsia="Consolas"/>
          <w:color w:val="26303A"/>
          <w:sz w:val="14"/>
        </w:rPr>
        <w:t xml:space="preserve">            if (!getSharedPreferences(PREFS, MODE_PRIVATE).contains("dark_mode")) {</w:t>
        <w:br/>
      </w:r>
      <w:r>
        <w:rPr>
          <w:rFonts w:ascii="Consolas" w:hAnsi="Consolas" w:eastAsia="Consolas"/>
          <w:color w:val="26303A"/>
          <w:sz w:val="14"/>
        </w:rPr>
        <w:t xml:space="preserve">                applyDarkMode(user.isDarkModeEnabled(), false);</w:t>
        <w:br/>
      </w:r>
      <w:r>
        <w:rPr>
          <w:rFonts w:ascii="Consolas" w:hAnsi="Consolas" w:eastAsia="Consolas"/>
          <w:color w:val="26303A"/>
          <w:sz w:val="14"/>
        </w:rPr>
        <w:t xml:space="preserve">            }</w:t>
        <w:br/>
      </w:r>
      <w:r>
        <w:rPr>
          <w:rFonts w:ascii="Consolas" w:hAnsi="Consolas" w:eastAsia="Consolas"/>
          <w:color w:val="26303A"/>
          <w:sz w:val="14"/>
        </w:rPr>
        <w:t xml:space="preserve">            if (!getSharedPreferences(PREFS, MODE_PRIVATE).contains("notifications_enabled")) {</w:t>
        <w:br/>
      </w:r>
      <w:r>
        <w:rPr>
          <w:rFonts w:ascii="Consolas" w:hAnsi="Consolas" w:eastAsia="Consolas"/>
          <w:color w:val="26303A"/>
          <w:sz w:val="14"/>
        </w:rPr>
        <w:t xml:space="preserve">                boolean enabled = user.isNotificationsEnabled();</w:t>
        <w:br/>
      </w:r>
      <w:r>
        <w:rPr>
          <w:rFonts w:ascii="Consolas" w:hAnsi="Consolas" w:eastAsia="Consolas"/>
          <w:color w:val="26303A"/>
          <w:sz w:val="14"/>
        </w:rPr>
        <w:t xml:space="preserve">                switchNotification.setChecked(enabled);</w:t>
        <w:br/>
      </w:r>
      <w:r>
        <w:rPr>
          <w:rFonts w:ascii="Consolas" w:hAnsi="Consolas" w:eastAsia="Consolas"/>
          <w:color w:val="26303A"/>
          <w:sz w:val="14"/>
        </w:rPr>
        <w:t xml:space="preserve">                getSharedPreferences(PREFS, MODE_PRIVATE).edit().putBoolean("notifications_enabled", enabled).apply();</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setupListeners() {</w:t>
        <w:br/>
      </w:r>
      <w:r>
        <w:rPr>
          <w:rFonts w:ascii="Consolas" w:hAnsi="Consolas" w:eastAsia="Consolas"/>
          <w:color w:val="26303A"/>
          <w:sz w:val="14"/>
        </w:rPr>
        <w:t xml:space="preserve">        switchDarkMode.setOnCheckedChangeListener((button, enabled) -&gt; {</w:t>
        <w:br/>
      </w:r>
      <w:r>
        <w:rPr>
          <w:rFonts w:ascii="Consolas" w:hAnsi="Consolas" w:eastAsia="Consolas"/>
          <w:color w:val="26303A"/>
          <w:sz w:val="14"/>
        </w:rPr>
        <w:t xml:space="preserve">            if (!suppressThemeListener) applyDarkMode(enabled, true);</w:t>
        <w:br/>
      </w:r>
      <w:r>
        <w:rPr>
          <w:rFonts w:ascii="Consolas" w:hAnsi="Consolas" w:eastAsia="Consolas"/>
          <w:color w:val="26303A"/>
          <w:sz w:val="14"/>
        </w:rPr>
        <w:t xml:space="preserve">        });</w:t>
        <w:br/>
      </w:r>
      <w:r>
        <w:rPr>
          <w:rFonts w:ascii="Consolas" w:hAnsi="Consolas" w:eastAsia="Consolas"/>
          <w:color w:val="26303A"/>
          <w:sz w:val="14"/>
        </w:rPr>
        <w:t xml:space="preserve">        switchNotification.setOnCheckedChangeListener((button, enabled) -&gt; {</w:t>
        <w:br/>
      </w:r>
      <w:r>
        <w:rPr>
          <w:rFonts w:ascii="Consolas" w:hAnsi="Consolas" w:eastAsia="Consolas"/>
          <w:color w:val="26303A"/>
          <w:sz w:val="14"/>
        </w:rPr>
        <w:t xml:space="preserve">            getSharedPreferences(PREFS, MODE_PRIVATE).edit().putBoolean("notifications_enabled", enabled).apply();</w:t>
        <w:br/>
      </w:r>
      <w:r>
        <w:rPr>
          <w:rFonts w:ascii="Consolas" w:hAnsi="Consolas" w:eastAsia="Consolas"/>
          <w:color w:val="26303A"/>
          <w:sz w:val="14"/>
        </w:rPr>
        <w:t xml:space="preserve">            updateUserPref("notificationsEnabled", enabled);</w:t>
        <w:br/>
      </w:r>
      <w:r>
        <w:rPr>
          <w:rFonts w:ascii="Consolas" w:hAnsi="Consolas" w:eastAsia="Consolas"/>
          <w:color w:val="26303A"/>
          <w:sz w:val="14"/>
        </w:rPr>
        <w:t xml:space="preserve">            Toast.makeText(this, enabled ? "Đã bật thông báo thời tiết" : "Đã tắt thông báo thời tiết", Toast.LENGTH_SHORT).show();</w:t>
        <w:br/>
      </w:r>
      <w:r>
        <w:rPr>
          <w:rFonts w:ascii="Consolas" w:hAnsi="Consolas" w:eastAsia="Consolas"/>
          <w:color w:val="26303A"/>
          <w:sz w:val="14"/>
        </w:rPr>
        <w:t xml:space="preserve">        });</w:t>
        <w:br/>
      </w:r>
      <w:r>
        <w:rPr>
          <w:rFonts w:ascii="Consolas" w:hAnsi="Consolas" w:eastAsia="Consolas"/>
          <w:color w:val="26303A"/>
          <w:sz w:val="14"/>
        </w:rPr>
        <w:t xml:space="preserve">        rowNotifications.setOnClickListener(v -&gt; startActivity(new Intent(this, NotificationActivity.class)));</w:t>
        <w:br/>
      </w:r>
      <w:r>
        <w:rPr>
          <w:rFonts w:ascii="Consolas" w:hAnsi="Consolas" w:eastAsia="Consolas"/>
          <w:color w:val="26303A"/>
          <w:sz w:val="14"/>
        </w:rPr>
        <w:t xml:space="preserve">        rowTemperatureUnit.setOnClickListener(v -&gt; new AlertDialog.Builder(this)</w:t>
        <w:br/>
      </w:r>
      <w:r>
        <w:rPr>
          <w:rFonts w:ascii="Consolas" w:hAnsi="Consolas" w:eastAsia="Consolas"/>
          <w:color w:val="26303A"/>
          <w:sz w:val="14"/>
        </w:rPr>
        <w:t xml:space="preserve">            .setTitle("Đơn vị nhiệt độ")</w:t>
        <w:br/>
      </w:r>
      <w:r>
        <w:rPr>
          <w:rFonts w:ascii="Consolas" w:hAnsi="Consolas" w:eastAsia="Consolas"/>
          <w:color w:val="26303A"/>
          <w:sz w:val="14"/>
        </w:rPr>
        <w:t xml:space="preserve">            .setSingleChoiceItems(new String[]{"Độ C (°C)", "Độ F (°F)"}, getSharedPreferences(PREFS, MODE_PRIVATE).getBoolean("fahrenheit", false) ? 1 : 0,</w:t>
        <w:br/>
      </w:r>
      <w:r>
        <w:rPr>
          <w:rFonts w:ascii="Consolas" w:hAnsi="Consolas" w:eastAsia="Consolas"/>
          <w:color w:val="26303A"/>
          <w:sz w:val="14"/>
        </w:rPr>
        <w:t xml:space="preserve">                (dialog, which) -&gt; {</w:t>
        <w:br/>
      </w:r>
      <w:r>
        <w:rPr>
          <w:rFonts w:ascii="Consolas" w:hAnsi="Consolas" w:eastAsia="Consolas"/>
          <w:color w:val="26303A"/>
          <w:sz w:val="14"/>
        </w:rPr>
        <w:t xml:space="preserve">                    boolean fahrenheit = which == 1;</w:t>
        <w:br/>
      </w:r>
      <w:r>
        <w:rPr>
          <w:rFonts w:ascii="Consolas" w:hAnsi="Consolas" w:eastAsia="Consolas"/>
          <w:color w:val="26303A"/>
          <w:sz w:val="14"/>
        </w:rPr>
        <w:t xml:space="preserve">                    getSharedPreferences(PREFS, MODE_PRIVATE).edit().putBoolean("fahrenheit", fahrenheit).apply();</w:t>
        <w:br/>
      </w:r>
      <w:r>
        <w:rPr>
          <w:rFonts w:ascii="Consolas" w:hAnsi="Consolas" w:eastAsia="Consolas"/>
          <w:color w:val="26303A"/>
          <w:sz w:val="14"/>
        </w:rPr>
        <w:t xml:space="preserve">                    tvUnit.setText(fahrenheit ? "°F" : "°C");</w:t>
        <w:br/>
      </w:r>
      <w:r>
        <w:rPr>
          <w:rFonts w:ascii="Consolas" w:hAnsi="Consolas" w:eastAsia="Consolas"/>
          <w:color w:val="26303A"/>
          <w:sz w:val="14"/>
        </w:rPr>
        <w:t xml:space="preserve">                    dialog.dismiss();</w:t>
        <w:br/>
      </w:r>
      <w:r>
        <w:rPr>
          <w:rFonts w:ascii="Consolas" w:hAnsi="Consolas" w:eastAsia="Consolas"/>
          <w:color w:val="26303A"/>
          <w:sz w:val="14"/>
        </w:rPr>
        <w:t xml:space="preserve">                }).setNegativeButton("Đóng", null).show());</w:t>
        <w:br/>
      </w:r>
      <w:r>
        <w:rPr>
          <w:rFonts w:ascii="Consolas" w:hAnsi="Consolas" w:eastAsia="Consolas"/>
          <w:color w:val="26303A"/>
          <w:sz w:val="14"/>
        </w:rPr>
        <w:t xml:space="preserve">        llCurrentLocation.setOnClickListener(v -&gt; startActivity(new Intent(this, SearchLocationActivity.class)));</w:t>
        <w:br/>
      </w:r>
      <w:r>
        <w:rPr>
          <w:rFonts w:ascii="Consolas" w:hAnsi="Consolas" w:eastAsia="Consolas"/>
          <w:color w:val="26303A"/>
          <w:sz w:val="14"/>
        </w:rPr>
        <w:t xml:space="preserve">        llLanguage.setOnClickListener(v -&gt; Toast.makeText(this, "Ứng dụng hiện hỗ trợ Tiếng Việt", Toast.LENGTH_SHORT).show());</w:t>
        <w:br/>
      </w:r>
      <w:r>
        <w:rPr>
          <w:rFonts w:ascii="Consolas" w:hAnsi="Consolas" w:eastAsia="Consolas"/>
          <w:color w:val="26303A"/>
          <w:sz w:val="14"/>
        </w:rPr>
        <w:t xml:space="preserve">        llAbout.setOnClickListener(v -&gt; new AlertDialog.Builder(this).setTitle("WeatherApp")</w:t>
        <w:br/>
      </w:r>
      <w:r>
        <w:rPr>
          <w:rFonts w:ascii="Consolas" w:hAnsi="Consolas" w:eastAsia="Consolas"/>
          <w:color w:val="26303A"/>
          <w:sz w:val="14"/>
        </w:rPr>
        <w:t xml:space="preserve">            .setMessage("Dự báo thời tiết và theo dõi thời tiết tại các địa điểm bạn quan tâm.")</w:t>
        <w:br/>
      </w:r>
      <w:r>
        <w:rPr>
          <w:rFonts w:ascii="Consolas" w:hAnsi="Consolas" w:eastAsia="Consolas"/>
          <w:color w:val="26303A"/>
          <w:sz w:val="14"/>
        </w:rPr>
        <w:t xml:space="preserve">            .setPositiveButton("Đóng", null).show());</w:t>
        <w:br/>
      </w:r>
      <w:r>
        <w:rPr>
          <w:rFonts w:ascii="Consolas" w:hAnsi="Consolas" w:eastAsia="Consolas"/>
          <w:color w:val="26303A"/>
          <w:sz w:val="14"/>
        </w:rPr>
        <w:t xml:space="preserve">        llRate.setOnClickListener(v -&gt; Toast.makeText(this, "Cảm ơn bạn đã sử dụng WeatherApp!", Toast.LENGTH_SHORT).show());</w:t>
        <w:br/>
      </w:r>
      <w:r>
        <w:rPr>
          <w:rFonts w:ascii="Consolas" w:hAnsi="Consolas" w:eastAsia="Consolas"/>
          <w:color w:val="26303A"/>
          <w:sz w:val="14"/>
        </w:rPr>
        <w:t xml:space="preserve">        llLogout.setOnClickListener(v -&gt; {</w:t>
        <w:br/>
      </w:r>
      <w:r>
        <w:rPr>
          <w:rFonts w:ascii="Consolas" w:hAnsi="Consolas" w:eastAsia="Consolas"/>
          <w:color w:val="26303A"/>
          <w:sz w:val="14"/>
        </w:rPr>
        <w:t xml:space="preserve">            mAuth.signOut();</w:t>
        <w:br/>
      </w:r>
      <w:r>
        <w:rPr>
          <w:rFonts w:ascii="Consolas" w:hAnsi="Consolas" w:eastAsia="Consolas"/>
          <w:color w:val="26303A"/>
          <w:sz w:val="14"/>
        </w:rPr>
        <w:t xml:space="preserve">            Intent intent = new Intent(this, LoginActivity.class);</w:t>
        <w:br/>
      </w:r>
      <w:r>
        <w:rPr>
          <w:rFonts w:ascii="Consolas" w:hAnsi="Consolas" w:eastAsia="Consolas"/>
          <w:color w:val="26303A"/>
          <w:sz w:val="14"/>
        </w:rPr>
        <w:t xml:space="preserve">            intent.setFlags(Intent.FLAG_ACTIVITY_NEW_TASK | Intent.FLAG_ACTIVITY_CLEAR_TASK);</w:t>
        <w:br/>
      </w:r>
      <w:r>
        <w:rPr>
          <w:rFonts w:ascii="Consolas" w:hAnsi="Consolas" w:eastAsia="Consolas"/>
          <w:color w:val="26303A"/>
          <w:sz w:val="14"/>
        </w:rPr>
        <w:t xml:space="preserve">            startActivity(intent);</w:t>
        <w:br/>
      </w:r>
      <w:r>
        <w:rPr>
          <w:rFonts w:ascii="Consolas" w:hAnsi="Consolas" w:eastAsia="Consolas"/>
          <w:color w:val="26303A"/>
          <w:sz w:val="14"/>
        </w:rPr>
        <w:t xml:space="preserve">            finish();</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applyDarkMode(boolean enabled, boolean persist) {</w:t>
        <w:br/>
      </w:r>
      <w:r>
        <w:rPr>
          <w:rFonts w:ascii="Consolas" w:hAnsi="Consolas" w:eastAsia="Consolas"/>
          <w:color w:val="26303A"/>
          <w:sz w:val="14"/>
        </w:rPr>
        <w:t xml:space="preserve">        getSharedPreferences(PREFS, MODE_PRIVATE).edit().putBoolean("dark_mode", enabled).apply();</w:t>
        <w:br/>
      </w:r>
      <w:r>
        <w:rPr>
          <w:rFonts w:ascii="Consolas" w:hAnsi="Consolas" w:eastAsia="Consolas"/>
          <w:color w:val="26303A"/>
          <w:sz w:val="14"/>
        </w:rPr>
        <w:t xml:space="preserve">        if (persist) updateUserPref("darkModeEnabled", enabled);</w:t>
        <w:br/>
      </w:r>
      <w:r>
        <w:rPr>
          <w:rFonts w:ascii="Consolas" w:hAnsi="Consolas" w:eastAsia="Consolas"/>
          <w:color w:val="26303A"/>
          <w:sz w:val="14"/>
        </w:rPr>
        <w:t xml:space="preserve">        int targetMode = enabled ? AppCompatDelegate.MODE_NIGHT_YES : AppCompatDelegate.MODE_NIGHT_NO;</w:t>
        <w:br/>
      </w:r>
      <w:r>
        <w:rPr>
          <w:rFonts w:ascii="Consolas" w:hAnsi="Consolas" w:eastAsia="Consolas"/>
          <w:color w:val="26303A"/>
          <w:sz w:val="14"/>
        </w:rPr>
        <w:t xml:space="preserve">        // Only recreate if the night mode actually needs to change.</w:t>
        <w:br/>
      </w:r>
      <w:r>
        <w:rPr>
          <w:rFonts w:ascii="Consolas" w:hAnsi="Consolas" w:eastAsia="Consolas"/>
          <w:color w:val="26303A"/>
          <w:sz w:val="14"/>
        </w:rPr>
        <w:t xml:space="preserve">        if (AppCompatDelegate.getDefaultNightMode() != targetMode) {</w:t>
        <w:br/>
      </w:r>
      <w:r>
        <w:rPr>
          <w:rFonts w:ascii="Consolas" w:hAnsi="Consolas" w:eastAsia="Consolas"/>
          <w:color w:val="26303A"/>
          <w:sz w:val="14"/>
        </w:rPr>
        <w:t xml:space="preserve">            AppCompatDelegate.setDefaultNightMode(targetMode);</w:t>
        <w:br/>
      </w:r>
      <w:r>
        <w:rPr>
          <w:rFonts w:ascii="Consolas" w:hAnsi="Consolas" w:eastAsia="Consolas"/>
          <w:color w:val="26303A"/>
          <w:sz w:val="14"/>
        </w:rPr>
        <w:t xml:space="preserve">        }</w:t>
        <w:br/>
      </w:r>
      <w:r>
        <w:rPr>
          <w:rFonts w:ascii="Consolas" w:hAnsi="Consolas" w:eastAsia="Consolas"/>
          <w:color w:val="26303A"/>
          <w:sz w:val="14"/>
        </w:rPr>
        <w:t xml:space="preserve">        suppressThemeListener = true;</w:t>
        <w:br/>
      </w:r>
      <w:r>
        <w:rPr>
          <w:rFonts w:ascii="Consolas" w:hAnsi="Consolas" w:eastAsia="Consolas"/>
          <w:color w:val="26303A"/>
          <w:sz w:val="14"/>
        </w:rPr>
        <w:t xml:space="preserve">        switchDarkMode.setChecked(enabled);</w:t>
        <w:br/>
      </w:r>
      <w:r>
        <w:rPr>
          <w:rFonts w:ascii="Consolas" w:hAnsi="Consolas" w:eastAsia="Consolas"/>
          <w:color w:val="26303A"/>
          <w:sz w:val="14"/>
        </w:rPr>
        <w:t xml:space="preserve">        suppressThemeListener = false;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updateUserPref(String field, Object value) {</w:t>
        <w:br/>
      </w:r>
      <w:r>
        <w:rPr>
          <w:rFonts w:ascii="Consolas" w:hAnsi="Consolas" w:eastAsia="Consolas"/>
          <w:color w:val="26303A"/>
          <w:sz w:val="14"/>
        </w:rPr>
        <w:t xml:space="preserve">        FirebaseUser currentUser = mAuth.getCurrentUser();</w:t>
        <w:br/>
      </w:r>
      <w:r>
        <w:rPr>
          <w:rFonts w:ascii="Consolas" w:hAnsi="Consolas" w:eastAsia="Consolas"/>
          <w:color w:val="26303A"/>
          <w:sz w:val="14"/>
        </w:rPr>
        <w:t xml:space="preserve">        if (currentUser != null) db.collection("users").document(currentUser.getUid()).update(field, value);</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Tiện ích dữ liệu mẫu</w:t>
      </w:r>
    </w:p>
    <w:p>
      <w:pPr>
        <w:pStyle w:val="Heading3"/>
      </w:pPr>
      <w:r>
        <w:t>FirestoreDataSeeder.java</w:t>
      </w:r>
    </w:p>
    <w:p>
      <w:pPr>
        <w:keepNext/>
        <w:spacing w:after="40"/>
      </w:pPr>
      <w:r>
        <w:rPr>
          <w:rFonts w:ascii="Times New Roman" w:hAnsi="Times New Roman"/>
          <w:i/>
          <w:color w:val="5A646E"/>
          <w:sz w:val="18"/>
        </w:rPr>
        <w:t>Đường dẫn: app/src/main/java/com/example/weatherapp/util/FirestoreDataSeeder.java</w:t>
      </w:r>
    </w:p>
    <w:p>
      <w:pPr>
        <w:spacing w:before="0" w:after="160" w:line="164" w:lineRule="exact"/>
        <w:shd w:fill="F2F4F7"/>
        <w:ind w:left="100" w:right="100"/>
      </w:pPr>
      <w:r>
        <w:rPr>
          <w:rFonts w:ascii="Consolas" w:hAnsi="Consolas" w:eastAsia="Consolas"/>
          <w:color w:val="26303A"/>
          <w:sz w:val="14"/>
        </w:rPr>
        <w:t>package com.example.weatherapp.util;</w:t>
        <w:br/>
      </w:r>
      <w:r>
        <w:rPr>
          <w:rFonts w:ascii="Consolas" w:hAnsi="Consolas" w:eastAsia="Consolas"/>
          <w:color w:val="26303A"/>
          <w:sz w:val="14"/>
        </w:rPr>
        <w:t xml:space="preserve"> </w:t>
        <w:br/>
      </w:r>
      <w:r>
        <w:rPr>
          <w:rFonts w:ascii="Consolas" w:hAnsi="Consolas" w:eastAsia="Consolas"/>
          <w:color w:val="26303A"/>
          <w:sz w:val="14"/>
        </w:rPr>
        <w:t>import com.example.weatherapp.model.DailyForecast;</w:t>
        <w:br/>
      </w:r>
      <w:r>
        <w:rPr>
          <w:rFonts w:ascii="Consolas" w:hAnsi="Consolas" w:eastAsia="Consolas"/>
          <w:color w:val="26303A"/>
          <w:sz w:val="14"/>
        </w:rPr>
        <w:t>import com.example.weatherapp.model.HourlyForecast;</w:t>
        <w:br/>
      </w:r>
      <w:r>
        <w:rPr>
          <w:rFonts w:ascii="Consolas" w:hAnsi="Consolas" w:eastAsia="Consolas"/>
          <w:color w:val="26303A"/>
          <w:sz w:val="14"/>
        </w:rPr>
        <w:t>import com.example.weatherapp.model.Location;</w:t>
        <w:br/>
      </w:r>
      <w:r>
        <w:rPr>
          <w:rFonts w:ascii="Consolas" w:hAnsi="Consolas" w:eastAsia="Consolas"/>
          <w:color w:val="26303A"/>
          <w:sz w:val="14"/>
        </w:rPr>
        <w:t>import com.example.weatherapp.model.WeatherData;</w:t>
        <w:br/>
      </w:r>
      <w:r>
        <w:rPr>
          <w:rFonts w:ascii="Consolas" w:hAnsi="Consolas" w:eastAsia="Consolas"/>
          <w:color w:val="26303A"/>
          <w:sz w:val="14"/>
        </w:rPr>
        <w:t>import com.google.firebase.firestore.FirebaseFirestore;</w:t>
        <w:br/>
      </w:r>
      <w:r>
        <w:rPr>
          <w:rFonts w:ascii="Consolas" w:hAnsi="Consolas" w:eastAsia="Consolas"/>
          <w:color w:val="26303A"/>
          <w:sz w:val="14"/>
        </w:rPr>
        <w:t>import java.util.ArrayList;</w:t>
        <w:br/>
      </w:r>
      <w:r>
        <w:rPr>
          <w:rFonts w:ascii="Consolas" w:hAnsi="Consolas" w:eastAsia="Consolas"/>
          <w:color w:val="26303A"/>
          <w:sz w:val="14"/>
        </w:rPr>
        <w:t>import java.util.HashMap;</w:t>
        <w:br/>
      </w:r>
      <w:r>
        <w:rPr>
          <w:rFonts w:ascii="Consolas" w:hAnsi="Consolas" w:eastAsia="Consolas"/>
          <w:color w:val="26303A"/>
          <w:sz w:val="14"/>
        </w:rPr>
        <w:t>import java.util.List;</w:t>
        <w:br/>
      </w:r>
      <w:r>
        <w:rPr>
          <w:rFonts w:ascii="Consolas" w:hAnsi="Consolas" w:eastAsia="Consolas"/>
          <w:color w:val="26303A"/>
          <w:sz w:val="14"/>
        </w:rPr>
        <w:t>import java.util.Map;</w:t>
        <w:br/>
      </w:r>
      <w:r>
        <w:rPr>
          <w:rFonts w:ascii="Consolas" w:hAnsi="Consolas" w:eastAsia="Consolas"/>
          <w:color w:val="26303A"/>
          <w:sz w:val="14"/>
        </w:rPr>
        <w:t xml:space="preserve"> </w:t>
        <w:br/>
      </w:r>
      <w:r>
        <w:rPr>
          <w:rFonts w:ascii="Consolas" w:hAnsi="Consolas" w:eastAsia="Consolas"/>
          <w:color w:val="26303A"/>
          <w:sz w:val="14"/>
        </w:rPr>
        <w:t>/**</w:t>
        <w:br/>
      </w:r>
      <w:r>
        <w:rPr>
          <w:rFonts w:ascii="Consolas" w:hAnsi="Consolas" w:eastAsia="Consolas"/>
          <w:color w:val="26303A"/>
          <w:sz w:val="14"/>
        </w:rPr>
        <w:t xml:space="preserve"> * Tiện ích hỗ trợ seed / tạo dữ liệu mẫu lên Firestore</w:t>
        <w:br/>
      </w:r>
      <w:r>
        <w:rPr>
          <w:rFonts w:ascii="Consolas" w:hAnsi="Consolas" w:eastAsia="Consolas"/>
          <w:color w:val="26303A"/>
          <w:sz w:val="14"/>
        </w:rPr>
        <w:t xml:space="preserve"> * Giúp khởi tạo các collections chuẩn theo thiết kế app:</w:t>
        <w:br/>
      </w:r>
      <w:r>
        <w:rPr>
          <w:rFonts w:ascii="Consolas" w:hAnsi="Consolas" w:eastAsia="Consolas"/>
          <w:color w:val="26303A"/>
          <w:sz w:val="14"/>
        </w:rPr>
        <w:t xml:space="preserve"> * 1. "weather_data"</w:t>
        <w:br/>
      </w:r>
      <w:r>
        <w:rPr>
          <w:rFonts w:ascii="Consolas" w:hAnsi="Consolas" w:eastAsia="Consolas"/>
          <w:color w:val="26303A"/>
          <w:sz w:val="14"/>
        </w:rPr>
        <w:t xml:space="preserve"> * 2. "forecast_hourly"</w:t>
        <w:br/>
      </w:r>
      <w:r>
        <w:rPr>
          <w:rFonts w:ascii="Consolas" w:hAnsi="Consolas" w:eastAsia="Consolas"/>
          <w:color w:val="26303A"/>
          <w:sz w:val="14"/>
        </w:rPr>
        <w:t xml:space="preserve"> * 3. "forecast_daily"</w:t>
        <w:br/>
      </w:r>
      <w:r>
        <w:rPr>
          <w:rFonts w:ascii="Consolas" w:hAnsi="Consolas" w:eastAsia="Consolas"/>
          <w:color w:val="26303A"/>
          <w:sz w:val="14"/>
        </w:rPr>
        <w:t xml:space="preserve"> * 4. "locations"</w:t>
        <w:br/>
      </w:r>
      <w:r>
        <w:rPr>
          <w:rFonts w:ascii="Consolas" w:hAnsi="Consolas" w:eastAsia="Consolas"/>
          <w:color w:val="26303A"/>
          <w:sz w:val="14"/>
        </w:rPr>
        <w:t xml:space="preserve"> */</w:t>
        <w:br/>
      </w:r>
      <w:r>
        <w:rPr>
          <w:rFonts w:ascii="Consolas" w:hAnsi="Consolas" w:eastAsia="Consolas"/>
          <w:color w:val="26303A"/>
          <w:sz w:val="14"/>
        </w:rPr>
        <w:t>public class FirestoreDataSeeder {</w:t>
        <w:br/>
      </w:r>
      <w:r>
        <w:rPr>
          <w:rFonts w:ascii="Consolas" w:hAnsi="Consolas" w:eastAsia="Consolas"/>
          <w:color w:val="26303A"/>
          <w:sz w:val="14"/>
        </w:rPr>
        <w:t xml:space="preserve"> </w:t>
        <w:br/>
      </w:r>
      <w:r>
        <w:rPr>
          <w:rFonts w:ascii="Consolas" w:hAnsi="Consolas" w:eastAsia="Consolas"/>
          <w:color w:val="26303A"/>
          <w:sz w:val="14"/>
        </w:rPr>
        <w:t xml:space="preserve">    public static void seedSampleWeather(FirebaseFirestore db) {</w:t>
        <w:br/>
      </w:r>
      <w:r>
        <w:rPr>
          <w:rFonts w:ascii="Consolas" w:hAnsi="Consolas" w:eastAsia="Consolas"/>
          <w:color w:val="26303A"/>
          <w:sz w:val="14"/>
        </w:rPr>
        <w:t xml:space="preserve">        // 1. Collection "weather_data"</w:t>
        <w:br/>
      </w:r>
      <w:r>
        <w:rPr>
          <w:rFonts w:ascii="Consolas" w:hAnsi="Consolas" w:eastAsia="Consolas"/>
          <w:color w:val="26303A"/>
          <w:sz w:val="14"/>
        </w:rPr>
        <w:t xml:space="preserve">        WeatherData hcmWeather = new WeatherData(</w:t>
        <w:br/>
      </w:r>
      <w:r>
        <w:rPr>
          <w:rFonts w:ascii="Consolas" w:hAnsi="Consolas" w:eastAsia="Consolas"/>
          <w:color w:val="26303A"/>
          <w:sz w:val="14"/>
        </w:rPr>
        <w:t xml:space="preserve">                "Hồ Chí Minh",</w:t>
        <w:br/>
      </w:r>
      <w:r>
        <w:rPr>
          <w:rFonts w:ascii="Consolas" w:hAnsi="Consolas" w:eastAsia="Consolas"/>
          <w:color w:val="26303A"/>
          <w:sz w:val="14"/>
        </w:rPr>
        <w:t xml:space="preserve">                32.0,</w:t>
        <w:br/>
      </w:r>
      <w:r>
        <w:rPr>
          <w:rFonts w:ascii="Consolas" w:hAnsi="Consolas" w:eastAsia="Consolas"/>
          <w:color w:val="26303A"/>
          <w:sz w:val="14"/>
        </w:rPr>
        <w:t xml:space="preserve">                35.0,</w:t>
        <w:br/>
      </w:r>
      <w:r>
        <w:rPr>
          <w:rFonts w:ascii="Consolas" w:hAnsi="Consolas" w:eastAsia="Consolas"/>
          <w:color w:val="26303A"/>
          <w:sz w:val="14"/>
        </w:rPr>
        <w:t xml:space="preserve">                26.0,</w:t>
        <w:br/>
      </w:r>
      <w:r>
        <w:rPr>
          <w:rFonts w:ascii="Consolas" w:hAnsi="Consolas" w:eastAsia="Consolas"/>
          <w:color w:val="26303A"/>
          <w:sz w:val="14"/>
        </w:rPr>
        <w:t xml:space="preserve">                34.0,</w:t>
        <w:br/>
      </w:r>
      <w:r>
        <w:rPr>
          <w:rFonts w:ascii="Consolas" w:hAnsi="Consolas" w:eastAsia="Consolas"/>
          <w:color w:val="26303A"/>
          <w:sz w:val="14"/>
        </w:rPr>
        <w:t xml:space="preserve">                "Trời nắng",</w:t>
        <w:br/>
      </w:r>
      <w:r>
        <w:rPr>
          <w:rFonts w:ascii="Consolas" w:hAnsi="Consolas" w:eastAsia="Consolas"/>
          <w:color w:val="26303A"/>
          <w:sz w:val="14"/>
        </w:rPr>
        <w:t xml:space="preserve">                65,</w:t>
        <w:br/>
      </w:r>
      <w:r>
        <w:rPr>
          <w:rFonts w:ascii="Consolas" w:hAnsi="Consolas" w:eastAsia="Consolas"/>
          <w:color w:val="26303A"/>
          <w:sz w:val="14"/>
        </w:rPr>
        <w:t xml:space="preserve">                12.0,</w:t>
        <w:br/>
      </w:r>
      <w:r>
        <w:rPr>
          <w:rFonts w:ascii="Consolas" w:hAnsi="Consolas" w:eastAsia="Consolas"/>
          <w:color w:val="26303A"/>
          <w:sz w:val="14"/>
        </w:rPr>
        <w:t xml:space="preserve">                8</w:t>
        <w:br/>
      </w:r>
      <w:r>
        <w:rPr>
          <w:rFonts w:ascii="Consolas" w:hAnsi="Consolas" w:eastAsia="Consolas"/>
          <w:color w:val="26303A"/>
          <w:sz w:val="14"/>
        </w:rPr>
        <w:t xml:space="preserve">        );</w:t>
        <w:br/>
      </w:r>
      <w:r>
        <w:rPr>
          <w:rFonts w:ascii="Consolas" w:hAnsi="Consolas" w:eastAsia="Consolas"/>
          <w:color w:val="26303A"/>
          <w:sz w:val="14"/>
        </w:rPr>
        <w:t xml:space="preserve">        hcmWeather.setWeatherIcon("sunny");</w:t>
        <w:br/>
      </w:r>
      <w:r>
        <w:rPr>
          <w:rFonts w:ascii="Consolas" w:hAnsi="Consolas" w:eastAsia="Consolas"/>
          <w:color w:val="26303A"/>
          <w:sz w:val="14"/>
        </w:rPr>
        <w:t xml:space="preserve">        db.collection("weather_data").document("ho_chi_minh").set(hcmWeather);</w:t>
        <w:br/>
      </w:r>
      <w:r>
        <w:rPr>
          <w:rFonts w:ascii="Consolas" w:hAnsi="Consolas" w:eastAsia="Consolas"/>
          <w:color w:val="26303A"/>
          <w:sz w:val="14"/>
        </w:rPr>
        <w:t xml:space="preserve"> </w:t>
        <w:br/>
      </w:r>
      <w:r>
        <w:rPr>
          <w:rFonts w:ascii="Consolas" w:hAnsi="Consolas" w:eastAsia="Consolas"/>
          <w:color w:val="26303A"/>
          <w:sz w:val="14"/>
        </w:rPr>
        <w:t xml:space="preserve">        WeatherData haNoiWeather = new WeatherData(</w:t>
        <w:br/>
      </w:r>
      <w:r>
        <w:rPr>
          <w:rFonts w:ascii="Consolas" w:hAnsi="Consolas" w:eastAsia="Consolas"/>
          <w:color w:val="26303A"/>
          <w:sz w:val="14"/>
        </w:rPr>
        <w:t xml:space="preserve">                "Hà Nội",</w:t>
        <w:br/>
      </w:r>
      <w:r>
        <w:rPr>
          <w:rFonts w:ascii="Consolas" w:hAnsi="Consolas" w:eastAsia="Consolas"/>
          <w:color w:val="26303A"/>
          <w:sz w:val="14"/>
        </w:rPr>
        <w:t xml:space="preserve">                28.0,</w:t>
        <w:br/>
      </w:r>
      <w:r>
        <w:rPr>
          <w:rFonts w:ascii="Consolas" w:hAnsi="Consolas" w:eastAsia="Consolas"/>
          <w:color w:val="26303A"/>
          <w:sz w:val="14"/>
        </w:rPr>
        <w:t xml:space="preserve">                29.0,</w:t>
        <w:br/>
      </w:r>
      <w:r>
        <w:rPr>
          <w:rFonts w:ascii="Consolas" w:hAnsi="Consolas" w:eastAsia="Consolas"/>
          <w:color w:val="26303A"/>
          <w:sz w:val="14"/>
        </w:rPr>
        <w:t xml:space="preserve">                23.0,</w:t>
        <w:br/>
      </w:r>
      <w:r>
        <w:rPr>
          <w:rFonts w:ascii="Consolas" w:hAnsi="Consolas" w:eastAsia="Consolas"/>
          <w:color w:val="26303A"/>
          <w:sz w:val="14"/>
        </w:rPr>
        <w:t xml:space="preserve">                30.0,</w:t>
        <w:br/>
      </w:r>
      <w:r>
        <w:rPr>
          <w:rFonts w:ascii="Consolas" w:hAnsi="Consolas" w:eastAsia="Consolas"/>
          <w:color w:val="26303A"/>
          <w:sz w:val="14"/>
        </w:rPr>
        <w:t xml:space="preserve">                "Nhiều mây",</w:t>
        <w:br/>
      </w:r>
      <w:r>
        <w:rPr>
          <w:rFonts w:ascii="Consolas" w:hAnsi="Consolas" w:eastAsia="Consolas"/>
          <w:color w:val="26303A"/>
          <w:sz w:val="14"/>
        </w:rPr>
        <w:t xml:space="preserve">                70,</w:t>
        <w:br/>
      </w:r>
      <w:r>
        <w:rPr>
          <w:rFonts w:ascii="Consolas" w:hAnsi="Consolas" w:eastAsia="Consolas"/>
          <w:color w:val="26303A"/>
          <w:sz w:val="14"/>
        </w:rPr>
        <w:t xml:space="preserve">                10.0,</w:t>
        <w:br/>
      </w:r>
      <w:r>
        <w:rPr>
          <w:rFonts w:ascii="Consolas" w:hAnsi="Consolas" w:eastAsia="Consolas"/>
          <w:color w:val="26303A"/>
          <w:sz w:val="14"/>
        </w:rPr>
        <w:t xml:space="preserve">                5</w:t>
        <w:br/>
      </w:r>
      <w:r>
        <w:rPr>
          <w:rFonts w:ascii="Consolas" w:hAnsi="Consolas" w:eastAsia="Consolas"/>
          <w:color w:val="26303A"/>
          <w:sz w:val="14"/>
        </w:rPr>
        <w:t xml:space="preserve">        );</w:t>
        <w:br/>
      </w:r>
      <w:r>
        <w:rPr>
          <w:rFonts w:ascii="Consolas" w:hAnsi="Consolas" w:eastAsia="Consolas"/>
          <w:color w:val="26303A"/>
          <w:sz w:val="14"/>
        </w:rPr>
        <w:t xml:space="preserve">        haNoiWeather.setWeatherIcon("cloudy");</w:t>
        <w:br/>
      </w:r>
      <w:r>
        <w:rPr>
          <w:rFonts w:ascii="Consolas" w:hAnsi="Consolas" w:eastAsia="Consolas"/>
          <w:color w:val="26303A"/>
          <w:sz w:val="14"/>
        </w:rPr>
        <w:t xml:space="preserve">        db.collection("weather_data").document("ha_noi").set(haNoiWeather);</w:t>
        <w:br/>
      </w:r>
      <w:r>
        <w:rPr>
          <w:rFonts w:ascii="Consolas" w:hAnsi="Consolas" w:eastAsia="Consolas"/>
          <w:color w:val="26303A"/>
          <w:sz w:val="14"/>
        </w:rPr>
        <w:t xml:space="preserve"> </w:t>
        <w:br/>
      </w:r>
      <w:r>
        <w:rPr>
          <w:rFonts w:ascii="Consolas" w:hAnsi="Consolas" w:eastAsia="Consolas"/>
          <w:color w:val="26303A"/>
          <w:sz w:val="14"/>
        </w:rPr>
        <w:t xml:space="preserve">        WeatherData daNangWeather = new WeatherData(</w:t>
        <w:br/>
      </w:r>
      <w:r>
        <w:rPr>
          <w:rFonts w:ascii="Consolas" w:hAnsi="Consolas" w:eastAsia="Consolas"/>
          <w:color w:val="26303A"/>
          <w:sz w:val="14"/>
        </w:rPr>
        <w:t xml:space="preserve">                "Đà Nẵng",</w:t>
        <w:br/>
      </w:r>
      <w:r>
        <w:rPr>
          <w:rFonts w:ascii="Consolas" w:hAnsi="Consolas" w:eastAsia="Consolas"/>
          <w:color w:val="26303A"/>
          <w:sz w:val="14"/>
        </w:rPr>
        <w:t xml:space="preserve">                30.0,</w:t>
        <w:br/>
      </w:r>
      <w:r>
        <w:rPr>
          <w:rFonts w:ascii="Consolas" w:hAnsi="Consolas" w:eastAsia="Consolas"/>
          <w:color w:val="26303A"/>
          <w:sz w:val="14"/>
        </w:rPr>
        <w:t xml:space="preserve">                32.0,</w:t>
        <w:br/>
      </w:r>
      <w:r>
        <w:rPr>
          <w:rFonts w:ascii="Consolas" w:hAnsi="Consolas" w:eastAsia="Consolas"/>
          <w:color w:val="26303A"/>
          <w:sz w:val="14"/>
        </w:rPr>
        <w:t xml:space="preserve">                24.0,</w:t>
        <w:br/>
      </w:r>
      <w:r>
        <w:rPr>
          <w:rFonts w:ascii="Consolas" w:hAnsi="Consolas" w:eastAsia="Consolas"/>
          <w:color w:val="26303A"/>
          <w:sz w:val="14"/>
        </w:rPr>
        <w:t xml:space="preserve">                32.0,</w:t>
        <w:br/>
      </w:r>
      <w:r>
        <w:rPr>
          <w:rFonts w:ascii="Consolas" w:hAnsi="Consolas" w:eastAsia="Consolas"/>
          <w:color w:val="26303A"/>
          <w:sz w:val="14"/>
        </w:rPr>
        <w:t xml:space="preserve">                "Trời nắng",</w:t>
        <w:br/>
      </w:r>
      <w:r>
        <w:rPr>
          <w:rFonts w:ascii="Consolas" w:hAnsi="Consolas" w:eastAsia="Consolas"/>
          <w:color w:val="26303A"/>
          <w:sz w:val="14"/>
        </w:rPr>
        <w:t xml:space="preserve">                68,</w:t>
        <w:br/>
      </w:r>
      <w:r>
        <w:rPr>
          <w:rFonts w:ascii="Consolas" w:hAnsi="Consolas" w:eastAsia="Consolas"/>
          <w:color w:val="26303A"/>
          <w:sz w:val="14"/>
        </w:rPr>
        <w:t xml:space="preserve">                14.0,</w:t>
        <w:br/>
      </w:r>
      <w:r>
        <w:rPr>
          <w:rFonts w:ascii="Consolas" w:hAnsi="Consolas" w:eastAsia="Consolas"/>
          <w:color w:val="26303A"/>
          <w:sz w:val="14"/>
        </w:rPr>
        <w:t xml:space="preserve">                7</w:t>
        <w:br/>
      </w:r>
      <w:r>
        <w:rPr>
          <w:rFonts w:ascii="Consolas" w:hAnsi="Consolas" w:eastAsia="Consolas"/>
          <w:color w:val="26303A"/>
          <w:sz w:val="14"/>
        </w:rPr>
        <w:t xml:space="preserve">        );</w:t>
        <w:br/>
      </w:r>
      <w:r>
        <w:rPr>
          <w:rFonts w:ascii="Consolas" w:hAnsi="Consolas" w:eastAsia="Consolas"/>
          <w:color w:val="26303A"/>
          <w:sz w:val="14"/>
        </w:rPr>
        <w:t xml:space="preserve">        daNangWeather.setWeatherIcon("sunny");</w:t>
        <w:br/>
      </w:r>
      <w:r>
        <w:rPr>
          <w:rFonts w:ascii="Consolas" w:hAnsi="Consolas" w:eastAsia="Consolas"/>
          <w:color w:val="26303A"/>
          <w:sz w:val="14"/>
        </w:rPr>
        <w:t xml:space="preserve">        db.collection("weather_data").document("da_nang").set(daNangWeather);</w:t>
        <w:br/>
      </w:r>
      <w:r>
        <w:rPr>
          <w:rFonts w:ascii="Consolas" w:hAnsi="Consolas" w:eastAsia="Consolas"/>
          <w:color w:val="26303A"/>
          <w:sz w:val="14"/>
        </w:rPr>
        <w:t xml:space="preserve"> </w:t>
        <w:br/>
      </w:r>
      <w:r>
        <w:rPr>
          <w:rFonts w:ascii="Consolas" w:hAnsi="Consolas" w:eastAsia="Consolas"/>
          <w:color w:val="26303A"/>
          <w:sz w:val="14"/>
        </w:rPr>
        <w:t xml:space="preserve">        // 2. Collection "locations" (Danh sách địa điểm gợi ý &amp; tìm kiếm)</w:t>
        <w:br/>
      </w:r>
      <w:r>
        <w:rPr>
          <w:rFonts w:ascii="Consolas" w:hAnsi="Consolas" w:eastAsia="Consolas"/>
          <w:color w:val="26303A"/>
          <w:sz w:val="14"/>
        </w:rPr>
        <w:t xml:space="preserve">        List&lt;Location&gt; defaultLocations = new ArrayList&lt;&gt;();</w:t>
        <w:br/>
      </w:r>
      <w:r>
        <w:rPr>
          <w:rFonts w:ascii="Consolas" w:hAnsi="Consolas" w:eastAsia="Consolas"/>
          <w:color w:val="26303A"/>
          <w:sz w:val="14"/>
        </w:rPr>
        <w:t xml:space="preserve">        defaultLocations.add(new Location("Hồ Chí Minh", "TP. Hồ Chí Minh", 10.8231, 106.6297));</w:t>
        <w:br/>
      </w:r>
      <w:r>
        <w:rPr>
          <w:rFonts w:ascii="Consolas" w:hAnsi="Consolas" w:eastAsia="Consolas"/>
          <w:color w:val="26303A"/>
          <w:sz w:val="14"/>
        </w:rPr>
        <w:t xml:space="preserve">        defaultLocations.add(new Location("Hà Nội", "Hà Nội", 21.0285, 105.8542));</w:t>
        <w:br/>
      </w:r>
      <w:r>
        <w:rPr>
          <w:rFonts w:ascii="Consolas" w:hAnsi="Consolas" w:eastAsia="Consolas"/>
          <w:color w:val="26303A"/>
          <w:sz w:val="14"/>
        </w:rPr>
        <w:t xml:space="preserve">        defaultLocations.add(new Location("Đà Nẵng", "Đà Nẵng", 16.0544, 108.2022));</w:t>
        <w:br/>
      </w:r>
      <w:r>
        <w:rPr>
          <w:rFonts w:ascii="Consolas" w:hAnsi="Consolas" w:eastAsia="Consolas"/>
          <w:color w:val="26303A"/>
          <w:sz w:val="14"/>
        </w:rPr>
        <w:t xml:space="preserve">        defaultLocations.add(new Location("Hải Phòng", "Hải Phòng", 20.8449, 106.6881));</w:t>
        <w:br/>
      </w:r>
      <w:r>
        <w:rPr>
          <w:rFonts w:ascii="Consolas" w:hAnsi="Consolas" w:eastAsia="Consolas"/>
          <w:color w:val="26303A"/>
          <w:sz w:val="14"/>
        </w:rPr>
        <w:t xml:space="preserve">        defaultLocations.add(new Location("Cần Thơ", "Cần Thơ", 10.0452, 105.7469));</w:t>
        <w:br/>
      </w:r>
      <w:r>
        <w:rPr>
          <w:rFonts w:ascii="Consolas" w:hAnsi="Consolas" w:eastAsia="Consolas"/>
          <w:color w:val="26303A"/>
          <w:sz w:val="14"/>
        </w:rPr>
        <w:t xml:space="preserve">        defaultLocations.add(new Location("Đà Lạt", "Lâm Đồng", 11.9404, 108.4583));</w:t>
        <w:br/>
      </w:r>
      <w:r>
        <w:rPr>
          <w:rFonts w:ascii="Consolas" w:hAnsi="Consolas" w:eastAsia="Consolas"/>
          <w:color w:val="26303A"/>
          <w:sz w:val="14"/>
        </w:rPr>
        <w:t xml:space="preserve">        defaultLocations.add(new Location("Nha Trang", "Khánh Hòa", 12.2388, 109.1967));</w:t>
        <w:br/>
      </w:r>
      <w:r>
        <w:rPr>
          <w:rFonts w:ascii="Consolas" w:hAnsi="Consolas" w:eastAsia="Consolas"/>
          <w:color w:val="26303A"/>
          <w:sz w:val="14"/>
        </w:rPr>
        <w:t xml:space="preserve">        defaultLocations.add(new Location("Huế", "Thừa Thiên Huế", 16.4637, 107.5909));</w:t>
        <w:br/>
      </w:r>
      <w:r>
        <w:rPr>
          <w:rFonts w:ascii="Consolas" w:hAnsi="Consolas" w:eastAsia="Consolas"/>
          <w:color w:val="26303A"/>
          <w:sz w:val="14"/>
        </w:rPr>
        <w:t xml:space="preserve"> </w:t>
        <w:br/>
      </w:r>
      <w:r>
        <w:rPr>
          <w:rFonts w:ascii="Consolas" w:hAnsi="Consolas" w:eastAsia="Consolas"/>
          <w:color w:val="26303A"/>
          <w:sz w:val="14"/>
        </w:rPr>
        <w:t xml:space="preserve">        for (Location loc : defaultLocations) {</w:t>
        <w:br/>
      </w:r>
      <w:r>
        <w:rPr>
          <w:rFonts w:ascii="Consolas" w:hAnsi="Consolas" w:eastAsia="Consolas"/>
          <w:color w:val="26303A"/>
          <w:sz w:val="14"/>
        </w:rPr>
        <w:t xml:space="preserve">            String docId = loc.getCityName().toLowerCase().replace(" ", "_").replace(".", "");</w:t>
        <w:br/>
      </w:r>
      <w:r>
        <w:rPr>
          <w:rFonts w:ascii="Consolas" w:hAnsi="Consolas" w:eastAsia="Consolas"/>
          <w:color w:val="26303A"/>
          <w:sz w:val="14"/>
        </w:rPr>
        <w:t xml:space="preserve">            db.collection("locations").document(docId).set(loc);</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2"/>
      </w:pPr>
      <w:r>
        <w:t>Màn hình thời tiết và dự báo</w:t>
      </w:r>
    </w:p>
    <w:p>
      <w:pPr>
        <w:pStyle w:val="Heading3"/>
      </w:pPr>
      <w:r>
        <w:t>ForecastActivity.java</w:t>
      </w:r>
    </w:p>
    <w:p>
      <w:pPr>
        <w:keepNext/>
        <w:spacing w:after="40"/>
      </w:pPr>
      <w:r>
        <w:rPr>
          <w:rFonts w:ascii="Times New Roman" w:hAnsi="Times New Roman"/>
          <w:i/>
          <w:color w:val="5A646E"/>
          <w:sz w:val="18"/>
        </w:rPr>
        <w:t>Đường dẫn: app/src/main/java/com/example/weatherapp/weather/ForecastActivity.java</w:t>
      </w:r>
    </w:p>
    <w:p>
      <w:pPr>
        <w:spacing w:before="0" w:after="160" w:line="164" w:lineRule="exact"/>
        <w:shd w:fill="F2F4F7"/>
        <w:ind w:left="100" w:right="100"/>
      </w:pPr>
      <w:r>
        <w:rPr>
          <w:rFonts w:ascii="Consolas" w:hAnsi="Consolas" w:eastAsia="Consolas"/>
          <w:color w:val="26303A"/>
          <w:sz w:val="14"/>
        </w:rPr>
        <w:t>package com.example.weatherapp.weather;</w:t>
        <w:br/>
      </w:r>
      <w:r>
        <w:rPr>
          <w:rFonts w:ascii="Consolas" w:hAnsi="Consolas" w:eastAsia="Consolas"/>
          <w:color w:val="26303A"/>
          <w:sz w:val="14"/>
        </w:rPr>
        <w:t xml:space="preserve"> </w:t>
        <w:br/>
      </w:r>
      <w:r>
        <w:rPr>
          <w:rFonts w:ascii="Consolas" w:hAnsi="Consolas" w:eastAsia="Consolas"/>
          <w:color w:val="26303A"/>
          <w:sz w:val="14"/>
        </w:rPr>
        <w:t>import android.os.Bundle;</w:t>
        <w:br/>
      </w:r>
      <w:r>
        <w:rPr>
          <w:rFonts w:ascii="Consolas" w:hAnsi="Consolas" w:eastAsia="Consolas"/>
          <w:color w:val="26303A"/>
          <w:sz w:val="14"/>
        </w:rPr>
        <w:t>import android.widget.ImageButton;</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com.example.weatherapp.adapter.DailyForecastAdapter;</w:t>
        <w:br/>
      </w:r>
      <w:r>
        <w:rPr>
          <w:rFonts w:ascii="Consolas" w:hAnsi="Consolas" w:eastAsia="Consolas"/>
          <w:color w:val="26303A"/>
          <w:sz w:val="14"/>
        </w:rPr>
        <w:t>import com.example.weatherapp.model.DailyForecast;</w:t>
        <w:br/>
      </w:r>
      <w:r>
        <w:rPr>
          <w:rFonts w:ascii="Consolas" w:hAnsi="Consolas" w:eastAsia="Consolas"/>
          <w:color w:val="26303A"/>
          <w:sz w:val="14"/>
        </w:rPr>
        <w:t>import java.util.ArrayList;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ForecastActivity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btnBack;</w:t>
        <w:br/>
      </w:r>
      <w:r>
        <w:rPr>
          <w:rFonts w:ascii="Consolas" w:hAnsi="Consolas" w:eastAsia="Consolas"/>
          <w:color w:val="26303A"/>
          <w:sz w:val="14"/>
        </w:rPr>
        <w:t xml:space="preserve">    private RecyclerView rvSevenDayForecast;</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setContentView(R.layout.activity_forecast);</w:t>
        <w:br/>
      </w:r>
      <w:r>
        <w:rPr>
          <w:rFonts w:ascii="Consolas" w:hAnsi="Consolas" w:eastAsia="Consolas"/>
          <w:color w:val="26303A"/>
          <w:sz w:val="14"/>
        </w:rPr>
        <w:t xml:space="preserve"> </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rvSevenDayForecast = findViewById(R.id.rvSevenDayForecast);</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w:t>
        <w:br/>
      </w:r>
      <w:r>
        <w:rPr>
          <w:rFonts w:ascii="Consolas" w:hAnsi="Consolas" w:eastAsia="Consolas"/>
          <w:color w:val="26303A"/>
          <w:sz w:val="14"/>
        </w:rPr>
        <w:t xml:space="preserve">        List&lt;DailyForecast&gt; forecastList = new ArrayList&lt;&gt;();</w:t>
        <w:br/>
      </w:r>
      <w:r>
        <w:rPr>
          <w:rFonts w:ascii="Consolas" w:hAnsi="Consolas" w:eastAsia="Consolas"/>
          <w:color w:val="26303A"/>
          <w:sz w:val="14"/>
        </w:rPr>
        <w:t xml:space="preserve">        forecastList.add(new DailyForecast("Hôm nay", 26, 34, "Trời nắng", "sunny"));</w:t>
        <w:br/>
      </w:r>
      <w:r>
        <w:rPr>
          <w:rFonts w:ascii="Consolas" w:hAnsi="Consolas" w:eastAsia="Consolas"/>
          <w:color w:val="26303A"/>
          <w:sz w:val="14"/>
        </w:rPr>
        <w:t xml:space="preserve">        forecastList.add(new DailyForecast("Thứ 3", 25, 33, "Trời nắng", "sunny"));</w:t>
        <w:br/>
      </w:r>
      <w:r>
        <w:rPr>
          <w:rFonts w:ascii="Consolas" w:hAnsi="Consolas" w:eastAsia="Consolas"/>
          <w:color w:val="26303A"/>
          <w:sz w:val="14"/>
        </w:rPr>
        <w:t xml:space="preserve">        forecastList.add(new DailyForecast("Thứ 4", 24, 32, "Nhiều mây", "cloudy"));</w:t>
        <w:br/>
      </w:r>
      <w:r>
        <w:rPr>
          <w:rFonts w:ascii="Consolas" w:hAnsi="Consolas" w:eastAsia="Consolas"/>
          <w:color w:val="26303A"/>
          <w:sz w:val="14"/>
        </w:rPr>
        <w:t xml:space="preserve">        forecastList.add(new DailyForecast("Thứ 5", 24, 31, "Nhiều mây", "cloudy"));</w:t>
        <w:br/>
      </w:r>
      <w:r>
        <w:rPr>
          <w:rFonts w:ascii="Consolas" w:hAnsi="Consolas" w:eastAsia="Consolas"/>
          <w:color w:val="26303A"/>
          <w:sz w:val="14"/>
        </w:rPr>
        <w:t xml:space="preserve">        forecastList.add(new DailyForecast("Thứ 6", 23, 30, "Mưa rào", "rainy"));</w:t>
        <w:br/>
      </w:r>
      <w:r>
        <w:rPr>
          <w:rFonts w:ascii="Consolas" w:hAnsi="Consolas" w:eastAsia="Consolas"/>
          <w:color w:val="26303A"/>
          <w:sz w:val="14"/>
        </w:rPr>
        <w:t xml:space="preserve">        forecastList.add(new DailyForecast("Thứ 7", 23, 29, "Trời nắng", "sunny"));</w:t>
        <w:br/>
      </w:r>
      <w:r>
        <w:rPr>
          <w:rFonts w:ascii="Consolas" w:hAnsi="Consolas" w:eastAsia="Consolas"/>
          <w:color w:val="26303A"/>
          <w:sz w:val="14"/>
        </w:rPr>
        <w:t xml:space="preserve">        forecastList.add(new DailyForecast("CN", 22, 28, "Nhiều mây", "cloudy"));</w:t>
        <w:br/>
      </w:r>
      <w:r>
        <w:rPr>
          <w:rFonts w:ascii="Consolas" w:hAnsi="Consolas" w:eastAsia="Consolas"/>
          <w:color w:val="26303A"/>
          <w:sz w:val="14"/>
        </w:rPr>
        <w:t xml:space="preserve"> </w:t>
        <w:br/>
      </w:r>
      <w:r>
        <w:rPr>
          <w:rFonts w:ascii="Consolas" w:hAnsi="Consolas" w:eastAsia="Consolas"/>
          <w:color w:val="26303A"/>
          <w:sz w:val="14"/>
        </w:rPr>
        <w:t xml:space="preserve">        DailyForecastAdapter adapter = new DailyForecastAdapter(forecastList);</w:t>
        <w:br/>
      </w:r>
      <w:r>
        <w:rPr>
          <w:rFonts w:ascii="Consolas" w:hAnsi="Consolas" w:eastAsia="Consolas"/>
          <w:color w:val="26303A"/>
          <w:sz w:val="14"/>
        </w:rPr>
        <w:t xml:space="preserve">        rvSevenDayForecast.setLayoutManager(new LinearLayoutManager(this));</w:t>
        <w:br/>
      </w:r>
      <w:r>
        <w:rPr>
          <w:rFonts w:ascii="Consolas" w:hAnsi="Consolas" w:eastAsia="Consolas"/>
          <w:color w:val="26303A"/>
          <w:sz w:val="14"/>
        </w:rPr>
        <w:t xml:space="preserve">        rvSevenDayForecast.setAdapter(adapter);</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WeatherDetailActivity.java</w:t>
      </w:r>
    </w:p>
    <w:p>
      <w:pPr>
        <w:keepNext/>
        <w:spacing w:after="40"/>
      </w:pPr>
      <w:r>
        <w:rPr>
          <w:rFonts w:ascii="Times New Roman" w:hAnsi="Times New Roman"/>
          <w:i/>
          <w:color w:val="5A646E"/>
          <w:sz w:val="18"/>
        </w:rPr>
        <w:t>Đường dẫn: app/src/main/java/com/example/weatherapp/weather/WeatherDetailActivity.java</w:t>
      </w:r>
    </w:p>
    <w:p>
      <w:pPr>
        <w:spacing w:before="0" w:after="160" w:line="164" w:lineRule="exact"/>
        <w:shd w:fill="F2F4F7"/>
        <w:ind w:left="100" w:right="100"/>
      </w:pPr>
      <w:r>
        <w:rPr>
          <w:rFonts w:ascii="Consolas" w:hAnsi="Consolas" w:eastAsia="Consolas"/>
          <w:color w:val="26303A"/>
          <w:sz w:val="14"/>
        </w:rPr>
        <w:t>package com.example.weatherapp.weather;</w:t>
        <w:br/>
      </w:r>
      <w:r>
        <w:rPr>
          <w:rFonts w:ascii="Consolas" w:hAnsi="Consolas" w:eastAsia="Consolas"/>
          <w:color w:val="26303A"/>
          <w:sz w:val="14"/>
        </w:rPr>
        <w:t xml:space="preserve"> </w:t>
        <w:br/>
      </w:r>
      <w:r>
        <w:rPr>
          <w:rFonts w:ascii="Consolas" w:hAnsi="Consolas" w:eastAsia="Consolas"/>
          <w:color w:val="26303A"/>
          <w:sz w:val="14"/>
        </w:rPr>
        <w:t>import android.os.Bundle;</w:t>
        <w:br/>
      </w:r>
      <w:r>
        <w:rPr>
          <w:rFonts w:ascii="Consolas" w:hAnsi="Consolas" w:eastAsia="Consolas"/>
          <w:color w:val="26303A"/>
          <w:sz w:val="14"/>
        </w:rPr>
        <w:t>import android.widget.ImageButton;</w:t>
        <w:br/>
      </w:r>
      <w:r>
        <w:rPr>
          <w:rFonts w:ascii="Consolas" w:hAnsi="Consolas" w:eastAsia="Consolas"/>
          <w:color w:val="26303A"/>
          <w:sz w:val="14"/>
        </w:rPr>
        <w:t>import android.widget.TextView;</w:t>
        <w:br/>
      </w:r>
      <w:r>
        <w:rPr>
          <w:rFonts w:ascii="Consolas" w:hAnsi="Consolas" w:eastAsia="Consolas"/>
          <w:color w:val="26303A"/>
          <w:sz w:val="14"/>
        </w:rPr>
        <w:t>import androidx.appcompat.app.AppCompatActivity;</w:t>
        <w:br/>
      </w:r>
      <w:r>
        <w:rPr>
          <w:rFonts w:ascii="Consolas" w:hAnsi="Consolas" w:eastAsia="Consolas"/>
          <w:color w:val="26303A"/>
          <w:sz w:val="14"/>
        </w:rPr>
        <w:t>import androidx.recyclerview.widget.LinearLayoutManager;</w:t>
        <w:br/>
      </w:r>
      <w:r>
        <w:rPr>
          <w:rFonts w:ascii="Consolas" w:hAnsi="Consolas" w:eastAsia="Consolas"/>
          <w:color w:val="26303A"/>
          <w:sz w:val="14"/>
        </w:rPr>
        <w:t>import androidx.recyclerview.widget.RecyclerView;</w:t>
        <w:br/>
      </w:r>
      <w:r>
        <w:rPr>
          <w:rFonts w:ascii="Consolas" w:hAnsi="Consolas" w:eastAsia="Consolas"/>
          <w:color w:val="26303A"/>
          <w:sz w:val="14"/>
        </w:rPr>
        <w:t>import com.example.weatherapp.R;</w:t>
        <w:br/>
      </w:r>
      <w:r>
        <w:rPr>
          <w:rFonts w:ascii="Consolas" w:hAnsi="Consolas" w:eastAsia="Consolas"/>
          <w:color w:val="26303A"/>
          <w:sz w:val="14"/>
        </w:rPr>
        <w:t>import com.example.weatherapp.adapter.DailyForecastAdapter;</w:t>
        <w:br/>
      </w:r>
      <w:r>
        <w:rPr>
          <w:rFonts w:ascii="Consolas" w:hAnsi="Consolas" w:eastAsia="Consolas"/>
          <w:color w:val="26303A"/>
          <w:sz w:val="14"/>
        </w:rPr>
        <w:t>import com.example.weatherapp.adapter.HourlyForecastAdapter;</w:t>
        <w:br/>
      </w:r>
      <w:r>
        <w:rPr>
          <w:rFonts w:ascii="Consolas" w:hAnsi="Consolas" w:eastAsia="Consolas"/>
          <w:color w:val="26303A"/>
          <w:sz w:val="14"/>
        </w:rPr>
        <w:t>import com.example.weatherapp.model.DailyForecast;</w:t>
        <w:br/>
      </w:r>
      <w:r>
        <w:rPr>
          <w:rFonts w:ascii="Consolas" w:hAnsi="Consolas" w:eastAsia="Consolas"/>
          <w:color w:val="26303A"/>
          <w:sz w:val="14"/>
        </w:rPr>
        <w:t>import com.example.weatherapp.model.HourlyForecast;</w:t>
        <w:br/>
      </w:r>
      <w:r>
        <w:rPr>
          <w:rFonts w:ascii="Consolas" w:hAnsi="Consolas" w:eastAsia="Consolas"/>
          <w:color w:val="26303A"/>
          <w:sz w:val="14"/>
        </w:rPr>
        <w:t>import java.util.ArrayList;</w:t>
        <w:br/>
      </w:r>
      <w:r>
        <w:rPr>
          <w:rFonts w:ascii="Consolas" w:hAnsi="Consolas" w:eastAsia="Consolas"/>
          <w:color w:val="26303A"/>
          <w:sz w:val="14"/>
        </w:rPr>
        <w:t>import java.util.List;</w:t>
        <w:br/>
      </w:r>
      <w:r>
        <w:rPr>
          <w:rFonts w:ascii="Consolas" w:hAnsi="Consolas" w:eastAsia="Consolas"/>
          <w:color w:val="26303A"/>
          <w:sz w:val="14"/>
        </w:rPr>
        <w:t xml:space="preserve"> </w:t>
        <w:br/>
      </w:r>
      <w:r>
        <w:rPr>
          <w:rFonts w:ascii="Consolas" w:hAnsi="Consolas" w:eastAsia="Consolas"/>
          <w:color w:val="26303A"/>
          <w:sz w:val="14"/>
        </w:rPr>
        <w:t>public class WeatherDetailActivity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btnBack, btnShare;</w:t>
        <w:br/>
      </w:r>
      <w:r>
        <w:rPr>
          <w:rFonts w:ascii="Consolas" w:hAnsi="Consolas" w:eastAsia="Consolas"/>
          <w:color w:val="26303A"/>
          <w:sz w:val="14"/>
        </w:rPr>
        <w:t xml:space="preserve">    private TextView tvCityName, tvTemperature, tvCondition, tvFeelsLike;</w:t>
        <w:br/>
      </w:r>
      <w:r>
        <w:rPr>
          <w:rFonts w:ascii="Consolas" w:hAnsi="Consolas" w:eastAsia="Consolas"/>
          <w:color w:val="26303A"/>
          <w:sz w:val="14"/>
        </w:rPr>
        <w:t xml:space="preserve">    private TextView tvHumidity, tvWind, tvUV;</w:t>
        <w:br/>
      </w:r>
      <w:r>
        <w:rPr>
          <w:rFonts w:ascii="Consolas" w:hAnsi="Consolas" w:eastAsia="Consolas"/>
          <w:color w:val="26303A"/>
          <w:sz w:val="14"/>
        </w:rPr>
        <w:t xml:space="preserve">    private RecyclerView rvHourlyForecast, rvDailyForecast;</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setContentView(R.layout.activity_weather_detail);</w:t>
        <w:br/>
      </w:r>
      <w:r>
        <w:rPr>
          <w:rFonts w:ascii="Consolas" w:hAnsi="Consolas" w:eastAsia="Consolas"/>
          <w:color w:val="26303A"/>
          <w:sz w:val="14"/>
        </w:rPr>
        <w:t xml:space="preserve"> </w:t>
        <w:br/>
      </w:r>
      <w:r>
        <w:rPr>
          <w:rFonts w:ascii="Consolas" w:hAnsi="Consolas" w:eastAsia="Consolas"/>
          <w:color w:val="26303A"/>
          <w:sz w:val="14"/>
        </w:rPr>
        <w:t xml:space="preserve">        initViews();</w:t>
        <w:br/>
      </w:r>
      <w:r>
        <w:rPr>
          <w:rFonts w:ascii="Consolas" w:hAnsi="Consolas" w:eastAsia="Consolas"/>
          <w:color w:val="26303A"/>
          <w:sz w:val="14"/>
        </w:rPr>
        <w:t xml:space="preserve">        loadData();</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initViews() {</w:t>
        <w:br/>
      </w:r>
      <w:r>
        <w:rPr>
          <w:rFonts w:ascii="Consolas" w:hAnsi="Consolas" w:eastAsia="Consolas"/>
          <w:color w:val="26303A"/>
          <w:sz w:val="14"/>
        </w:rPr>
        <w:t xml:space="preserve">        btnBack = findViewById(R.id.btnBack);</w:t>
        <w:br/>
      </w:r>
      <w:r>
        <w:rPr>
          <w:rFonts w:ascii="Consolas" w:hAnsi="Consolas" w:eastAsia="Consolas"/>
          <w:color w:val="26303A"/>
          <w:sz w:val="14"/>
        </w:rPr>
        <w:t xml:space="preserve">        btnShare = findViewById(R.id.btnShare);</w:t>
        <w:br/>
      </w:r>
      <w:r>
        <w:rPr>
          <w:rFonts w:ascii="Consolas" w:hAnsi="Consolas" w:eastAsia="Consolas"/>
          <w:color w:val="26303A"/>
          <w:sz w:val="14"/>
        </w:rPr>
        <w:t xml:space="preserve">        tvCityName = findViewById(R.id.tvCityName);</w:t>
        <w:br/>
      </w:r>
      <w:r>
        <w:rPr>
          <w:rFonts w:ascii="Consolas" w:hAnsi="Consolas" w:eastAsia="Consolas"/>
          <w:color w:val="26303A"/>
          <w:sz w:val="14"/>
        </w:rPr>
        <w:t xml:space="preserve">        tvTemperature = findViewById(R.id.tvTemperature);</w:t>
        <w:br/>
      </w:r>
      <w:r>
        <w:rPr>
          <w:rFonts w:ascii="Consolas" w:hAnsi="Consolas" w:eastAsia="Consolas"/>
          <w:color w:val="26303A"/>
          <w:sz w:val="14"/>
        </w:rPr>
        <w:t xml:space="preserve">        tvCondition = findViewById(R.id.tvCondition);</w:t>
        <w:br/>
      </w:r>
      <w:r>
        <w:rPr>
          <w:rFonts w:ascii="Consolas" w:hAnsi="Consolas" w:eastAsia="Consolas"/>
          <w:color w:val="26303A"/>
          <w:sz w:val="14"/>
        </w:rPr>
        <w:t xml:space="preserve">        tvFeelsLike = findViewById(R.id.tvFeelsLike);</w:t>
        <w:br/>
      </w:r>
      <w:r>
        <w:rPr>
          <w:rFonts w:ascii="Consolas" w:hAnsi="Consolas" w:eastAsia="Consolas"/>
          <w:color w:val="26303A"/>
          <w:sz w:val="14"/>
        </w:rPr>
        <w:t xml:space="preserve">        tvHumidity = findViewById(R.id.tvHumidity);</w:t>
        <w:br/>
      </w:r>
      <w:r>
        <w:rPr>
          <w:rFonts w:ascii="Consolas" w:hAnsi="Consolas" w:eastAsia="Consolas"/>
          <w:color w:val="26303A"/>
          <w:sz w:val="14"/>
        </w:rPr>
        <w:t xml:space="preserve">        tvWind = findViewById(R.id.tvWind);</w:t>
        <w:br/>
      </w:r>
      <w:r>
        <w:rPr>
          <w:rFonts w:ascii="Consolas" w:hAnsi="Consolas" w:eastAsia="Consolas"/>
          <w:color w:val="26303A"/>
          <w:sz w:val="14"/>
        </w:rPr>
        <w:t xml:space="preserve">        tvUV = findViewById(R.id.tvUV);</w:t>
        <w:br/>
      </w:r>
      <w:r>
        <w:rPr>
          <w:rFonts w:ascii="Consolas" w:hAnsi="Consolas" w:eastAsia="Consolas"/>
          <w:color w:val="26303A"/>
          <w:sz w:val="14"/>
        </w:rPr>
        <w:t xml:space="preserve">        rvHourlyForecast = findViewById(R.id.rvHourlyForecast);</w:t>
        <w:br/>
      </w:r>
      <w:r>
        <w:rPr>
          <w:rFonts w:ascii="Consolas" w:hAnsi="Consolas" w:eastAsia="Consolas"/>
          <w:color w:val="26303A"/>
          <w:sz w:val="14"/>
        </w:rPr>
        <w:t xml:space="preserve">        rvDailyForecast = findViewById(R.id.rvDailyForecast);</w:t>
        <w:br/>
      </w:r>
      <w:r>
        <w:rPr>
          <w:rFonts w:ascii="Consolas" w:hAnsi="Consolas" w:eastAsia="Consolas"/>
          <w:color w:val="26303A"/>
          <w:sz w:val="14"/>
        </w:rPr>
        <w:t xml:space="preserve"> </w:t>
        <w:br/>
      </w:r>
      <w:r>
        <w:rPr>
          <w:rFonts w:ascii="Consolas" w:hAnsi="Consolas" w:eastAsia="Consolas"/>
          <w:color w:val="26303A"/>
          <w:sz w:val="14"/>
        </w:rPr>
        <w:t xml:space="preserve">        btnBack.setOnClickListener(v -&gt; finish());</w:t>
        <w:br/>
      </w:r>
      <w:r>
        <w:rPr>
          <w:rFonts w:ascii="Consolas" w:hAnsi="Consolas" w:eastAsia="Consolas"/>
          <w:color w:val="26303A"/>
          <w:sz w:val="14"/>
        </w:rPr>
        <w:t xml:space="preserve">        btnShare.setOnClickListener(v -&gt; {</w:t>
        <w:br/>
      </w:r>
      <w:r>
        <w:rPr>
          <w:rFonts w:ascii="Consolas" w:hAnsi="Consolas" w:eastAsia="Consolas"/>
          <w:color w:val="26303A"/>
          <w:sz w:val="14"/>
        </w:rPr>
        <w:t xml:space="preserve">            android.content.Intent shareIntent = new android.content.Intent(android.content.Intent.ACTION_SEND);</w:t>
        <w:br/>
      </w:r>
      <w:r>
        <w:rPr>
          <w:rFonts w:ascii="Consolas" w:hAnsi="Consolas" w:eastAsia="Consolas"/>
          <w:color w:val="26303A"/>
          <w:sz w:val="14"/>
        </w:rPr>
        <w:t xml:space="preserve">            shareIntent.setType("text/plain");</w:t>
        <w:br/>
      </w:r>
      <w:r>
        <w:rPr>
          <w:rFonts w:ascii="Consolas" w:hAnsi="Consolas" w:eastAsia="Consolas"/>
          <w:color w:val="26303A"/>
          <w:sz w:val="14"/>
        </w:rPr>
        <w:t xml:space="preserve">            shareIntent.putExtra(android.content.Intent.EXTRA_TEXT,</w:t>
        <w:br/>
      </w:r>
      <w:r>
        <w:rPr>
          <w:rFonts w:ascii="Consolas" w:hAnsi="Consolas" w:eastAsia="Consolas"/>
          <w:color w:val="26303A"/>
          <w:sz w:val="14"/>
        </w:rPr>
        <w:t xml:space="preserve">                "Hồ Chí Minh: 32°C, Trời nắng - WeatherApp");</w:t>
        <w:br/>
      </w:r>
      <w:r>
        <w:rPr>
          <w:rFonts w:ascii="Consolas" w:hAnsi="Consolas" w:eastAsia="Consolas"/>
          <w:color w:val="26303A"/>
          <w:sz w:val="14"/>
        </w:rPr>
        <w:t xml:space="preserve">            startActivity(android.content.Intent.createChooser(shareIntent, "Chia sẻ thời tiết"));</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private void loadData() {</w:t>
        <w:br/>
      </w:r>
      <w:r>
        <w:rPr>
          <w:rFonts w:ascii="Consolas" w:hAnsi="Consolas" w:eastAsia="Consolas"/>
          <w:color w:val="26303A"/>
          <w:sz w:val="14"/>
        </w:rPr>
        <w:t xml:space="preserve">        // Load data from intent extras or Firestore</w:t>
        <w:br/>
      </w:r>
      <w:r>
        <w:rPr>
          <w:rFonts w:ascii="Consolas" w:hAnsi="Consolas" w:eastAsia="Consolas"/>
          <w:color w:val="26303A"/>
          <w:sz w:val="14"/>
        </w:rPr>
        <w:t xml:space="preserve">        String cityName = getIntent().getStringExtra("cityName");</w:t>
        <w:br/>
      </w:r>
      <w:r>
        <w:rPr>
          <w:rFonts w:ascii="Consolas" w:hAnsi="Consolas" w:eastAsia="Consolas"/>
          <w:color w:val="26303A"/>
          <w:sz w:val="14"/>
        </w:rPr>
        <w:t xml:space="preserve">        if (cityName == null) cityName = "Hồ Chí Minh";</w:t>
        <w:br/>
      </w:r>
      <w:r>
        <w:rPr>
          <w:rFonts w:ascii="Consolas" w:hAnsi="Consolas" w:eastAsia="Consolas"/>
          <w:color w:val="26303A"/>
          <w:sz w:val="14"/>
        </w:rPr>
        <w:t xml:space="preserve"> </w:t>
        <w:br/>
      </w:r>
      <w:r>
        <w:rPr>
          <w:rFonts w:ascii="Consolas" w:hAnsi="Consolas" w:eastAsia="Consolas"/>
          <w:color w:val="26303A"/>
          <w:sz w:val="14"/>
        </w:rPr>
        <w:t xml:space="preserve">        tvCityName.setText(cityName);</w:t>
        <w:br/>
      </w:r>
      <w:r>
        <w:rPr>
          <w:rFonts w:ascii="Consolas" w:hAnsi="Consolas" w:eastAsia="Consolas"/>
          <w:color w:val="26303A"/>
          <w:sz w:val="14"/>
        </w:rPr>
        <w:t xml:space="preserve">        tvTemperature.setText("32°");</w:t>
        <w:br/>
      </w:r>
      <w:r>
        <w:rPr>
          <w:rFonts w:ascii="Consolas" w:hAnsi="Consolas" w:eastAsia="Consolas"/>
          <w:color w:val="26303A"/>
          <w:sz w:val="14"/>
        </w:rPr>
        <w:t xml:space="preserve">        tvCondition.setText("Trời nắng");</w:t>
        <w:br/>
      </w:r>
      <w:r>
        <w:rPr>
          <w:rFonts w:ascii="Consolas" w:hAnsi="Consolas" w:eastAsia="Consolas"/>
          <w:color w:val="26303A"/>
          <w:sz w:val="14"/>
        </w:rPr>
        <w:t xml:space="preserve">        tvFeelsLike.setText("Cảm giác như 35°");</w:t>
        <w:br/>
      </w:r>
      <w:r>
        <w:rPr>
          <w:rFonts w:ascii="Consolas" w:hAnsi="Consolas" w:eastAsia="Consolas"/>
          <w:color w:val="26303A"/>
          <w:sz w:val="14"/>
        </w:rPr>
        <w:t xml:space="preserve">        tvHumidity.setText("65%");</w:t>
        <w:br/>
      </w:r>
      <w:r>
        <w:rPr>
          <w:rFonts w:ascii="Consolas" w:hAnsi="Consolas" w:eastAsia="Consolas"/>
          <w:color w:val="26303A"/>
          <w:sz w:val="14"/>
        </w:rPr>
        <w:t xml:space="preserve">        tvWind.setText("12 km/h");</w:t>
        <w:br/>
      </w:r>
      <w:r>
        <w:rPr>
          <w:rFonts w:ascii="Consolas" w:hAnsi="Consolas" w:eastAsia="Consolas"/>
          <w:color w:val="26303A"/>
          <w:sz w:val="14"/>
        </w:rPr>
        <w:t xml:space="preserve">        tvUV.setText("8 (Rất cao)");</w:t>
        <w:br/>
      </w:r>
      <w:r>
        <w:rPr>
          <w:rFonts w:ascii="Consolas" w:hAnsi="Consolas" w:eastAsia="Consolas"/>
          <w:color w:val="26303A"/>
          <w:sz w:val="14"/>
        </w:rPr>
        <w:t xml:space="preserve"> </w:t>
        <w:br/>
      </w:r>
      <w:r>
        <w:rPr>
          <w:rFonts w:ascii="Consolas" w:hAnsi="Consolas" w:eastAsia="Consolas"/>
          <w:color w:val="26303A"/>
          <w:sz w:val="14"/>
        </w:rPr>
        <w:t xml:space="preserve">        // Hourly</w:t>
        <w:br/>
      </w:r>
      <w:r>
        <w:rPr>
          <w:rFonts w:ascii="Consolas" w:hAnsi="Consolas" w:eastAsia="Consolas"/>
          <w:color w:val="26303A"/>
          <w:sz w:val="14"/>
        </w:rPr>
        <w:t xml:space="preserve">        List&lt;HourlyForecast&gt; hourlyList = new ArrayList&lt;&gt;();</w:t>
        <w:br/>
      </w:r>
      <w:r>
        <w:rPr>
          <w:rFonts w:ascii="Consolas" w:hAnsi="Consolas" w:eastAsia="Consolas"/>
          <w:color w:val="26303A"/>
          <w:sz w:val="14"/>
        </w:rPr>
        <w:t xml:space="preserve">        String[] times = {"10:00", "11:00", "12:00", "13:00", "14:00"};</w:t>
        <w:br/>
      </w:r>
      <w:r>
        <w:rPr>
          <w:rFonts w:ascii="Consolas" w:hAnsi="Consolas" w:eastAsia="Consolas"/>
          <w:color w:val="26303A"/>
          <w:sz w:val="14"/>
        </w:rPr>
        <w:t xml:space="preserve">        double[] temps = {31, 32, 33, 34, 34};</w:t>
        <w:br/>
      </w:r>
      <w:r>
        <w:rPr>
          <w:rFonts w:ascii="Consolas" w:hAnsi="Consolas" w:eastAsia="Consolas"/>
          <w:color w:val="26303A"/>
          <w:sz w:val="14"/>
        </w:rPr>
        <w:t xml:space="preserve">        for (int i = 0; i &lt; times.length; i++) {</w:t>
        <w:br/>
      </w:r>
      <w:r>
        <w:rPr>
          <w:rFonts w:ascii="Consolas" w:hAnsi="Consolas" w:eastAsia="Consolas"/>
          <w:color w:val="26303A"/>
          <w:sz w:val="14"/>
        </w:rPr>
        <w:t xml:space="preserve">            hourlyList.add(new HourlyForecast(times[i], temps[i], "Nắng", "sunny"));</w:t>
        <w:br/>
      </w:r>
      <w:r>
        <w:rPr>
          <w:rFonts w:ascii="Consolas" w:hAnsi="Consolas" w:eastAsia="Consolas"/>
          <w:color w:val="26303A"/>
          <w:sz w:val="14"/>
        </w:rPr>
        <w:t xml:space="preserve">        }</w:t>
        <w:br/>
      </w:r>
      <w:r>
        <w:rPr>
          <w:rFonts w:ascii="Consolas" w:hAnsi="Consolas" w:eastAsia="Consolas"/>
          <w:color w:val="26303A"/>
          <w:sz w:val="14"/>
        </w:rPr>
        <w:t xml:space="preserve">        HourlyForecastAdapter hourlyAdapter = new HourlyForecastAdapter(hourlyList);</w:t>
        <w:br/>
      </w:r>
      <w:r>
        <w:rPr>
          <w:rFonts w:ascii="Consolas" w:hAnsi="Consolas" w:eastAsia="Consolas"/>
          <w:color w:val="26303A"/>
          <w:sz w:val="14"/>
        </w:rPr>
        <w:t xml:space="preserve">        rvHourlyForecast.setLayoutManager(</w:t>
        <w:br/>
      </w:r>
      <w:r>
        <w:rPr>
          <w:rFonts w:ascii="Consolas" w:hAnsi="Consolas" w:eastAsia="Consolas"/>
          <w:color w:val="26303A"/>
          <w:sz w:val="14"/>
        </w:rPr>
        <w:t xml:space="preserve">            new LinearLayoutManager(this, LinearLayoutManager.HORIZONTAL, false));</w:t>
        <w:br/>
      </w:r>
      <w:r>
        <w:rPr>
          <w:rFonts w:ascii="Consolas" w:hAnsi="Consolas" w:eastAsia="Consolas"/>
          <w:color w:val="26303A"/>
          <w:sz w:val="14"/>
        </w:rPr>
        <w:t xml:space="preserve">        rvHourlyForecast.setAdapter(hourlyAdapter);</w:t>
        <w:br/>
      </w:r>
      <w:r>
        <w:rPr>
          <w:rFonts w:ascii="Consolas" w:hAnsi="Consolas" w:eastAsia="Consolas"/>
          <w:color w:val="26303A"/>
          <w:sz w:val="14"/>
        </w:rPr>
        <w:t xml:space="preserve"> </w:t>
        <w:br/>
      </w:r>
      <w:r>
        <w:rPr>
          <w:rFonts w:ascii="Consolas" w:hAnsi="Consolas" w:eastAsia="Consolas"/>
          <w:color w:val="26303A"/>
          <w:sz w:val="14"/>
        </w:rPr>
        <w:t xml:space="preserve">        // Daily</w:t>
        <w:br/>
      </w:r>
      <w:r>
        <w:rPr>
          <w:rFonts w:ascii="Consolas" w:hAnsi="Consolas" w:eastAsia="Consolas"/>
          <w:color w:val="26303A"/>
          <w:sz w:val="14"/>
        </w:rPr>
        <w:t xml:space="preserve">        List&lt;DailyForecast&gt; dailyList = new ArrayList&lt;&gt;();</w:t>
        <w:br/>
      </w:r>
      <w:r>
        <w:rPr>
          <w:rFonts w:ascii="Consolas" w:hAnsi="Consolas" w:eastAsia="Consolas"/>
          <w:color w:val="26303A"/>
          <w:sz w:val="14"/>
        </w:rPr>
        <w:t xml:space="preserve">        dailyList.add(new DailyForecast("Hôm nay", 26, 34, "Nắng", "sunny"));</w:t>
        <w:br/>
      </w:r>
      <w:r>
        <w:rPr>
          <w:rFonts w:ascii="Consolas" w:hAnsi="Consolas" w:eastAsia="Consolas"/>
          <w:color w:val="26303A"/>
          <w:sz w:val="14"/>
        </w:rPr>
        <w:t xml:space="preserve">        dailyList.add(new DailyForecast("Thứ 3", 25, 33, "Mây", "cloudy"));</w:t>
        <w:br/>
      </w:r>
      <w:r>
        <w:rPr>
          <w:rFonts w:ascii="Consolas" w:hAnsi="Consolas" w:eastAsia="Consolas"/>
          <w:color w:val="26303A"/>
          <w:sz w:val="14"/>
        </w:rPr>
        <w:t xml:space="preserve">        dailyList.add(new DailyForecast("Thứ 4", 24, 32, "Mưa", "rainy"));</w:t>
        <w:br/>
      </w:r>
      <w:r>
        <w:rPr>
          <w:rFonts w:ascii="Consolas" w:hAnsi="Consolas" w:eastAsia="Consolas"/>
          <w:color w:val="26303A"/>
          <w:sz w:val="14"/>
        </w:rPr>
        <w:t xml:space="preserve">        dailyList.add(new DailyForecast("Thứ 5", 24, 31, "Mây", "cloudy"));</w:t>
        <w:br/>
      </w:r>
      <w:r>
        <w:rPr>
          <w:rFonts w:ascii="Consolas" w:hAnsi="Consolas" w:eastAsia="Consolas"/>
          <w:color w:val="26303A"/>
          <w:sz w:val="14"/>
        </w:rPr>
        <w:t xml:space="preserve">        dailyList.add(new DailyForecast("Thứ 6", 23, 30, "Mưa", "rainy"));</w:t>
        <w:br/>
      </w:r>
      <w:r>
        <w:rPr>
          <w:rFonts w:ascii="Consolas" w:hAnsi="Consolas" w:eastAsia="Consolas"/>
          <w:color w:val="26303A"/>
          <w:sz w:val="14"/>
        </w:rPr>
        <w:t xml:space="preserve">        DailyForecastAdapter dailyAdapter = new DailyForecastAdapter(dailyList);</w:t>
        <w:br/>
      </w:r>
      <w:r>
        <w:rPr>
          <w:rFonts w:ascii="Consolas" w:hAnsi="Consolas" w:eastAsia="Consolas"/>
          <w:color w:val="26303A"/>
          <w:sz w:val="14"/>
        </w:rPr>
        <w:t xml:space="preserve">        rvDailyForecast.setLayoutManager(new LinearLayoutManager(this));</w:t>
        <w:br/>
      </w:r>
      <w:r>
        <w:rPr>
          <w:rFonts w:ascii="Consolas" w:hAnsi="Consolas" w:eastAsia="Consolas"/>
          <w:color w:val="26303A"/>
          <w:sz w:val="14"/>
        </w:rPr>
        <w:t xml:space="preserve">        rvDailyForecast.setAdapter(dailyAdapter);</w:t>
        <w:br/>
      </w:r>
      <w:r>
        <w:rPr>
          <w:rFonts w:ascii="Consolas" w:hAnsi="Consolas" w:eastAsia="Consolas"/>
          <w:color w:val="26303A"/>
          <w:sz w:val="14"/>
        </w:rPr>
        <w:t xml:space="preserve">    }</w:t>
        <w:br/>
      </w:r>
      <w:r>
        <w:rPr>
          <w:rFonts w:ascii="Consolas" w:hAnsi="Consolas" w:eastAsia="Consolas"/>
          <w:color w:val="26303A"/>
          <w:sz w:val="14"/>
        </w:rPr>
        <w:t>}</w:t>
      </w:r>
    </w:p>
    <w:p>
      <w:pPr>
        <w:pStyle w:val="Heading3"/>
      </w:pPr>
      <w:r>
        <w:t>WeatherMapActivity.java</w:t>
      </w:r>
    </w:p>
    <w:p>
      <w:pPr>
        <w:keepNext/>
        <w:spacing w:after="40"/>
      </w:pPr>
      <w:r>
        <w:rPr>
          <w:rFonts w:ascii="Times New Roman" w:hAnsi="Times New Roman"/>
          <w:i/>
          <w:color w:val="5A646E"/>
          <w:sz w:val="18"/>
        </w:rPr>
        <w:t>Đường dẫn: app/src/main/java/com/example/weatherapp/weather/WeatherMapActivity.java</w:t>
      </w:r>
    </w:p>
    <w:p>
      <w:pPr>
        <w:spacing w:before="0" w:after="160" w:line="164" w:lineRule="exact"/>
        <w:shd w:fill="F2F4F7"/>
        <w:ind w:left="100" w:right="100"/>
      </w:pPr>
      <w:r>
        <w:rPr>
          <w:rFonts w:ascii="Consolas" w:hAnsi="Consolas" w:eastAsia="Consolas"/>
          <w:color w:val="26303A"/>
          <w:sz w:val="14"/>
        </w:rPr>
        <w:t>package com.example.weatherapp.weather;</w:t>
        <w:br/>
      </w:r>
      <w:r>
        <w:rPr>
          <w:rFonts w:ascii="Consolas" w:hAnsi="Consolas" w:eastAsia="Consolas"/>
          <w:color w:val="26303A"/>
          <w:sz w:val="14"/>
        </w:rPr>
        <w:t xml:space="preserve"> </w:t>
        <w:br/>
      </w:r>
      <w:r>
        <w:rPr>
          <w:rFonts w:ascii="Consolas" w:hAnsi="Consolas" w:eastAsia="Consolas"/>
          <w:color w:val="26303A"/>
          <w:sz w:val="14"/>
        </w:rPr>
        <w:t>import android.os.Bundle;</w:t>
        <w:br/>
      </w:r>
      <w:r>
        <w:rPr>
          <w:rFonts w:ascii="Consolas" w:hAnsi="Consolas" w:eastAsia="Consolas"/>
          <w:color w:val="26303A"/>
          <w:sz w:val="14"/>
        </w:rPr>
        <w:t>import android.content.Intent;</w:t>
        <w:br/>
      </w:r>
      <w:r>
        <w:rPr>
          <w:rFonts w:ascii="Consolas" w:hAnsi="Consolas" w:eastAsia="Consolas"/>
          <w:color w:val="26303A"/>
          <w:sz w:val="14"/>
        </w:rPr>
        <w:t>import android.widget.EditText;</w:t>
        <w:br/>
      </w:r>
      <w:r>
        <w:rPr>
          <w:rFonts w:ascii="Consolas" w:hAnsi="Consolas" w:eastAsia="Consolas"/>
          <w:color w:val="26303A"/>
          <w:sz w:val="14"/>
        </w:rPr>
        <w:t>import android.widget.ImageButton;</w:t>
        <w:br/>
      </w:r>
      <w:r>
        <w:rPr>
          <w:rFonts w:ascii="Consolas" w:hAnsi="Consolas" w:eastAsia="Consolas"/>
          <w:color w:val="26303A"/>
          <w:sz w:val="14"/>
        </w:rPr>
        <w:t>import android.widget.Toast;</w:t>
        <w:br/>
      </w:r>
      <w:r>
        <w:rPr>
          <w:rFonts w:ascii="Consolas" w:hAnsi="Consolas" w:eastAsia="Consolas"/>
          <w:color w:val="26303A"/>
          <w:sz w:val="14"/>
        </w:rPr>
        <w:t>import androidx.appcompat.app.AppCompatActivity;</w:t>
        <w:br/>
      </w:r>
      <w:r>
        <w:rPr>
          <w:rFonts w:ascii="Consolas" w:hAnsi="Consolas" w:eastAsia="Consolas"/>
          <w:color w:val="26303A"/>
          <w:sz w:val="14"/>
        </w:rPr>
        <w:t>import com.example.weatherapp.R;</w:t>
        <w:br/>
      </w:r>
      <w:r>
        <w:rPr>
          <w:rFonts w:ascii="Consolas" w:hAnsi="Consolas" w:eastAsia="Consolas"/>
          <w:color w:val="26303A"/>
          <w:sz w:val="14"/>
        </w:rPr>
        <w:t>import com.example.weatherapp.location.SearchLocationActivity;</w:t>
        <w:br/>
      </w:r>
      <w:r>
        <w:rPr>
          <w:rFonts w:ascii="Consolas" w:hAnsi="Consolas" w:eastAsia="Consolas"/>
          <w:color w:val="26303A"/>
          <w:sz w:val="14"/>
        </w:rPr>
        <w:t>import android.view.inputmethod.EditorInfo;</w:t>
        <w:br/>
      </w:r>
      <w:r>
        <w:rPr>
          <w:rFonts w:ascii="Consolas" w:hAnsi="Consolas" w:eastAsia="Consolas"/>
          <w:color w:val="26303A"/>
          <w:sz w:val="14"/>
        </w:rPr>
        <w:t xml:space="preserve"> </w:t>
        <w:br/>
      </w:r>
      <w:r>
        <w:rPr>
          <w:rFonts w:ascii="Consolas" w:hAnsi="Consolas" w:eastAsia="Consolas"/>
          <w:color w:val="26303A"/>
          <w:sz w:val="14"/>
        </w:rPr>
        <w:t>public class WeatherMapActivity extends AppCompatActivity {</w:t>
        <w:br/>
      </w:r>
      <w:r>
        <w:rPr>
          <w:rFonts w:ascii="Consolas" w:hAnsi="Consolas" w:eastAsia="Consolas"/>
          <w:color w:val="26303A"/>
          <w:sz w:val="14"/>
        </w:rPr>
        <w:t xml:space="preserve"> </w:t>
        <w:br/>
      </w:r>
      <w:r>
        <w:rPr>
          <w:rFonts w:ascii="Consolas" w:hAnsi="Consolas" w:eastAsia="Consolas"/>
          <w:color w:val="26303A"/>
          <w:sz w:val="14"/>
        </w:rPr>
        <w:t xml:space="preserve">    private ImageButton btnMyLocation;</w:t>
        <w:br/>
      </w:r>
      <w:r>
        <w:rPr>
          <w:rFonts w:ascii="Consolas" w:hAnsi="Consolas" w:eastAsia="Consolas"/>
          <w:color w:val="26303A"/>
          <w:sz w:val="14"/>
        </w:rPr>
        <w:t xml:space="preserve">    private EditText etSearchMap;</w:t>
        <w:br/>
      </w:r>
      <w:r>
        <w:rPr>
          <w:rFonts w:ascii="Consolas" w:hAnsi="Consolas" w:eastAsia="Consolas"/>
          <w:color w:val="26303A"/>
          <w:sz w:val="14"/>
        </w:rPr>
        <w:t xml:space="preserve"> </w:t>
        <w:br/>
      </w:r>
      <w:r>
        <w:rPr>
          <w:rFonts w:ascii="Consolas" w:hAnsi="Consolas" w:eastAsia="Consolas"/>
          <w:color w:val="26303A"/>
          <w:sz w:val="14"/>
        </w:rPr>
        <w:t xml:space="preserve">    @Override</w:t>
        <w:br/>
      </w:r>
      <w:r>
        <w:rPr>
          <w:rFonts w:ascii="Consolas" w:hAnsi="Consolas" w:eastAsia="Consolas"/>
          <w:color w:val="26303A"/>
          <w:sz w:val="14"/>
        </w:rPr>
        <w:t xml:space="preserve">    protected void onCreate(Bundle savedInstanceState) {</w:t>
        <w:br/>
      </w:r>
      <w:r>
        <w:rPr>
          <w:rFonts w:ascii="Consolas" w:hAnsi="Consolas" w:eastAsia="Consolas"/>
          <w:color w:val="26303A"/>
          <w:sz w:val="14"/>
        </w:rPr>
        <w:t xml:space="preserve">        super.onCreate(savedInstanceState);</w:t>
        <w:br/>
      </w:r>
      <w:r>
        <w:rPr>
          <w:rFonts w:ascii="Consolas" w:hAnsi="Consolas" w:eastAsia="Consolas"/>
          <w:color w:val="26303A"/>
          <w:sz w:val="14"/>
        </w:rPr>
        <w:t xml:space="preserve">        setContentView(R.layout.activity_weather_map);</w:t>
        <w:br/>
      </w:r>
      <w:r>
        <w:rPr>
          <w:rFonts w:ascii="Consolas" w:hAnsi="Consolas" w:eastAsia="Consolas"/>
          <w:color w:val="26303A"/>
          <w:sz w:val="14"/>
        </w:rPr>
        <w:t xml:space="preserve"> </w:t>
        <w:br/>
      </w:r>
      <w:r>
        <w:rPr>
          <w:rFonts w:ascii="Consolas" w:hAnsi="Consolas" w:eastAsia="Consolas"/>
          <w:color w:val="26303A"/>
          <w:sz w:val="14"/>
        </w:rPr>
        <w:t xml:space="preserve">        btnMyLocation = findViewById(R.id.btnMyLocation);</w:t>
        <w:br/>
      </w:r>
      <w:r>
        <w:rPr>
          <w:rFonts w:ascii="Consolas" w:hAnsi="Consolas" w:eastAsia="Consolas"/>
          <w:color w:val="26303A"/>
          <w:sz w:val="14"/>
        </w:rPr>
        <w:t xml:space="preserve">        etSearchMap = findViewById(R.id.etSearchMap);</w:t>
        <w:br/>
      </w:r>
      <w:r>
        <w:rPr>
          <w:rFonts w:ascii="Consolas" w:hAnsi="Consolas" w:eastAsia="Consolas"/>
          <w:color w:val="26303A"/>
          <w:sz w:val="14"/>
        </w:rPr>
        <w:t xml:space="preserve"> </w:t>
        <w:br/>
      </w:r>
      <w:r>
        <w:rPr>
          <w:rFonts w:ascii="Consolas" w:hAnsi="Consolas" w:eastAsia="Consolas"/>
          <w:color w:val="26303A"/>
          <w:sz w:val="14"/>
        </w:rPr>
        <w:t xml:space="preserve">        findViewById(R.id.btnBack).setOnClickListener(v -&gt; finish());</w:t>
        <w:br/>
      </w:r>
      <w:r>
        <w:rPr>
          <w:rFonts w:ascii="Consolas" w:hAnsi="Consolas" w:eastAsia="Consolas"/>
          <w:color w:val="26303A"/>
          <w:sz w:val="14"/>
        </w:rPr>
        <w:t xml:space="preserve">        etSearchMap.setOnEditorActionListener((view, actionId, event) -&gt; {</w:t>
        <w:br/>
      </w:r>
      <w:r>
        <w:rPr>
          <w:rFonts w:ascii="Consolas" w:hAnsi="Consolas" w:eastAsia="Consolas"/>
          <w:color w:val="26303A"/>
          <w:sz w:val="14"/>
        </w:rPr>
        <w:t xml:space="preserve">            if (actionId == EditorInfo.IME_ACTION_SEARCH || actionId == EditorInfo.IME_ACTION_DONE) {</w:t>
        <w:br/>
      </w:r>
      <w:r>
        <w:rPr>
          <w:rFonts w:ascii="Consolas" w:hAnsi="Consolas" w:eastAsia="Consolas"/>
          <w:color w:val="26303A"/>
          <w:sz w:val="14"/>
        </w:rPr>
        <w:t xml:space="preserve">                startActivity(new Intent(this, SearchLocationActivity.class)</w:t>
        <w:br/>
      </w:r>
      <w:r>
        <w:rPr>
          <w:rFonts w:ascii="Consolas" w:hAnsi="Consolas" w:eastAsia="Consolas"/>
          <w:color w:val="26303A"/>
          <w:sz w:val="14"/>
        </w:rPr>
        <w:t xml:space="preserve">                    .putExtra("query", etSearchMap.getText().toString().trim()));</w:t>
        <w:br/>
      </w:r>
      <w:r>
        <w:rPr>
          <w:rFonts w:ascii="Consolas" w:hAnsi="Consolas" w:eastAsia="Consolas"/>
          <w:color w:val="26303A"/>
          <w:sz w:val="14"/>
        </w:rPr>
        <w:t xml:space="preserve">                return true;</w:t>
        <w:br/>
      </w:r>
      <w:r>
        <w:rPr>
          <w:rFonts w:ascii="Consolas" w:hAnsi="Consolas" w:eastAsia="Consolas"/>
          <w:color w:val="26303A"/>
          <w:sz w:val="14"/>
        </w:rPr>
        <w:t xml:space="preserve">            }</w:t>
        <w:br/>
      </w:r>
      <w:r>
        <w:rPr>
          <w:rFonts w:ascii="Consolas" w:hAnsi="Consolas" w:eastAsia="Consolas"/>
          <w:color w:val="26303A"/>
          <w:sz w:val="14"/>
        </w:rPr>
        <w:t xml:space="preserve">            return false;</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 xml:space="preserve">        btnMyLocation.setOnClickListener(v -&gt; {</w:t>
        <w:br/>
      </w:r>
      <w:r>
        <w:rPr>
          <w:rFonts w:ascii="Consolas" w:hAnsi="Consolas" w:eastAsia="Consolas"/>
          <w:color w:val="26303A"/>
          <w:sz w:val="14"/>
        </w:rPr>
        <w:t xml:space="preserve">            Toast.makeText(this, "Đang định vị vị trí hiện tại...", Toast.LENGTH_SHORT).show();</w:t>
        <w:br/>
      </w:r>
      <w:r>
        <w:rPr>
          <w:rFonts w:ascii="Consolas" w:hAnsi="Consolas" w:eastAsia="Consolas"/>
          <w:color w:val="26303A"/>
          <w:sz w:val="14"/>
        </w:rPr>
        <w:t xml:space="preserve">        });</w:t>
        <w:br/>
      </w:r>
      <w:r>
        <w:rPr>
          <w:rFonts w:ascii="Consolas" w:hAnsi="Consolas" w:eastAsia="Consolas"/>
          <w:color w:val="26303A"/>
          <w:sz w:val="14"/>
        </w:rPr>
        <w:t xml:space="preserve">    }</w:t>
        <w:br/>
      </w:r>
      <w:r>
        <w:rPr>
          <w:rFonts w:ascii="Consolas" w:hAnsi="Consolas" w:eastAsia="Consolas"/>
          <w:color w:val="26303A"/>
          <w:sz w:val="14"/>
        </w:rPr>
        <w:t>}</w:t>
      </w:r>
    </w:p>
    <w:p>
      <w:pPr>
        <w:pStyle w:val="Heading1"/>
      </w:pPr>
      <w:r>
        <w:t>Mục 2: Giao diện người dùng và mã XML</w:t>
      </w:r>
    </w:p>
    <w:p>
      <w:r>
        <w:t>Các layout màn hình và thành phần danh sách nằm trong app/src/main/res/layout. Phần dưới đây chép nguyên văn mã XML của các layout, sau đó là các tệp XML tài nguyên hỗ trợ và AndroidManifest.xml.</w:t>
      </w:r>
    </w:p>
    <w:p>
      <w:pPr>
        <w:pStyle w:val="Heading2"/>
      </w:pPr>
      <w:r>
        <w:t>Layout màn hình và thành phần giao diện</w:t>
      </w:r>
    </w:p>
    <w:p>
      <w:pPr>
        <w:pStyle w:val="Heading3"/>
      </w:pPr>
      <w:r>
        <w:t>activity_add_location.xml</w:t>
      </w:r>
    </w:p>
    <w:p>
      <w:pPr>
        <w:keepNext/>
        <w:spacing w:after="40"/>
      </w:pPr>
      <w:r>
        <w:rPr>
          <w:rFonts w:ascii="Times New Roman" w:hAnsi="Times New Roman"/>
          <w:i/>
          <w:color w:val="5A646E"/>
          <w:sz w:val="18"/>
        </w:rPr>
        <w:t>Đường dẫn: app/src/main/res/layout/activity_add_location.xml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android:text="Thêm địa điểm"</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Search Input matching mockup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android:layout_height="48dp"</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android:layout_marginEnd="20dp"</w:t>
        <w:br/>
      </w:r>
      <w:r>
        <w:rPr>
          <w:rFonts w:ascii="Consolas" w:hAnsi="Consolas" w:eastAsia="Consolas"/>
          <w:color w:val="26303A"/>
          <w:sz w:val="14"/>
        </w:rPr>
        <w:t xml:space="preserve">        android:layout_marginBottom="20dp"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android:layout_width="18dp"</w:t>
        <w:br/>
      </w:r>
      <w:r>
        <w:rPr>
          <w:rFonts w:ascii="Consolas" w:hAnsi="Consolas" w:eastAsia="Consolas"/>
          <w:color w:val="26303A"/>
          <w:sz w:val="14"/>
        </w:rPr>
        <w:t xml:space="preserve">            android:layout_height="18dp"</w:t>
        <w:br/>
      </w:r>
      <w:r>
        <w:rPr>
          <w:rFonts w:ascii="Consolas" w:hAnsi="Consolas" w:eastAsia="Consolas"/>
          <w:color w:val="26303A"/>
          <w:sz w:val="14"/>
        </w:rPr>
        <w:t xml:space="preserve">            android:src="@drawable/ic_search"</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android:contentDescription="Search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android:id="@+id/etSearchAdd"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android:hint="Tìm kiếm thành phố, tỉnh thành..."</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Suggested Section header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android:text="Địa điểm gợi ý"</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android:id="@+id/rvSuggestedLocations"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activity_favorite_locations.xml</w:t>
      </w:r>
    </w:p>
    <w:p>
      <w:pPr>
        <w:keepNext/>
        <w:spacing w:after="40"/>
      </w:pPr>
      <w:r>
        <w:rPr>
          <w:rFonts w:ascii="Times New Roman" w:hAnsi="Times New Roman"/>
          <w:i/>
          <w:color w:val="5A646E"/>
          <w:sz w:val="18"/>
        </w:rPr>
        <w:t>Đường dẫn: app/src/main/res/layout/activity_favorite_locations.xml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android:text="Địa điểm yêu thích"</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Favorites List --&gt;</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android:id="@+id/rvFavorites"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android:paddingTop="10dp"</w:t>
        <w:br/>
      </w:r>
      <w:r>
        <w:rPr>
          <w:rFonts w:ascii="Consolas" w:hAnsi="Consolas" w:eastAsia="Consolas"/>
          <w:color w:val="26303A"/>
          <w:sz w:val="14"/>
        </w:rPr>
        <w:t xml:space="preserve">        android:clipToPadding="false" /&gt;</w:t>
        <w:br/>
      </w:r>
      <w:r>
        <w:rPr>
          <w:rFonts w:ascii="Consolas" w:hAnsi="Consolas" w:eastAsia="Consolas"/>
          <w:color w:val="26303A"/>
          <w:sz w:val="14"/>
        </w:rPr>
        <w:t xml:space="preserve"> </w:t>
        <w:br/>
      </w:r>
      <w:r>
        <w:rPr>
          <w:rFonts w:ascii="Consolas" w:hAnsi="Consolas" w:eastAsia="Consolas"/>
          <w:color w:val="26303A"/>
          <w:sz w:val="14"/>
        </w:rPr>
        <w:t xml:space="preserve">    &lt;!-- Blue Button at bottom: "+ Thêm địa điểm"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android:paddingBottom="24dp"&gt;</w:t>
        <w:br/>
      </w:r>
      <w:r>
        <w:rPr>
          <w:rFonts w:ascii="Consolas" w:hAnsi="Consolas" w:eastAsia="Consolas"/>
          <w:color w:val="26303A"/>
          <w:sz w:val="14"/>
        </w:rPr>
        <w:t xml:space="preserve"> </w:t>
        <w:br/>
      </w:r>
      <w:r>
        <w:rPr>
          <w:rFonts w:ascii="Consolas" w:hAnsi="Consolas" w:eastAsia="Consolas"/>
          <w:color w:val="26303A"/>
          <w:sz w:val="14"/>
        </w:rPr>
        <w:t xml:space="preserve">        &lt;Button</w:t>
        <w:br/>
      </w:r>
      <w:r>
        <w:rPr>
          <w:rFonts w:ascii="Consolas" w:hAnsi="Consolas" w:eastAsia="Consolas"/>
          <w:color w:val="26303A"/>
          <w:sz w:val="14"/>
        </w:rPr>
        <w:t xml:space="preserve">            android:id="@+id/btnAddLocation"</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android:background="@drawable/bg_button_blue"</w:t>
        <w:br/>
      </w:r>
      <w:r>
        <w:rPr>
          <w:rFonts w:ascii="Consolas" w:hAnsi="Consolas" w:eastAsia="Consolas"/>
          <w:color w:val="26303A"/>
          <w:sz w:val="14"/>
        </w:rPr>
        <w:t xml:space="preserve">            android:backgroundTint="#1687F4"</w:t>
        <w:br/>
      </w:r>
      <w:r>
        <w:rPr>
          <w:rFonts w:ascii="Consolas" w:hAnsi="Consolas" w:eastAsia="Consolas"/>
          <w:color w:val="26303A"/>
          <w:sz w:val="14"/>
        </w:rPr>
        <w:t xml:space="preserve">            android:text="+ Thêm địa điểm"</w:t>
        <w:br/>
      </w:r>
      <w:r>
        <w:rPr>
          <w:rFonts w:ascii="Consolas" w:hAnsi="Consolas" w:eastAsia="Consolas"/>
          <w:color w:val="26303A"/>
          <w:sz w:val="14"/>
        </w:rPr>
        <w:t xml:space="preserve">            android:textColor="#FFFFFF"</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activity_forecast.xml</w:t>
      </w:r>
    </w:p>
    <w:p>
      <w:pPr>
        <w:keepNext/>
        <w:spacing w:after="40"/>
      </w:pPr>
      <w:r>
        <w:rPr>
          <w:rFonts w:ascii="Times New Roman" w:hAnsi="Times New Roman"/>
          <w:i/>
          <w:color w:val="5A646E"/>
          <w:sz w:val="18"/>
        </w:rPr>
        <w:t>Đường dẫn: app/src/main/res/layout/activity_forecast.xml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android:background="#F2F7FC"</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android:tint="#1976D2"</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android:text="Dự báo 7 ngày"</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&lt;androidx.core.widget.NestedScrollView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android:paddingBottom="24dp"&gt;</w:t>
        <w:br/>
      </w:r>
      <w:r>
        <w:rPr>
          <w:rFonts w:ascii="Consolas" w:hAnsi="Consolas" w:eastAsia="Consolas"/>
          <w:color w:val="26303A"/>
          <w:sz w:val="14"/>
        </w:rPr>
        <w:t xml:space="preserve"> </w:t>
        <w:br/>
      </w:r>
      <w:r>
        <w:rPr>
          <w:rFonts w:ascii="Consolas" w:hAnsi="Consolas" w:eastAsia="Consolas"/>
          <w:color w:val="26303A"/>
          <w:sz w:val="14"/>
        </w:rPr>
        <w:t xml:space="preserve">            &lt;!-- 7-day Forecast List inside Glass Card matching Screen 6 --&gt;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android:layout_marginTop="12dp"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android:padding="16dp"&gt;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android:id="@+id/rvSevenDayForecast"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android:nestedScrollingEnabled="false"</w:t>
        <w:br/>
      </w:r>
      <w:r>
        <w:rPr>
          <w:rFonts w:ascii="Consolas" w:hAnsi="Consolas" w:eastAsia="Consolas"/>
          <w:color w:val="26303A"/>
          <w:sz w:val="14"/>
        </w:rPr>
        <w:t xml:space="preserve">                    android:overScrollMode="never"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Nice weather motivational banner card at bottom matching Screen 6 --&gt;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android:layout_marginTop="20dp"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android:paddingTop="20dp"</w:t>
        <w:br/>
      </w:r>
      <w:r>
        <w:rPr>
          <w:rFonts w:ascii="Consolas" w:hAnsi="Consolas" w:eastAsia="Consolas"/>
          <w:color w:val="26303A"/>
          <w:sz w:val="14"/>
        </w:rPr>
        <w:t xml:space="preserve">                android:paddingBottom="20dp"</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android:text="Thời tiết đẹp"</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android:textSize="16sp"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android:text="cho những kế hoạch tuyệt vời!"</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&lt;/androidx.core.widget.NestedScrollView&gt;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activity_login.xml</w:t>
      </w:r>
    </w:p>
    <w:p>
      <w:pPr>
        <w:keepNext/>
        <w:spacing w:after="40"/>
      </w:pPr>
      <w:r>
        <w:rPr>
          <w:rFonts w:ascii="Times New Roman" w:hAnsi="Times New Roman"/>
          <w:i/>
          <w:color w:val="5A646E"/>
          <w:sz w:val="18"/>
        </w:rPr>
        <w:t>Đường dẫn: app/src/main/res/layout/activity_login.xml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&lt;ScrollView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android:fillViewport="true"&gt;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android:paddingStart="24dp"</w:t>
        <w:br/>
      </w:r>
      <w:r>
        <w:rPr>
          <w:rFonts w:ascii="Consolas" w:hAnsi="Consolas" w:eastAsia="Consolas"/>
          <w:color w:val="26303A"/>
          <w:sz w:val="14"/>
        </w:rPr>
        <w:t xml:space="preserve">        android:paddingEnd="24dp"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android:paddingBottom="24dp"&gt;</w:t>
        <w:br/>
      </w:r>
      <w:r>
        <w:rPr>
          <w:rFonts w:ascii="Consolas" w:hAnsi="Consolas" w:eastAsia="Consolas"/>
          <w:color w:val="26303A"/>
          <w:sz w:val="14"/>
        </w:rPr>
        <w:t xml:space="preserve"> </w:t>
        <w:br/>
      </w:r>
      <w:r>
        <w:rPr>
          <w:rFonts w:ascii="Consolas" w:hAnsi="Consolas" w:eastAsia="Consolas"/>
          <w:color w:val="26303A"/>
          <w:sz w:val="14"/>
        </w:rPr>
        <w:t xml:space="preserve">        &lt;!-- Top row: Back button --&gt;</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android:layout_width="40dp"</w:t>
        <w:br/>
      </w:r>
      <w:r>
        <w:rPr>
          <w:rFonts w:ascii="Consolas" w:hAnsi="Consolas" w:eastAsia="Consolas"/>
          <w:color w:val="26303A"/>
          <w:sz w:val="14"/>
        </w:rPr>
        <w:t xml:space="preserve">            android:layout_height="40dp"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 Header: Logo, Title, Subtitle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android:layout_marginTop="16dp"</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android:layout_width="60dp"</w:t>
        <w:br/>
      </w:r>
      <w:r>
        <w:rPr>
          <w:rFonts w:ascii="Consolas" w:hAnsi="Consolas" w:eastAsia="Consolas"/>
          <w:color w:val="26303A"/>
          <w:sz w:val="14"/>
        </w:rPr>
        <w:t xml:space="preserve">                android:layout_height="60dp"</w:t>
        <w:br/>
      </w:r>
      <w:r>
        <w:rPr>
          <w:rFonts w:ascii="Consolas" w:hAnsi="Consolas" w:eastAsia="Consolas"/>
          <w:color w:val="26303A"/>
          <w:sz w:val="14"/>
        </w:rPr>
        <w:t xml:space="preserve">                android:src="@drawable/ic_weather_logo"</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android:layout_marginTop="16dp"</w:t>
        <w:br/>
      </w:r>
      <w:r>
        <w:rPr>
          <w:rFonts w:ascii="Consolas" w:hAnsi="Consolas" w:eastAsia="Consolas"/>
          <w:color w:val="26303A"/>
          <w:sz w:val="14"/>
        </w:rPr>
        <w:t xml:space="preserve">                android:text="Đăng nhập"</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android:textSize="22sp"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android:text="Chào mừng bạn trở lại!"</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Form Fields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android:layout_marginTop="32dp"</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Email / Phone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android:text="Email hoặc số điện thoại"</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android:layout_marginBottom="16dp"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android:src="@drawable/ic_email"</w:t>
        <w:br/>
      </w:r>
      <w:r>
        <w:rPr>
          <w:rFonts w:ascii="Consolas" w:hAnsi="Consolas" w:eastAsia="Consolas"/>
          <w:color w:val="26303A"/>
          <w:sz w:val="14"/>
        </w:rPr>
        <w:t xml:space="preserve">                    android:contentDescription="Email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android:id="@+id/etEmailPhone"</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email hoặc số điện thoại"</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Password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android:text="Mật khẩu"</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android:src="@drawable/ic_lock"</w:t>
        <w:br/>
      </w:r>
      <w:r>
        <w:rPr>
          <w:rFonts w:ascii="Consolas" w:hAnsi="Consolas" w:eastAsia="Consolas"/>
          <w:color w:val="26303A"/>
          <w:sz w:val="14"/>
        </w:rPr>
        <w:t xml:space="preserve">                    android:contentDescription="Lock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android:id="@+id/etPassword"</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mật khẩu"</w:t>
        <w:br/>
      </w:r>
      <w:r>
        <w:rPr>
          <w:rFonts w:ascii="Consolas" w:hAnsi="Consolas" w:eastAsia="Consolas"/>
          <w:color w:val="26303A"/>
          <w:sz w:val="14"/>
        </w:rPr>
        <w:t xml:space="preserve">                    android:inputType="textPassword"</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android:id="@+id/btnTogglePassword"</w:t>
        <w:br/>
      </w:r>
      <w:r>
        <w:rPr>
          <w:rFonts w:ascii="Consolas" w:hAnsi="Consolas" w:eastAsia="Consolas"/>
          <w:color w:val="26303A"/>
          <w:sz w:val="14"/>
        </w:rPr>
        <w:t xml:space="preserve">                    android:layout_width="24dp"</w:t>
        <w:br/>
      </w:r>
      <w:r>
        <w:rPr>
          <w:rFonts w:ascii="Consolas" w:hAnsi="Consolas" w:eastAsia="Consolas"/>
          <w:color w:val="26303A"/>
          <w:sz w:val="14"/>
        </w:rPr>
        <w:t xml:space="preserve">                    android:layout_height="24dp"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android:src="@drawable/ic_visibility"</w:t>
        <w:br/>
      </w:r>
      <w:r>
        <w:rPr>
          <w:rFonts w:ascii="Consolas" w:hAnsi="Consolas" w:eastAsia="Consolas"/>
          <w:color w:val="26303A"/>
          <w:sz w:val="14"/>
        </w:rPr>
        <w:t xml:space="preserve">                    android:contentDescription="Show/Hide"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Remember me &amp; Forgot Password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w:t>
        <w:br/>
      </w:r>
      <w:r>
        <w:rPr>
          <w:rFonts w:ascii="Consolas" w:hAnsi="Consolas" w:eastAsia="Consolas"/>
          <w:color w:val="26303A"/>
          <w:sz w:val="14"/>
        </w:rPr>
        <w:t xml:space="preserve">                &lt;CheckBox</w:t>
        <w:br/>
      </w:r>
      <w:r>
        <w:rPr>
          <w:rFonts w:ascii="Consolas" w:hAnsi="Consolas" w:eastAsia="Consolas"/>
          <w:color w:val="26303A"/>
          <w:sz w:val="14"/>
        </w:rPr>
        <w:t xml:space="preserve">                    android:id="@+id/cbRemember"</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android:text="Nhớ mật khẩu"</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android:layout_weight="1"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android:id="@+id/tvForgotPassword"</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android:text="Quên mật khẩu?"</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Login Button --&gt;</w:t>
        <w:br/>
      </w:r>
      <w:r>
        <w:rPr>
          <w:rFonts w:ascii="Consolas" w:hAnsi="Consolas" w:eastAsia="Consolas"/>
          <w:color w:val="26303A"/>
          <w:sz w:val="14"/>
        </w:rPr>
        <w:t xml:space="preserve">            &lt;Button</w:t>
        <w:br/>
      </w:r>
      <w:r>
        <w:rPr>
          <w:rFonts w:ascii="Consolas" w:hAnsi="Consolas" w:eastAsia="Consolas"/>
          <w:color w:val="26303A"/>
          <w:sz w:val="14"/>
        </w:rPr>
        <w:t xml:space="preserve">                android:id="@+id/btnLogin"</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android:layout_marginTop="24dp"</w:t>
        <w:br/>
      </w:r>
      <w:r>
        <w:rPr>
          <w:rFonts w:ascii="Consolas" w:hAnsi="Consolas" w:eastAsia="Consolas"/>
          <w:color w:val="26303A"/>
          <w:sz w:val="14"/>
        </w:rPr>
        <w:t xml:space="preserve">                android:background="@drawable/bg_button_blue"</w:t>
        <w:br/>
      </w:r>
      <w:r>
        <w:rPr>
          <w:rFonts w:ascii="Consolas" w:hAnsi="Consolas" w:eastAsia="Consolas"/>
          <w:color w:val="26303A"/>
          <w:sz w:val="14"/>
        </w:rPr>
        <w:t xml:space="preserve">                android:backgroundTint="#1687F4"</w:t>
        <w:br/>
      </w:r>
      <w:r>
        <w:rPr>
          <w:rFonts w:ascii="Consolas" w:hAnsi="Consolas" w:eastAsia="Consolas"/>
          <w:color w:val="26303A"/>
          <w:sz w:val="14"/>
        </w:rPr>
        <w:t xml:space="preserve">                android:text="Đăng nhập"</w:t>
        <w:br/>
      </w:r>
      <w:r>
        <w:rPr>
          <w:rFonts w:ascii="Consolas" w:hAnsi="Consolas" w:eastAsia="Consolas"/>
          <w:color w:val="26303A"/>
          <w:sz w:val="14"/>
        </w:rPr>
        <w:t xml:space="preserve">                android:textColor="#FFFFFF"</w:t>
        <w:br/>
      </w:r>
      <w:r>
        <w:rPr>
          <w:rFonts w:ascii="Consolas" w:hAnsi="Consolas" w:eastAsia="Consolas"/>
          <w:color w:val="26303A"/>
          <w:sz w:val="14"/>
        </w:rPr>
        <w:t xml:space="preserve">                android:textSize="16sp"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 Register link --&gt;</w:t>
        <w:br/>
      </w:r>
      <w:r>
        <w:rPr>
          <w:rFonts w:ascii="Consolas" w:hAnsi="Consolas" w:eastAsia="Consolas"/>
          <w:color w:val="26303A"/>
          <w:sz w:val="14"/>
        </w:rPr>
        <w:t xml:space="preserve">            &lt;TextView</w:t>
        <w:br/>
      </w:r>
      <w:r>
        <w:rPr>
          <w:rFonts w:ascii="Consolas" w:hAnsi="Consolas" w:eastAsia="Consolas"/>
          <w:color w:val="26303A"/>
          <w:sz w:val="14"/>
        </w:rPr>
        <w:t xml:space="preserve">                android:id="@+id/tvRegister"</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android:layout_gravity="center_horizontal"</w:t>
        <w:br/>
      </w:r>
      <w:r>
        <w:rPr>
          <w:rFonts w:ascii="Consolas" w:hAnsi="Consolas" w:eastAsia="Consolas"/>
          <w:color w:val="26303A"/>
          <w:sz w:val="14"/>
        </w:rPr>
        <w:t xml:space="preserve">                android:layout_marginTop="16dp"</w:t>
        <w:br/>
      </w:r>
      <w:r>
        <w:rPr>
          <w:rFonts w:ascii="Consolas" w:hAnsi="Consolas" w:eastAsia="Consolas"/>
          <w:color w:val="26303A"/>
          <w:sz w:val="14"/>
        </w:rPr>
        <w:t xml:space="preserve">                android:text="Chưa có tài khoản? Đăng ký"</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android:layout_height="20dp"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&lt;/ScrollView&gt;</w:t>
      </w:r>
    </w:p>
    <w:p>
      <w:pPr>
        <w:pStyle w:val="Heading3"/>
      </w:pPr>
      <w:r>
        <w:t>activity_main.xml</w:t>
      </w:r>
    </w:p>
    <w:p>
      <w:pPr>
        <w:keepNext/>
        <w:spacing w:after="40"/>
      </w:pPr>
      <w:r>
        <w:rPr>
          <w:rFonts w:ascii="Times New Roman" w:hAnsi="Times New Roman"/>
          <w:i/>
          <w:color w:val="5A646E"/>
          <w:sz w:val="18"/>
        </w:rPr>
        <w:t>Đường dẫn: app/src/main/res/layout/activity_main.xml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&lt;androidx.coordinatorlayout.widget.CoordinatorLayout xmlns:android="http://schemas.android.com/apk/res/android"</w:t>
        <w:br/>
      </w:r>
      <w:r>
        <w:rPr>
          <w:rFonts w:ascii="Consolas" w:hAnsi="Consolas" w:eastAsia="Consolas"/>
          <w:color w:val="26303A"/>
          <w:sz w:val="14"/>
        </w:rPr>
        <w:t xml:space="preserve">    xmlns:app="http://schemas.android.com/apk/res-auto"</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android:background="#F2F7FC"&gt;</w:t>
        <w:br/>
      </w:r>
      <w:r>
        <w:rPr>
          <w:rFonts w:ascii="Consolas" w:hAnsi="Consolas" w:eastAsia="Consolas"/>
          <w:color w:val="26303A"/>
          <w:sz w:val="14"/>
        </w:rPr>
        <w:t xml:space="preserve"> </w:t>
        <w:br/>
      </w:r>
      <w:r>
        <w:rPr>
          <w:rFonts w:ascii="Consolas" w:hAnsi="Consolas" w:eastAsia="Consolas"/>
          <w:color w:val="26303A"/>
          <w:sz w:val="14"/>
        </w:rPr>
        <w:t xml:space="preserve">    &lt;androidx.core.widget.NestedScrollView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android:clipToPadding="false"</w:t>
        <w:br/>
      </w:r>
      <w:r>
        <w:rPr>
          <w:rFonts w:ascii="Consolas" w:hAnsi="Consolas" w:eastAsia="Consolas"/>
          <w:color w:val="26303A"/>
          <w:sz w:val="14"/>
        </w:rPr>
        <w:t xml:space="preserve">        android:paddingBottom="76dp"&gt;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android:paddingTop="10dp"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android:paddingBottom="20dp"&gt;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&lt;ImageView android:layout_width="18dp" android:layout_height="18dp" android:src="@drawable/ic_location_pin" android:contentDescription="Vị trí" /&gt;</w:t>
        <w:br/>
      </w:r>
      <w:r>
        <w:rPr>
          <w:rFonts w:ascii="Consolas" w:hAnsi="Consolas" w:eastAsia="Consolas"/>
          <w:color w:val="26303A"/>
          <w:sz w:val="14"/>
        </w:rPr>
        <w:t xml:space="preserve">                &lt;TextView android:id="@+id/tvCityName" android:layout_width="0dp" android:layout_height="wrap_content" android:layout_marginStart="6dp" android:layout_weight="1" android:text="Hồ Chí Minh" android:textColor="#163B68" android:textSize="16sp" android:textStyle="bold" /&gt;</w:t>
        <w:br/>
      </w:r>
      <w:r>
        <w:rPr>
          <w:rFonts w:ascii="Consolas" w:hAnsi="Consolas" w:eastAsia="Consolas"/>
          <w:color w:val="26303A"/>
          <w:sz w:val="14"/>
        </w:rPr>
        <w:t xml:space="preserve">                &lt;ImageButton android:id="@+id/btnSearch" android:layout_width="38dp" android:layout_height="38dp" android:layout_marginEnd="6dp" android:background="@drawable/bg_circle_white" android:padding="10dp" android:src="@drawable/ic_search" android:contentDescription="Tìm kiếm địa điểm"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android:layout_height="34dp"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android:padding="3dp"&gt;</w:t>
        <w:br/>
      </w:r>
      <w:r>
        <w:rPr>
          <w:rFonts w:ascii="Consolas" w:hAnsi="Consolas" w:eastAsia="Consolas"/>
          <w:color w:val="26303A"/>
          <w:sz w:val="14"/>
        </w:rPr>
        <w:t xml:space="preserve">                    &lt;TextView android:id="@+id/btnCelsius" android:layout_width="36dp" android:layout_height="28dp" android:background="@drawable/bg_button_blue" android:gravity="center" android:text="°C" android:textColor="#FFFFFF" android:textSize="12sp" android:textStyle="bold" /&gt;</w:t>
        <w:br/>
      </w:r>
      <w:r>
        <w:rPr>
          <w:rFonts w:ascii="Consolas" w:hAnsi="Consolas" w:eastAsia="Consolas"/>
          <w:color w:val="26303A"/>
          <w:sz w:val="14"/>
        </w:rPr>
        <w:t xml:space="preserve">                    &lt;TextView android:id="@+id/btnFahrenheit" android:layout_width="36dp" android:layout_height="28dp" android:layout_marginStart="3dp" android:gravity="center" android:text="°F" android:textColor="#52677E" android:textSize="12sp"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&lt;ImageButton android:id="@+id/btnNotifications" android:layout_width="38dp" android:layout_height="38dp" android:layout_marginStart="7dp" android:background="@drawable/bg_circle_white" android:padding="10dp" android:src="@drawable/ic_notifications" android:contentDescription="Thông báo" /&gt;</w:t>
        <w:br/>
      </w:r>
      <w:r>
        <w:rPr>
          <w:rFonts w:ascii="Consolas" w:hAnsi="Consolas" w:eastAsia="Consolas"/>
          <w:color w:val="26303A"/>
          <w:sz w:val="14"/>
        </w:rPr>
        <w:t xml:space="preserve">                &lt;ImageButton android:id="@+id/btnSettings" android:layout_width="38dp" android:layout_height="38dp" android:layout_marginStart="7dp" android:background="@drawable/bg_circle_white" android:padding="10dp" android:src="@drawable/ic_settings" android:contentDescription="Cài đặt"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&lt;androidx.cardview.widget.CardView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android:elevation="5dp"</w:t>
        <w:br/>
      </w:r>
      <w:r>
        <w:rPr>
          <w:rFonts w:ascii="Consolas" w:hAnsi="Consolas" w:eastAsia="Consolas"/>
          <w:color w:val="26303A"/>
          <w:sz w:val="14"/>
        </w:rPr>
        <w:t xml:space="preserve">                app:cardBackgroundColor="#1682DE"</w:t>
        <w:br/>
      </w:r>
      <w:r>
        <w:rPr>
          <w:rFonts w:ascii="Consolas" w:hAnsi="Consolas" w:eastAsia="Consolas"/>
          <w:color w:val="26303A"/>
          <w:sz w:val="14"/>
        </w:rPr>
        <w:t xml:space="preserve">                app:cardCornerRadius="24dp"</w:t>
        <w:br/>
      </w:r>
      <w:r>
        <w:rPr>
          <w:rFonts w:ascii="Consolas" w:hAnsi="Consolas" w:eastAsia="Consolas"/>
          <w:color w:val="26303A"/>
          <w:sz w:val="14"/>
        </w:rPr>
        <w:t xml:space="preserve">                app:cardElevation="5dp"&gt;</w:t>
        <w:br/>
      </w:r>
      <w:r>
        <w:rPr>
          <w:rFonts w:ascii="Consolas" w:hAnsi="Consolas" w:eastAsia="Consolas"/>
          <w:color w:val="26303A"/>
          <w:sz w:val="14"/>
        </w:rPr>
        <w:t xml:space="preserve">                &lt;FrameLayout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android:layout_height="220dp"</w:t>
        <w:br/>
      </w:r>
      <w:r>
        <w:rPr>
          <w:rFonts w:ascii="Consolas" w:hAnsi="Consolas" w:eastAsia="Consolas"/>
          <w:color w:val="26303A"/>
          <w:sz w:val="14"/>
        </w:rPr>
        <w:t xml:space="preserve">                    android:background="@drawable/bg_hero_weather"&gt;</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android:layout_width="188dp"</w:t>
        <w:br/>
      </w:r>
      <w:r>
        <w:rPr>
          <w:rFonts w:ascii="Consolas" w:hAnsi="Consolas" w:eastAsia="Consolas"/>
          <w:color w:val="26303A"/>
          <w:sz w:val="14"/>
        </w:rPr>
        <w:t xml:space="preserve">                        android:layout_height="150dp"</w:t>
        <w:br/>
      </w:r>
      <w:r>
        <w:rPr>
          <w:rFonts w:ascii="Consolas" w:hAnsi="Consolas" w:eastAsia="Consolas"/>
          <w:color w:val="26303A"/>
          <w:sz w:val="14"/>
        </w:rPr>
        <w:t xml:space="preserve">                        android:layout_gravity="bottom|end"</w:t>
        <w:br/>
      </w:r>
      <w:r>
        <w:rPr>
          <w:rFonts w:ascii="Consolas" w:hAnsi="Consolas" w:eastAsia="Consolas"/>
          <w:color w:val="26303A"/>
          <w:sz w:val="14"/>
        </w:rPr>
        <w:t xml:space="preserve">                        android:alpha="0.98"</w:t>
        <w:br/>
      </w:r>
      <w:r>
        <w:rPr>
          <w:rFonts w:ascii="Consolas" w:hAnsi="Consolas" w:eastAsia="Consolas"/>
          <w:color w:val="26303A"/>
          <w:sz w:val="14"/>
        </w:rPr>
        <w:t xml:space="preserve">                        android:src="@drawable/ic_city_skyline"</w:t>
        <w:br/>
      </w:r>
      <w:r>
        <w:rPr>
          <w:rFonts w:ascii="Consolas" w:hAnsi="Consolas" w:eastAsia="Consolas"/>
          <w:color w:val="26303A"/>
          <w:sz w:val="14"/>
        </w:rPr>
        <w:t xml:space="preserve">                        android:contentDescription="Thành phố dưới bầu trời nắng"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android:paddingTop="18dp"</w:t>
        <w:br/>
      </w:r>
      <w:r>
        <w:rPr>
          <w:rFonts w:ascii="Consolas" w:hAnsi="Consolas" w:eastAsia="Consolas"/>
          <w:color w:val="26303A"/>
          <w:sz w:val="14"/>
        </w:rPr>
        <w:t xml:space="preserve">                        android:paddingEnd="18dp"</w:t>
        <w:br/>
      </w:r>
      <w:r>
        <w:rPr>
          <w:rFonts w:ascii="Consolas" w:hAnsi="Consolas" w:eastAsia="Consolas"/>
          <w:color w:val="26303A"/>
          <w:sz w:val="14"/>
        </w:rPr>
        <w:t xml:space="preserve">                        android:paddingBottom="16dp"&gt;</w:t>
        <w:br/>
      </w:r>
      <w:r>
        <w:rPr>
          <w:rFonts w:ascii="Consolas" w:hAnsi="Consolas" w:eastAsia="Consolas"/>
          <w:color w:val="26303A"/>
          <w:sz w:val="14"/>
        </w:rPr>
        <w:t xml:space="preserve">                        &lt;TextView android:id="@+id/tvTemperature" android:layout_width="wrap_content" android:layout_height="wrap_content" android:includeFontPadding="false" android:text="32°" android:textColor="#FFFFFF" android:textSize="68sp" android:textStyle="bold" /&gt;</w:t>
        <w:br/>
      </w:r>
      <w:r>
        <w:rPr>
          <w:rFonts w:ascii="Consolas" w:hAnsi="Consolas" w:eastAsia="Consolas"/>
          <w:color w:val="26303A"/>
          <w:sz w:val="14"/>
        </w:rPr>
        <w:t xml:space="preserve">                        &lt;TextView android:id="@+id/tvWeatherCondition" android:layout_width="wrap_content" android:layout_height="wrap_content" android:layout_marginTop="-2dp" android:text="Trời nắng" android:textColor="#FFFFFF" android:textSize="17sp" android:textStyle="bold" /&gt;</w:t>
        <w:br/>
      </w:r>
      <w:r>
        <w:rPr>
          <w:rFonts w:ascii="Consolas" w:hAnsi="Consolas" w:eastAsia="Consolas"/>
          <w:color w:val="26303A"/>
          <w:sz w:val="14"/>
        </w:rPr>
        <w:t xml:space="preserve">                        &lt;TextView android:id="@+id/tvFeelsLike" android:layout_width="wrap_content" android:layout_height="wrap_content" android:layout_marginTop="3dp" android:text="Cảm giác như 35°" android:textColor="#E7F5FF" android:textSize="13sp" /&gt;</w:t>
        <w:br/>
      </w:r>
      <w:r>
        <w:rPr>
          <w:rFonts w:ascii="Consolas" w:hAnsi="Consolas" w:eastAsia="Consolas"/>
          <w:color w:val="26303A"/>
          <w:sz w:val="14"/>
        </w:rPr>
        <w:t xml:space="preserve">                        &lt;View android:layout_width="1dp" android:layout_height="0dp" android:layout_weight="1" /&gt;</w:t>
        <w:br/>
      </w:r>
      <w:r>
        <w:rPr>
          <w:rFonts w:ascii="Consolas" w:hAnsi="Consolas" w:eastAsia="Consolas"/>
          <w:color w:val="26303A"/>
          <w:sz w:val="14"/>
        </w:rPr>
        <w:t xml:space="preserve">                        &lt;LinearLayout android:layout_width="wrap_content" android:layout_height="wrap_content" android:gravity="center_vertical" android:orientation="horizontal"&gt;</w:t>
        <w:br/>
      </w:r>
      <w:r>
        <w:rPr>
          <w:rFonts w:ascii="Consolas" w:hAnsi="Consolas" w:eastAsia="Consolas"/>
          <w:color w:val="26303A"/>
          <w:sz w:val="14"/>
        </w:rPr>
        <w:t xml:space="preserve">                            &lt;TextView android:id="@+id/tvLow" android:layout_width="wrap_content" android:layout_height="wrap_content" android:text="↓ 26°" android:textColor="#FFFFFF" android:textSize="13sp" android:textStyle="bold" /&gt;</w:t>
        <w:br/>
      </w:r>
      <w:r>
        <w:rPr>
          <w:rFonts w:ascii="Consolas" w:hAnsi="Consolas" w:eastAsia="Consolas"/>
          <w:color w:val="26303A"/>
          <w:sz w:val="14"/>
        </w:rPr>
        <w:t xml:space="preserve">                            &lt;TextView android:layout_width="wrap_content" android:layout_height="wrap_content" android:layout_marginStart="12dp" android:layout_marginEnd="12dp" android:text="•" android:textColor="#B9E3FF" android:textSize="14sp" /&gt;</w:t>
        <w:br/>
      </w:r>
      <w:r>
        <w:rPr>
          <w:rFonts w:ascii="Consolas" w:hAnsi="Consolas" w:eastAsia="Consolas"/>
          <w:color w:val="26303A"/>
          <w:sz w:val="14"/>
        </w:rPr>
        <w:t xml:space="preserve">                            &lt;TextView android:id="@+id/tvHigh" android:layout_width="wrap_content" android:layout_height="wrap_content" android:text="↑ 34°" android:textColor="#FFFFFF" android:textSize="13sp"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&lt;/LinearLayout&gt;</w:t>
        <w:br/>
      </w:r>
      <w:r>
        <w:rPr>
          <w:rFonts w:ascii="Consolas" w:hAnsi="Consolas" w:eastAsia="Consolas"/>
          <w:color w:val="26303A"/>
          <w:sz w:val="14"/>
        </w:rPr>
        <w:t xml:space="preserve">                    &lt;ImageView android:id="@+id/ivWeatherIcon" android:layout_width="64dp" android:layout_height="64dp" android:layout_gravity="top|end" android:layout_marginTop="20dp" android:layout_marginEnd="18dp" android:src="@drawable/ic_weather_sun" android:contentDescription="Trạng thái thời tiết" /&gt;</w:t>
        <w:br/>
      </w:r>
      <w:r>
        <w:rPr>
          <w:rFonts w:ascii="Consolas" w:hAnsi="Consolas" w:eastAsia="Consolas"/>
          <w:color w:val="26303A"/>
          <w:sz w:val="14"/>
        </w:rPr>
        <w:t xml:space="preserve">                &lt;/FrameLayout&gt;</w:t>
        <w:br/>
      </w:r>
      <w:r>
        <w:rPr>
          <w:rFonts w:ascii="Consolas" w:hAnsi="Consolas" w:eastAsia="Consolas"/>
          <w:color w:val="26303A"/>
          <w:sz w:val="14"/>
        </w:rPr>
        <w:t xml:space="preserve">            &lt;/androidx.cardview.widget.CardView&gt;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android:layout_height="70dp"</w:t>
        <w:br/>
      </w:r>
      <w:r>
        <w:rPr>
          <w:rFonts w:ascii="Consolas" w:hAnsi="Consolas" w:eastAsia="Consolas"/>
          <w:color w:val="26303A"/>
          <w:sz w:val="14"/>
        </w:rPr>
        <w:t xml:space="preserve">                android:layout_marginTop="12dp"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android:elevation="2dp"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android:paddingStart="8dp"</w:t>
        <w:br/>
      </w:r>
      <w:r>
        <w:rPr>
          <w:rFonts w:ascii="Consolas" w:hAnsi="Consolas" w:eastAsia="Consolas"/>
          <w:color w:val="26303A"/>
          <w:sz w:val="14"/>
        </w:rPr>
        <w:t xml:space="preserve">                android:paddingEnd="8dp"&gt;</w:t>
        <w:br/>
      </w:r>
      <w:r>
        <w:rPr>
          <w:rFonts w:ascii="Consolas" w:hAnsi="Consolas" w:eastAsia="Consolas"/>
          <w:color w:val="26303A"/>
          <w:sz w:val="14"/>
        </w:rPr>
        <w:t xml:space="preserve">                &lt;LinearLayout android:layout_width="0dp" android:layout_height="wrap_content" android:layout_weight="1" android:gravity="center" android:orientation="vertical"&gt;</w:t>
        <w:br/>
      </w:r>
      <w:r>
        <w:rPr>
          <w:rFonts w:ascii="Consolas" w:hAnsi="Consolas" w:eastAsia="Consolas"/>
          <w:color w:val="26303A"/>
          <w:sz w:val="14"/>
        </w:rPr>
        <w:t xml:space="preserve">                    &lt;TextView android:layout_width="wrap_content" android:layout_height="wrap_content" android:text="Độ ẩm" android:textColor="#71839A" android:textSize="12sp" /&gt;</w:t>
        <w:br/>
      </w:r>
      <w:r>
        <w:rPr>
          <w:rFonts w:ascii="Consolas" w:hAnsi="Consolas" w:eastAsia="Consolas"/>
          <w:color w:val="26303A"/>
          <w:sz w:val="14"/>
        </w:rPr>
        <w:t xml:space="preserve">                    &lt;TextView android:id="@+id/tvHumidity" android:layout_width="wrap_content" android:layout_height="wrap_content" android:layout_marginTop="4dp" android:text="65%" android:textColor="#163B68" android:textSize="15sp"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&lt;View android:layout_width="1dp" android:layout_height="34dp" android:background="#E5EDF5" /&gt;</w:t>
        <w:br/>
      </w:r>
      <w:r>
        <w:rPr>
          <w:rFonts w:ascii="Consolas" w:hAnsi="Consolas" w:eastAsia="Consolas"/>
          <w:color w:val="26303A"/>
          <w:sz w:val="14"/>
        </w:rPr>
        <w:t xml:space="preserve">                &lt;LinearLayout android:layout_width="0dp" android:layout_height="wrap_content" android:layout_weight="1" android:gravity="center" android:orientation="vertical"&gt;</w:t>
        <w:br/>
      </w:r>
      <w:r>
        <w:rPr>
          <w:rFonts w:ascii="Consolas" w:hAnsi="Consolas" w:eastAsia="Consolas"/>
          <w:color w:val="26303A"/>
          <w:sz w:val="14"/>
        </w:rPr>
        <w:t xml:space="preserve">                    &lt;TextView android:layout_width="wrap_content" android:layout_height="wrap_content" android:text="Gió" android:textColor="#71839A" android:textSize="12sp" /&gt;</w:t>
        <w:br/>
      </w:r>
      <w:r>
        <w:rPr>
          <w:rFonts w:ascii="Consolas" w:hAnsi="Consolas" w:eastAsia="Consolas"/>
          <w:color w:val="26303A"/>
          <w:sz w:val="14"/>
        </w:rPr>
        <w:t xml:space="preserve">                    &lt;TextView android:id="@+id/tvWind" android:layout_width="wrap_content" android:layout_height="wrap_content" android:layout_marginTop="4dp" android:text="12 km/h" android:textColor="#163B68" android:textSize="15sp"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&lt;View android:layout_width="1dp" android:layout_height="34dp" android:background="#E5EDF5" /&gt;</w:t>
        <w:br/>
      </w:r>
      <w:r>
        <w:rPr>
          <w:rFonts w:ascii="Consolas" w:hAnsi="Consolas" w:eastAsia="Consolas"/>
          <w:color w:val="26303A"/>
          <w:sz w:val="14"/>
        </w:rPr>
        <w:t xml:space="preserve">                &lt;LinearLayout android:layout_width="0dp" android:layout_height="wrap_content" android:layout_weight="1" android:gravity="center" android:orientation="vertical"&gt;</w:t>
        <w:br/>
      </w:r>
      <w:r>
        <w:rPr>
          <w:rFonts w:ascii="Consolas" w:hAnsi="Consolas" w:eastAsia="Consolas"/>
          <w:color w:val="26303A"/>
          <w:sz w:val="14"/>
        </w:rPr>
        <w:t xml:space="preserve">                    &lt;TextView android:layout_width="wrap_content" android:layout_height="wrap_content" android:text="UV" android:textColor="#71839A" android:textSize="12sp" /&gt;</w:t>
        <w:br/>
      </w:r>
      <w:r>
        <w:rPr>
          <w:rFonts w:ascii="Consolas" w:hAnsi="Consolas" w:eastAsia="Consolas"/>
          <w:color w:val="26303A"/>
          <w:sz w:val="14"/>
        </w:rPr>
        <w:t xml:space="preserve">                    &lt;TextView android:id="@+id/tvUV" android:layout_width="wrap_content" android:layout_height="wrap_content" android:layout_marginTop="4dp" android:text="8 (Rất cao)" android:textColor="#163B68" android:textSize="14sp"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&lt;TextView android:layout_width="wrap_content" android:layout_height="wrap_content" android:layout_marginTop="20dp" android:text="Lối tắt" android:textColor="#163B68" android:textSize="17sp" android:textStyle="bold"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android:layout_marginTop="9dp"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android:elevation="1dp"</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android:paddingTop="14dp"</w:t>
        <w:br/>
      </w:r>
      <w:r>
        <w:rPr>
          <w:rFonts w:ascii="Consolas" w:hAnsi="Consolas" w:eastAsia="Consolas"/>
          <w:color w:val="26303A"/>
          <w:sz w:val="14"/>
        </w:rPr>
        <w:t xml:space="preserve">                android:paddingBottom="13dp"&gt;</w:t>
        <w:br/>
      </w:r>
      <w:r>
        <w:rPr>
          <w:rFonts w:ascii="Consolas" w:hAnsi="Consolas" w:eastAsia="Consolas"/>
          <w:color w:val="26303A"/>
          <w:sz w:val="14"/>
        </w:rPr>
        <w:t xml:space="preserve">                &lt;LinearLayout android:id="@+id/tvSeeHourlyDetail" android:layout_width="0dp" android:layout_height="wrap_content" android:layout_weight="1" android:gravity="center" android:orientation="vertical" android:clickable="true" android:focusable="true" android:background="?attr/selectableItemBackgroundBorderless"&gt;</w:t>
        <w:br/>
      </w:r>
      <w:r>
        <w:rPr>
          <w:rFonts w:ascii="Consolas" w:hAnsi="Consolas" w:eastAsia="Consolas"/>
          <w:color w:val="26303A"/>
          <w:sz w:val="14"/>
        </w:rPr>
        <w:t xml:space="preserve">                    &lt;ImageView android:layout_width="42dp" android:layout_height="42dp" android:background="@drawable/bg_circle_blue" android:padding="10dp" android:src="@drawable/ic_clock" android:contentDescription="Theo giờ" /&gt;</w:t>
        <w:br/>
      </w:r>
      <w:r>
        <w:rPr>
          <w:rFonts w:ascii="Consolas" w:hAnsi="Consolas" w:eastAsia="Consolas"/>
          <w:color w:val="26303A"/>
          <w:sz w:val="14"/>
        </w:rPr>
        <w:t xml:space="preserve">                    &lt;TextView android:layout_width="wrap_content" android:layout_height="wrap_content" android:layout_marginTop="6dp" android:text="Theo giờ" android:textColor="#52677E" android:textSize="11sp"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 android:id="@+id/tvSeeForecast" android:layout_width="0dp" android:layout_height="wrap_content" android:layout_weight="1" android:gravity="center" android:orientation="vertical" android:clickable="true" android:focusable="true" android:background="?attr/selectableItemBackgroundBorderless"&gt;</w:t>
        <w:br/>
      </w:r>
      <w:r>
        <w:rPr>
          <w:rFonts w:ascii="Consolas" w:hAnsi="Consolas" w:eastAsia="Consolas"/>
          <w:color w:val="26303A"/>
          <w:sz w:val="14"/>
        </w:rPr>
        <w:t xml:space="preserve">                    &lt;ImageView android:layout_width="42dp" android:layout_height="42dp" android:background="@drawable/bg_circle_green" android:padding="10dp" android:src="@drawable/ic_forecast" android:tint="#FF20A66A" android:contentDescription="Dự báo 7 ngày" /&gt;</w:t>
        <w:br/>
      </w:r>
      <w:r>
        <w:rPr>
          <w:rFonts w:ascii="Consolas" w:hAnsi="Consolas" w:eastAsia="Consolas"/>
          <w:color w:val="26303A"/>
          <w:sz w:val="14"/>
        </w:rPr>
        <w:t xml:space="preserve">                    &lt;TextView android:layout_width="wrap_content" android:layout_height="wrap_content" android:layout_marginTop="6dp" android:text="7 ngày" android:textColor="#52677E" android:textSize="11sp"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 android:id="@+id/btnOpenMap" android:layout_width="0dp" android:layout_height="wrap_content" android:layout_weight="1" android:gravity="center" android:orientation="vertical" android:clickable="true" android:focusable="true" android:background="?attr/selectableItemBackgroundBorderless"&gt;</w:t>
        <w:br/>
      </w:r>
      <w:r>
        <w:rPr>
          <w:rFonts w:ascii="Consolas" w:hAnsi="Consolas" w:eastAsia="Consolas"/>
          <w:color w:val="26303A"/>
          <w:sz w:val="14"/>
        </w:rPr>
        <w:t xml:space="preserve">                    &lt;ImageView android:layout_width="42dp" android:layout_height="42dp" android:background="@drawable/bg_circle_teal" android:padding="10dp" android:src="@drawable/ic_location_pin" android:tint="#FF11A6A0" android:contentDescription="Bản đồ" /&gt;</w:t>
        <w:br/>
      </w:r>
      <w:r>
        <w:rPr>
          <w:rFonts w:ascii="Consolas" w:hAnsi="Consolas" w:eastAsia="Consolas"/>
          <w:color w:val="26303A"/>
          <w:sz w:val="14"/>
        </w:rPr>
        <w:t xml:space="preserve">                    &lt;TextView android:layout_width="wrap_content" android:layout_height="wrap_content" android:layout_marginTop="6dp" android:text="Bản đồ" android:textColor="#52677E" android:textSize="11sp"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 android:id="@+id/btnOpenFavorites" android:layout_width="0dp" android:layout_height="wrap_content" android:layout_weight="1" android:gravity="center" android:orientation="vertical" android:clickable="true" android:focusable="true" android:background="?attr/selectableItemBackgroundBorderless"&gt;</w:t>
        <w:br/>
      </w:r>
      <w:r>
        <w:rPr>
          <w:rFonts w:ascii="Consolas" w:hAnsi="Consolas" w:eastAsia="Consolas"/>
          <w:color w:val="26303A"/>
          <w:sz w:val="14"/>
        </w:rPr>
        <w:t xml:space="preserve">                    &lt;ImageView android:layout_width="42dp" android:layout_height="42dp" android:background="@drawable/bg_circle_blue" android:padding="10dp" android:src="@drawable/ic_favorite" android:tint="#FF2386DB" android:contentDescription="Địa điểm yêu thích" /&gt;</w:t>
        <w:br/>
      </w:r>
      <w:r>
        <w:rPr>
          <w:rFonts w:ascii="Consolas" w:hAnsi="Consolas" w:eastAsia="Consolas"/>
          <w:color w:val="26303A"/>
          <w:sz w:val="14"/>
        </w:rPr>
        <w:t xml:space="preserve">                    &lt;TextView android:layout_width="wrap_content" android:layout_height="wrap_content" android:layout_marginTop="6dp" android:text="Yêu thích" android:textColor="#52677E" android:textSize="11sp"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android:id="@+id/alertCard"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android:layout_marginTop="14dp"</w:t>
        <w:br/>
      </w:r>
      <w:r>
        <w:rPr>
          <w:rFonts w:ascii="Consolas" w:hAnsi="Consolas" w:eastAsia="Consolas"/>
          <w:color w:val="26303A"/>
          <w:sz w:val="14"/>
        </w:rPr>
        <w:t xml:space="preserve">                android:background="#FFFFF0F2"</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android:padding="12dp"&gt;</w:t>
        <w:br/>
      </w:r>
      <w:r>
        <w:rPr>
          <w:rFonts w:ascii="Consolas" w:hAnsi="Consolas" w:eastAsia="Consolas"/>
          <w:color w:val="26303A"/>
          <w:sz w:val="14"/>
        </w:rPr>
        <w:t xml:space="preserve">                &lt;ImageView android:layout_width="34dp" android:layout_height="34dp" android:background="#FFFFDDE2" android:padding="8dp" android:src="@drawable/ic_info" android:tint="#FFE24C5B" android:contentDescription="Thông tin thời tiết" /&gt;</w:t>
        <w:br/>
      </w:r>
      <w:r>
        <w:rPr>
          <w:rFonts w:ascii="Consolas" w:hAnsi="Consolas" w:eastAsia="Consolas"/>
          <w:color w:val="26303A"/>
          <w:sz w:val="14"/>
        </w:rPr>
        <w:t xml:space="preserve">                &lt;LinearLayout android:layout_width="0dp" android:layout_height="wrap_content" android:layout_marginStart="10dp" android:layout_weight="1" android:orientation="vertical"&gt;</w:t>
        <w:br/>
      </w:r>
      <w:r>
        <w:rPr>
          <w:rFonts w:ascii="Consolas" w:hAnsi="Consolas" w:eastAsia="Consolas"/>
          <w:color w:val="26303A"/>
          <w:sz w:val="14"/>
        </w:rPr>
        <w:t xml:space="preserve">                    &lt;TextView android:layout_width="wrap_content" android:layout_height="wrap_content" android:text="Cảnh báo thời tiết" android:textColor="#FFCB3446" android:textSize="13sp" android:textStyle="bold" /&gt;</w:t>
        <w:br/>
      </w:r>
      <w:r>
        <w:rPr>
          <w:rFonts w:ascii="Consolas" w:hAnsi="Consolas" w:eastAsia="Consolas"/>
          <w:color w:val="26303A"/>
          <w:sz w:val="14"/>
        </w:rPr>
        <w:t xml:space="preserve">                    &lt;TextView android:layout_width="wrap_content" android:layout_height="wrap_content" android:layout_marginTop="2dp" android:text="Kiểm tra dự báo trước khi ra ngoài nhé." android:textColor="#8A5660" android:textSize="11sp" /&gt;</w:t>
        <w:br/>
      </w:r>
      <w:r>
        <w:rPr>
          <w:rFonts w:ascii="Consolas" w:hAnsi="Consolas" w:eastAsia="Consolas"/>
          <w:color w:val="26303A"/>
          <w:sz w:val="14"/>
        </w:rPr>
        <w:t xml:space="preserve">                &lt;/LinearLayout&gt;</w:t>
        <w:br/>
      </w:r>
      <w:r>
        <w:rPr>
          <w:rFonts w:ascii="Consolas" w:hAnsi="Consolas" w:eastAsia="Consolas"/>
          <w:color w:val="26303A"/>
          <w:sz w:val="14"/>
        </w:rPr>
        <w:t xml:space="preserve">                &lt;ImageButton android:id="@+id/btnDismissAlert" android:layout_width="30dp" android:layout_height="30dp" android:background="?attr/selectableItemBackgroundBorderless" android:src="@drawable/ic_close" android:contentDescription="Đóng cảnh báo"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 android:id="@+id/rvHourlyForecast" android:layout_width="0dp" android:layout_height="0dp" android:visibility="gone" /&gt;</w:t>
        <w:br/>
      </w:r>
      <w:r>
        <w:rPr>
          <w:rFonts w:ascii="Consolas" w:hAnsi="Consolas" w:eastAsia="Consolas"/>
          <w:color w:val="26303A"/>
          <w:sz w:val="14"/>
        </w:rPr>
        <w:t xml:space="preserve">            &lt;androidx.recyclerview.widget.RecyclerView android:id="@+id/rvDailyForecast" android:layout_width="0dp" android:layout_height="0dp" android:visibility="gone" /&gt;</w:t>
        <w:br/>
      </w:r>
      <w:r>
        <w:rPr>
          <w:rFonts w:ascii="Consolas" w:hAnsi="Consolas" w:eastAsia="Consolas"/>
          <w:color w:val="26303A"/>
          <w:sz w:val="14"/>
        </w:rPr>
        <w:t xml:space="preserve">        &lt;/LinearLayout&gt;</w:t>
        <w:br/>
      </w:r>
      <w:r>
        <w:rPr>
          <w:rFonts w:ascii="Consolas" w:hAnsi="Consolas" w:eastAsia="Consolas"/>
          <w:color w:val="26303A"/>
          <w:sz w:val="14"/>
        </w:rPr>
        <w:t xml:space="preserve">    &lt;/androidx.core.widget.NestedScrollView&gt;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&lt;com.google.android.material.bottomnavigation.BottomNavigationView</w:t>
        <w:br/>
      </w:r>
      <w:r>
        <w:rPr>
          <w:rFonts w:ascii="Consolas" w:hAnsi="Consolas" w:eastAsia="Consolas"/>
          <w:color w:val="26303A"/>
          <w:sz w:val="14"/>
        </w:rPr>
        <w:t xml:space="preserve">        android:id="@+id/bottomNavigation"</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android:layout_height="66dp"</w:t>
        <w:br/>
      </w:r>
      <w:r>
        <w:rPr>
          <w:rFonts w:ascii="Consolas" w:hAnsi="Consolas" w:eastAsia="Consolas"/>
          <w:color w:val="26303A"/>
          <w:sz w:val="14"/>
        </w:rPr>
        <w:t xml:space="preserve">        android:layout_gravity="bottom"</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android:elevation="12dp"</w:t>
        <w:br/>
      </w:r>
      <w:r>
        <w:rPr>
          <w:rFonts w:ascii="Consolas" w:hAnsi="Consolas" w:eastAsia="Consolas"/>
          <w:color w:val="26303A"/>
          <w:sz w:val="14"/>
        </w:rPr>
        <w:t xml:space="preserve">        app:itemIconTint="@color/primary_blue"</w:t>
        <w:br/>
      </w:r>
      <w:r>
        <w:rPr>
          <w:rFonts w:ascii="Consolas" w:hAnsi="Consolas" w:eastAsia="Consolas"/>
          <w:color w:val="26303A"/>
          <w:sz w:val="14"/>
        </w:rPr>
        <w:t xml:space="preserve">        app:itemTextColor="@color/primary_blue"</w:t>
        <w:br/>
      </w:r>
      <w:r>
        <w:rPr>
          <w:rFonts w:ascii="Consolas" w:hAnsi="Consolas" w:eastAsia="Consolas"/>
          <w:color w:val="26303A"/>
          <w:sz w:val="14"/>
        </w:rPr>
        <w:t xml:space="preserve">        app:itemBackground="@drawable/bg_nav_item"</w:t>
        <w:br/>
      </w:r>
      <w:r>
        <w:rPr>
          <w:rFonts w:ascii="Consolas" w:hAnsi="Consolas" w:eastAsia="Consolas"/>
          <w:color w:val="26303A"/>
          <w:sz w:val="14"/>
        </w:rPr>
        <w:t xml:space="preserve">        app:labelVisibilityMode="labeled"</w:t>
        <w:br/>
      </w:r>
      <w:r>
        <w:rPr>
          <w:rFonts w:ascii="Consolas" w:hAnsi="Consolas" w:eastAsia="Consolas"/>
          <w:color w:val="26303A"/>
          <w:sz w:val="14"/>
        </w:rPr>
        <w:t xml:space="preserve">        app:menu="@menu/bottom_nav_menu" /&gt;</w:t>
        <w:br/>
      </w:r>
      <w:r>
        <w:rPr>
          <w:rFonts w:ascii="Consolas" w:hAnsi="Consolas" w:eastAsia="Consolas"/>
          <w:color w:val="26303A"/>
          <w:sz w:val="14"/>
        </w:rPr>
        <w:t>&lt;/androidx.coordinatorlayout.widget.CoordinatorLayout&gt;</w:t>
      </w:r>
    </w:p>
    <w:p>
      <w:pPr>
        <w:pStyle w:val="Heading3"/>
      </w:pPr>
      <w:r>
        <w:t>activity_notification.xml</w:t>
      </w:r>
    </w:p>
    <w:p>
      <w:pPr>
        <w:keepNext/>
        <w:spacing w:after="40"/>
      </w:pPr>
      <w:r>
        <w:rPr>
          <w:rFonts w:ascii="Times New Roman" w:hAnsi="Times New Roman"/>
          <w:i/>
          <w:color w:val="5A646E"/>
          <w:sz w:val="18"/>
        </w:rPr>
        <w:t>Đường dẫn: app/src/main/res/layout/activity_notification.xml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android:text="Thông báo"</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&lt;androidx.core.widget.NestedScrollView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android:paddingTop="8dp"&gt;</w:t>
        <w:br/>
      </w:r>
      <w:r>
        <w:rPr>
          <w:rFonts w:ascii="Consolas" w:hAnsi="Consolas" w:eastAsia="Consolas"/>
          <w:color w:val="26303A"/>
          <w:sz w:val="14"/>
        </w:rPr>
        <w:t xml:space="preserve"> </w:t>
        <w:br/>
      </w:r>
      <w:r>
        <w:rPr>
          <w:rFonts w:ascii="Consolas" w:hAnsi="Consolas" w:eastAsia="Consolas"/>
          <w:color w:val="26303A"/>
          <w:sz w:val="14"/>
        </w:rPr>
        <w:t xml:space="preserve">            &lt;!-- Cảnh báo mưa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android:layout_height="76dp"</w:t>
        <w:br/>
      </w:r>
      <w:r>
        <w:rPr>
          <w:rFonts w:ascii="Consolas" w:hAnsi="Consolas" w:eastAsia="Consolas"/>
          <w:color w:val="26303A"/>
          <w:sz w:val="14"/>
        </w:rPr>
        <w:t xml:space="preserve">                android:layout_marginBottom="10dp"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android:text="Cảnh báo mưa"</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android:text="Thông báo khi có mưa trong khu vực của bạn"</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android:id="@+id/switchRain"</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android:checked="true"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Cảnh báo nắng nóng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android:layout_height="76dp"</w:t>
        <w:br/>
      </w:r>
      <w:r>
        <w:rPr>
          <w:rFonts w:ascii="Consolas" w:hAnsi="Consolas" w:eastAsia="Consolas"/>
          <w:color w:val="26303A"/>
          <w:sz w:val="14"/>
        </w:rPr>
        <w:t xml:space="preserve">                android:layout_marginBottom="10dp"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android:text="Cảnh báo nắng nóng"</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android:text="Thông báo khi nhiệt độ quá cao"</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android:id="@+id/switchHot"</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android:checked="true"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Cảnh báo thời tiết xấu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android:layout_height="76dp"</w:t>
        <w:br/>
      </w:r>
      <w:r>
        <w:rPr>
          <w:rFonts w:ascii="Consolas" w:hAnsi="Consolas" w:eastAsia="Consolas"/>
          <w:color w:val="26303A"/>
          <w:sz w:val="14"/>
        </w:rPr>
        <w:t xml:space="preserve">                android:layout_marginBottom="10dp"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android:text="Cảnh báo thời tiết xấu"</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android:text="Thông báo bão, áp thấp, gió mạnh..."</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android:id="@+id/switchStorm"</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android:checked="true"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Nhắc nhở hàng ngày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android:layout_height="76dp"</w:t>
        <w:br/>
      </w:r>
      <w:r>
        <w:rPr>
          <w:rFonts w:ascii="Consolas" w:hAnsi="Consolas" w:eastAsia="Consolas"/>
          <w:color w:val="26303A"/>
          <w:sz w:val="14"/>
        </w:rPr>
        <w:t xml:space="preserve">                android:layout_marginBottom="10dp"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android:text="Nhắc nhở hàng ngày"</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android:text="Gửi dự báo thời tiết buổi sáng"</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android:id="@+id/switchDaily"</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android:checked="false"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&lt;/androidx.core.widget.NestedScrollView&gt;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activity_register.xml</w:t>
      </w:r>
    </w:p>
    <w:p>
      <w:pPr>
        <w:keepNext/>
        <w:spacing w:after="40"/>
      </w:pPr>
      <w:r>
        <w:rPr>
          <w:rFonts w:ascii="Times New Roman" w:hAnsi="Times New Roman"/>
          <w:i/>
          <w:color w:val="5A646E"/>
          <w:sz w:val="18"/>
        </w:rPr>
        <w:t>Đường dẫn: app/src/main/res/layout/activity_register.xml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&lt;ScrollView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android:fillViewport="true"&gt;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android:paddingStart="24dp"</w:t>
        <w:br/>
      </w:r>
      <w:r>
        <w:rPr>
          <w:rFonts w:ascii="Consolas" w:hAnsi="Consolas" w:eastAsia="Consolas"/>
          <w:color w:val="26303A"/>
          <w:sz w:val="14"/>
        </w:rPr>
        <w:t xml:space="preserve">        android:paddingEnd="24dp"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android:paddingBottom="24dp"&gt;</w:t>
        <w:br/>
      </w:r>
      <w:r>
        <w:rPr>
          <w:rFonts w:ascii="Consolas" w:hAnsi="Consolas" w:eastAsia="Consolas"/>
          <w:color w:val="26303A"/>
          <w:sz w:val="14"/>
        </w:rPr>
        <w:t xml:space="preserve"> </w:t>
        <w:br/>
      </w:r>
      <w:r>
        <w:rPr>
          <w:rFonts w:ascii="Consolas" w:hAnsi="Consolas" w:eastAsia="Consolas"/>
          <w:color w:val="26303A"/>
          <w:sz w:val="14"/>
        </w:rPr>
        <w:t xml:space="preserve">        &lt;!-- Top row: Back button --&gt;</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android:layout_width="40dp"</w:t>
        <w:br/>
      </w:r>
      <w:r>
        <w:rPr>
          <w:rFonts w:ascii="Consolas" w:hAnsi="Consolas" w:eastAsia="Consolas"/>
          <w:color w:val="26303A"/>
          <w:sz w:val="14"/>
        </w:rPr>
        <w:t xml:space="preserve">            android:layout_height="40dp"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 Header: Logo, Title, Subtitle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android:layout_width="60dp"</w:t>
        <w:br/>
      </w:r>
      <w:r>
        <w:rPr>
          <w:rFonts w:ascii="Consolas" w:hAnsi="Consolas" w:eastAsia="Consolas"/>
          <w:color w:val="26303A"/>
          <w:sz w:val="14"/>
        </w:rPr>
        <w:t xml:space="preserve">                android:layout_height="60dp"</w:t>
        <w:br/>
      </w:r>
      <w:r>
        <w:rPr>
          <w:rFonts w:ascii="Consolas" w:hAnsi="Consolas" w:eastAsia="Consolas"/>
          <w:color w:val="26303A"/>
          <w:sz w:val="14"/>
        </w:rPr>
        <w:t xml:space="preserve">                android:src="@drawable/ic_weather_logo"</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android:layout_marginTop="16dp"</w:t>
        <w:br/>
      </w:r>
      <w:r>
        <w:rPr>
          <w:rFonts w:ascii="Consolas" w:hAnsi="Consolas" w:eastAsia="Consolas"/>
          <w:color w:val="26303A"/>
          <w:sz w:val="14"/>
        </w:rPr>
        <w:t xml:space="preserve">                android:text="Đăng ký tài khoản"</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android:textSize="22sp"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android:text="Tạo tài khoản để sử dụng đầy đủ tính năng"</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Form Fields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android:layout_marginTop="28dp"</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Full Name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android:text="Họ và tên"</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android:layout_marginBottom="14dp"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android:src="@drawable/ic_person"</w:t>
        <w:br/>
      </w:r>
      <w:r>
        <w:rPr>
          <w:rFonts w:ascii="Consolas" w:hAnsi="Consolas" w:eastAsia="Consolas"/>
          <w:color w:val="26303A"/>
          <w:sz w:val="14"/>
        </w:rPr>
        <w:t xml:space="preserve">                    android:contentDescription="User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android:id="@+id/etFullName"</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họ và tên"</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Email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android:text="Email"</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android:layout_marginBottom="14dp"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android:src="@drawable/ic_email"</w:t>
        <w:br/>
      </w:r>
      <w:r>
        <w:rPr>
          <w:rFonts w:ascii="Consolas" w:hAnsi="Consolas" w:eastAsia="Consolas"/>
          <w:color w:val="26303A"/>
          <w:sz w:val="14"/>
        </w:rPr>
        <w:t xml:space="preserve">                    android:contentDescription="Email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android:id="@+id/etEmail"</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email"</w:t>
        <w:br/>
      </w:r>
      <w:r>
        <w:rPr>
          <w:rFonts w:ascii="Consolas" w:hAnsi="Consolas" w:eastAsia="Consolas"/>
          <w:color w:val="26303A"/>
          <w:sz w:val="14"/>
        </w:rPr>
        <w:t xml:space="preserve">                    android:inputType="textEmailAddress"</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Password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android:text="Mật khẩu"</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android:layout_marginBottom="14dp"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android:src="@drawable/ic_lock"</w:t>
        <w:br/>
      </w:r>
      <w:r>
        <w:rPr>
          <w:rFonts w:ascii="Consolas" w:hAnsi="Consolas" w:eastAsia="Consolas"/>
          <w:color w:val="26303A"/>
          <w:sz w:val="14"/>
        </w:rPr>
        <w:t xml:space="preserve">                    android:contentDescription="Lock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android:id="@+id/etPassword"</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mật khẩu"</w:t>
        <w:br/>
      </w:r>
      <w:r>
        <w:rPr>
          <w:rFonts w:ascii="Consolas" w:hAnsi="Consolas" w:eastAsia="Consolas"/>
          <w:color w:val="26303A"/>
          <w:sz w:val="14"/>
        </w:rPr>
        <w:t xml:space="preserve">                    android:inputType="textPassword"</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android:id="@+id/btnTogglePassword"</w:t>
        <w:br/>
      </w:r>
      <w:r>
        <w:rPr>
          <w:rFonts w:ascii="Consolas" w:hAnsi="Consolas" w:eastAsia="Consolas"/>
          <w:color w:val="26303A"/>
          <w:sz w:val="14"/>
        </w:rPr>
        <w:t xml:space="preserve">                    android:layout_width="24dp"</w:t>
        <w:br/>
      </w:r>
      <w:r>
        <w:rPr>
          <w:rFonts w:ascii="Consolas" w:hAnsi="Consolas" w:eastAsia="Consolas"/>
          <w:color w:val="26303A"/>
          <w:sz w:val="14"/>
        </w:rPr>
        <w:t xml:space="preserve">                    android:layout_height="24dp"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android:src="@drawable/ic_visibility"</w:t>
        <w:br/>
      </w:r>
      <w:r>
        <w:rPr>
          <w:rFonts w:ascii="Consolas" w:hAnsi="Consolas" w:eastAsia="Consolas"/>
          <w:color w:val="26303A"/>
          <w:sz w:val="14"/>
        </w:rPr>
        <w:t xml:space="preserve">                    android:contentDescription="Show/Hide"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Confirm Password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android:text="Xác nhận mật khẩu"</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android:layout_marginTop="6dp"</w:t>
        <w:br/>
      </w:r>
      <w:r>
        <w:rPr>
          <w:rFonts w:ascii="Consolas" w:hAnsi="Consolas" w:eastAsia="Consolas"/>
          <w:color w:val="26303A"/>
          <w:sz w:val="14"/>
        </w:rPr>
        <w:t xml:space="preserve">                android:layout_marginBottom="24dp"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android:src="@drawable/ic_lock"</w:t>
        <w:br/>
      </w:r>
      <w:r>
        <w:rPr>
          <w:rFonts w:ascii="Consolas" w:hAnsi="Consolas" w:eastAsia="Consolas"/>
          <w:color w:val="26303A"/>
          <w:sz w:val="14"/>
        </w:rPr>
        <w:t xml:space="preserve">                    android:contentDescription="Lock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android:id="@+id/etConfirmPassword"</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lại mật khẩu"</w:t>
        <w:br/>
      </w:r>
      <w:r>
        <w:rPr>
          <w:rFonts w:ascii="Consolas" w:hAnsi="Consolas" w:eastAsia="Consolas"/>
          <w:color w:val="26303A"/>
          <w:sz w:val="14"/>
        </w:rPr>
        <w:t xml:space="preserve">                    android:inputType="textPassword"</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android:id="@+id/btnToggleConfirmPassword"</w:t>
        <w:br/>
      </w:r>
      <w:r>
        <w:rPr>
          <w:rFonts w:ascii="Consolas" w:hAnsi="Consolas" w:eastAsia="Consolas"/>
          <w:color w:val="26303A"/>
          <w:sz w:val="14"/>
        </w:rPr>
        <w:t xml:space="preserve">                    android:layout_width="24dp"</w:t>
        <w:br/>
      </w:r>
      <w:r>
        <w:rPr>
          <w:rFonts w:ascii="Consolas" w:hAnsi="Consolas" w:eastAsia="Consolas"/>
          <w:color w:val="26303A"/>
          <w:sz w:val="14"/>
        </w:rPr>
        <w:t xml:space="preserve">                    android:layout_height="24dp"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android:src="@drawable/ic_visibility"</w:t>
        <w:br/>
      </w:r>
      <w:r>
        <w:rPr>
          <w:rFonts w:ascii="Consolas" w:hAnsi="Consolas" w:eastAsia="Consolas"/>
          <w:color w:val="26303A"/>
          <w:sz w:val="14"/>
        </w:rPr>
        <w:t xml:space="preserve">                    android:contentDescription="Show/Hide"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Register Button --&gt;</w:t>
        <w:br/>
      </w:r>
      <w:r>
        <w:rPr>
          <w:rFonts w:ascii="Consolas" w:hAnsi="Consolas" w:eastAsia="Consolas"/>
          <w:color w:val="26303A"/>
          <w:sz w:val="14"/>
        </w:rPr>
        <w:t xml:space="preserve">            &lt;Button</w:t>
        <w:br/>
      </w:r>
      <w:r>
        <w:rPr>
          <w:rFonts w:ascii="Consolas" w:hAnsi="Consolas" w:eastAsia="Consolas"/>
          <w:color w:val="26303A"/>
          <w:sz w:val="14"/>
        </w:rPr>
        <w:t xml:space="preserve">                android:id="@+id/btnRegister"</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android:background="@drawable/bg_button_blue"</w:t>
        <w:br/>
      </w:r>
      <w:r>
        <w:rPr>
          <w:rFonts w:ascii="Consolas" w:hAnsi="Consolas" w:eastAsia="Consolas"/>
          <w:color w:val="26303A"/>
          <w:sz w:val="14"/>
        </w:rPr>
        <w:t xml:space="preserve">                android:backgroundTint="#1687F4"</w:t>
        <w:br/>
      </w:r>
      <w:r>
        <w:rPr>
          <w:rFonts w:ascii="Consolas" w:hAnsi="Consolas" w:eastAsia="Consolas"/>
          <w:color w:val="26303A"/>
          <w:sz w:val="14"/>
        </w:rPr>
        <w:t xml:space="preserve">                android:text="Đăng ký"</w:t>
        <w:br/>
      </w:r>
      <w:r>
        <w:rPr>
          <w:rFonts w:ascii="Consolas" w:hAnsi="Consolas" w:eastAsia="Consolas"/>
          <w:color w:val="26303A"/>
          <w:sz w:val="14"/>
        </w:rPr>
        <w:t xml:space="preserve">                android:textColor="#FFFFFF"</w:t>
        <w:br/>
      </w:r>
      <w:r>
        <w:rPr>
          <w:rFonts w:ascii="Consolas" w:hAnsi="Consolas" w:eastAsia="Consolas"/>
          <w:color w:val="26303A"/>
          <w:sz w:val="14"/>
        </w:rPr>
        <w:t xml:space="preserve">                android:textSize="16sp"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 Login footer link --&gt;</w:t>
        <w:br/>
      </w:r>
      <w:r>
        <w:rPr>
          <w:rFonts w:ascii="Consolas" w:hAnsi="Consolas" w:eastAsia="Consolas"/>
          <w:color w:val="26303A"/>
          <w:sz w:val="14"/>
        </w:rPr>
        <w:t xml:space="preserve">            &lt;TextView</w:t>
        <w:br/>
      </w:r>
      <w:r>
        <w:rPr>
          <w:rFonts w:ascii="Consolas" w:hAnsi="Consolas" w:eastAsia="Consolas"/>
          <w:color w:val="26303A"/>
          <w:sz w:val="14"/>
        </w:rPr>
        <w:t xml:space="preserve">                android:id="@+id/tvLogin"</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android:layout_gravity="center_horizontal"</w:t>
        <w:br/>
      </w:r>
      <w:r>
        <w:rPr>
          <w:rFonts w:ascii="Consolas" w:hAnsi="Consolas" w:eastAsia="Consolas"/>
          <w:color w:val="26303A"/>
          <w:sz w:val="14"/>
        </w:rPr>
        <w:t xml:space="preserve">                android:layout_marginTop="16dp"</w:t>
        <w:br/>
      </w:r>
      <w:r>
        <w:rPr>
          <w:rFonts w:ascii="Consolas" w:hAnsi="Consolas" w:eastAsia="Consolas"/>
          <w:color w:val="26303A"/>
          <w:sz w:val="14"/>
        </w:rPr>
        <w:t xml:space="preserve">                android:text="Đã có tài khoản? Đăng nhập"</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android:layout_height="20dp"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&lt;/ScrollView&gt;</w:t>
      </w:r>
    </w:p>
    <w:p>
      <w:pPr>
        <w:pStyle w:val="Heading3"/>
      </w:pPr>
      <w:r>
        <w:t>activity_search_location.xml</w:t>
      </w:r>
    </w:p>
    <w:p>
      <w:pPr>
        <w:keepNext/>
        <w:spacing w:after="40"/>
      </w:pPr>
      <w:r>
        <w:rPr>
          <w:rFonts w:ascii="Times New Roman" w:hAnsi="Times New Roman"/>
          <w:i/>
          <w:color w:val="5A646E"/>
          <w:sz w:val="18"/>
        </w:rPr>
        <w:t>Đường dẫn: app/src/main/res/layout/activity_search_location.xml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android:text="Tìm kiếm địa điểm"</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Search Input matching mockup with soft rounded corner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android:layout_height="48dp"</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android:layout_marginEnd="20dp"</w:t>
        <w:br/>
      </w:r>
      <w:r>
        <w:rPr>
          <w:rFonts w:ascii="Consolas" w:hAnsi="Consolas" w:eastAsia="Consolas"/>
          <w:color w:val="26303A"/>
          <w:sz w:val="14"/>
        </w:rPr>
        <w:t xml:space="preserve">        android:layout_marginBottom="20dp"</w:t>
        <w:br/>
      </w:r>
      <w:r>
        <w:rPr>
          <w:rFonts w:ascii="Consolas" w:hAnsi="Consolas" w:eastAsia="Consolas"/>
          <w:color w:val="26303A"/>
          <w:sz w:val="14"/>
        </w:rPr>
        <w:t xml:space="preserve">        android:background="@drawable/bg_edittext"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android:layout_width="18dp"</w:t>
        <w:br/>
      </w:r>
      <w:r>
        <w:rPr>
          <w:rFonts w:ascii="Consolas" w:hAnsi="Consolas" w:eastAsia="Consolas"/>
          <w:color w:val="26303A"/>
          <w:sz w:val="14"/>
        </w:rPr>
        <w:t xml:space="preserve">            android:layout_height="18dp"</w:t>
        <w:br/>
      </w:r>
      <w:r>
        <w:rPr>
          <w:rFonts w:ascii="Consolas" w:hAnsi="Consolas" w:eastAsia="Consolas"/>
          <w:color w:val="26303A"/>
          <w:sz w:val="14"/>
        </w:rPr>
        <w:t xml:space="preserve">            android:src="@drawable/ic_search"</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android:contentDescription="Search icon" /&gt;</w:t>
        <w:br/>
      </w:r>
      <w:r>
        <w:rPr>
          <w:rFonts w:ascii="Consolas" w:hAnsi="Consolas" w:eastAsia="Consolas"/>
          <w:color w:val="26303A"/>
          <w:sz w:val="14"/>
        </w:rPr>
        <w:t xml:space="preserve"> </w:t>
        <w:br/>
      </w:r>
      <w:r>
        <w:rPr>
          <w:rFonts w:ascii="Consolas" w:hAnsi="Consolas" w:eastAsia="Consolas"/>
          <w:color w:val="26303A"/>
          <w:sz w:val="14"/>
        </w:rPr>
        <w:t xml:space="preserve">        &lt;EditText</w:t>
        <w:br/>
      </w:r>
      <w:r>
        <w:rPr>
          <w:rFonts w:ascii="Consolas" w:hAnsi="Consolas" w:eastAsia="Consolas"/>
          <w:color w:val="26303A"/>
          <w:sz w:val="14"/>
        </w:rPr>
        <w:t xml:space="preserve">            android:id="@+id/etSearch"</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android:hint="Nhập tên thành phố, tỉnh thành..."</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android:textColorHint="@color/text_muted"</w:t>
        <w:br/>
      </w:r>
      <w:r>
        <w:rPr>
          <w:rFonts w:ascii="Consolas" w:hAnsi="Consolas" w:eastAsia="Consolas"/>
          <w:color w:val="26303A"/>
          <w:sz w:val="14"/>
        </w:rPr>
        <w:t xml:space="preserve">            android:singleLine="true"</w:t>
        <w:br/>
      </w:r>
      <w:r>
        <w:rPr>
          <w:rFonts w:ascii="Consolas" w:hAnsi="Consolas" w:eastAsia="Consolas"/>
          <w:color w:val="26303A"/>
          <w:sz w:val="14"/>
        </w:rPr>
        <w:t xml:space="preserve">            android:imeOptions="actionSearch"</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Popular Locations Section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android:text="Địa điểm phổ biến"</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&lt;!-- 2 rows of pill chips matching Mockup Screen 8 --&gt;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android:id="@+id/llPopularTags"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android:layout_marginEnd="20dp"</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android:layout_marginEnd="8dp"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android:text="Hà Nội"</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android:layout_marginEnd="8dp"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android:text="Đà Nẵng"</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android:text="TP. Hồ Chí Minh"</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android:id="@+id/llPopularTagsSecondary"</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android:layout_marginStart="20dp"</w:t>
        <w:br/>
      </w:r>
      <w:r>
        <w:rPr>
          <w:rFonts w:ascii="Consolas" w:hAnsi="Consolas" w:eastAsia="Consolas"/>
          <w:color w:val="26303A"/>
          <w:sz w:val="14"/>
        </w:rPr>
        <w:t xml:space="preserve">        android:layout_marginTop="10dp"</w:t>
        <w:br/>
      </w:r>
      <w:r>
        <w:rPr>
          <w:rFonts w:ascii="Consolas" w:hAnsi="Consolas" w:eastAsia="Consolas"/>
          <w:color w:val="26303A"/>
          <w:sz w:val="14"/>
        </w:rPr>
        <w:t xml:space="preserve">        android:layout_marginEnd="20dp"</w:t>
        <w:br/>
      </w:r>
      <w:r>
        <w:rPr>
          <w:rFonts w:ascii="Consolas" w:hAnsi="Consolas" w:eastAsia="Consolas"/>
          <w:color w:val="26303A"/>
          <w:sz w:val="14"/>
        </w:rPr>
        <w:t xml:space="preserve">        android:layout_marginBottom="24dp"</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android:layout_marginEnd="8dp"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android:text="Cần Thơ"</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android:layout_marginEnd="8dp"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android:text="Đà Lạt"</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android:background="@drawable/bg_tag_light"</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android:text="Hải Phòng"</w:t>
        <w:br/>
      </w:r>
      <w:r>
        <w:rPr>
          <w:rFonts w:ascii="Consolas" w:hAnsi="Consolas" w:eastAsia="Consolas"/>
          <w:color w:val="26303A"/>
          <w:sz w:val="14"/>
        </w:rPr>
        <w:t xml:space="preserve">            android:textColor="#2563EB"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Search Results / Suggestions list --&gt;</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android:id="@+id/rvSearchResults"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android:visibility="gone"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android:id="@+id/tvNoSearchResults"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android:gravity="center_horizontal|top"</w:t>
        <w:br/>
      </w:r>
      <w:r>
        <w:rPr>
          <w:rFonts w:ascii="Consolas" w:hAnsi="Consolas" w:eastAsia="Consolas"/>
          <w:color w:val="26303A"/>
          <w:sz w:val="14"/>
        </w:rPr>
        <w:t xml:space="preserve">        android:paddingTop="28dp"</w:t>
        <w:br/>
      </w:r>
      <w:r>
        <w:rPr>
          <w:rFonts w:ascii="Consolas" w:hAnsi="Consolas" w:eastAsia="Consolas"/>
          <w:color w:val="26303A"/>
          <w:sz w:val="14"/>
        </w:rPr>
        <w:t xml:space="preserve">        android:text="Không tìm thấy địa điểm phù hợp"</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android:textSize="14sp"</w:t>
        <w:br/>
      </w:r>
      <w:r>
        <w:rPr>
          <w:rFonts w:ascii="Consolas" w:hAnsi="Consolas" w:eastAsia="Consolas"/>
          <w:color w:val="26303A"/>
          <w:sz w:val="14"/>
        </w:rPr>
        <w:t xml:space="preserve">        android:visibility="gone" /&gt;</w:t>
        <w:br/>
      </w:r>
      <w:r>
        <w:rPr>
          <w:rFonts w:ascii="Consolas" w:hAnsi="Consolas" w:eastAsia="Consolas"/>
          <w:color w:val="26303A"/>
          <w:sz w:val="14"/>
        </w:rPr>
        <w:t xml:space="preserve"> </w:t>
        <w:br/>
      </w:r>
      <w:r>
        <w:rPr>
          <w:rFonts w:ascii="Consolas" w:hAnsi="Consolas" w:eastAsia="Consolas"/>
          <w:color w:val="26303A"/>
          <w:sz w:val="14"/>
        </w:rPr>
        <w:t xml:space="preserve">    &lt;!-- Search History Section matching Screen 8 --&gt;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android:id="@+id/llSearchHistory"</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android:text="Lịch sử tìm kiếm"</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android:id="@+id/tvNoSearchHistory"</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android:paddingTop="4dp"</w:t>
        <w:br/>
      </w:r>
      <w:r>
        <w:rPr>
          <w:rFonts w:ascii="Consolas" w:hAnsi="Consolas" w:eastAsia="Consolas"/>
          <w:color w:val="26303A"/>
          <w:sz w:val="14"/>
        </w:rPr>
        <w:t xml:space="preserve">            android:text="Các địa điểm bạn tìm sẽ xuất hiện tại đây."</w:t>
        <w:br/>
      </w:r>
      <w:r>
        <w:rPr>
          <w:rFonts w:ascii="Consolas" w:hAnsi="Consolas" w:eastAsia="Consolas"/>
          <w:color w:val="26303A"/>
          <w:sz w:val="14"/>
        </w:rPr>
        <w:t xml:space="preserve">            android:textColor="@color/text_muted"</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android:visibility="gone" /&gt;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android:id="@+id/rvSearchHistory"</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activity_settings.xml</w:t>
      </w:r>
    </w:p>
    <w:p>
      <w:pPr>
        <w:keepNext/>
        <w:spacing w:after="40"/>
      </w:pPr>
      <w:r>
        <w:rPr>
          <w:rFonts w:ascii="Times New Roman" w:hAnsi="Times New Roman"/>
          <w:i/>
          <w:color w:val="5A646E"/>
          <w:sz w:val="18"/>
        </w:rPr>
        <w:t>Đường dẫn: app/src/main/res/layout/activity_settings.xml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xmlns:app="http://schemas.android.com/apk/res-auto"</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android:background="@color/page_bg_light"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android:text="Cài đặt"</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android:textSize="20sp"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&lt;androidx.core.widget.NestedScrollView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Profile row matching Screen 11 --&gt;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android:paddingTop="12dp"</w:t>
        <w:br/>
      </w:r>
      <w:r>
        <w:rPr>
          <w:rFonts w:ascii="Consolas" w:hAnsi="Consolas" w:eastAsia="Consolas"/>
          <w:color w:val="26303A"/>
          <w:sz w:val="14"/>
        </w:rPr>
        <w:t xml:space="preserve">                android:paddingBottom="20dp"&gt;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android:id="@+id/ivAvatar"</w:t>
        <w:br/>
      </w:r>
      <w:r>
        <w:rPr>
          <w:rFonts w:ascii="Consolas" w:hAnsi="Consolas" w:eastAsia="Consolas"/>
          <w:color w:val="26303A"/>
          <w:sz w:val="14"/>
        </w:rPr>
        <w:t xml:space="preserve">                    android:layout_width="54dp"</w:t>
        <w:br/>
      </w:r>
      <w:r>
        <w:rPr>
          <w:rFonts w:ascii="Consolas" w:hAnsi="Consolas" w:eastAsia="Consolas"/>
          <w:color w:val="26303A"/>
          <w:sz w:val="14"/>
        </w:rPr>
        <w:t xml:space="preserve">                    android:layout_height="54dp"</w:t>
        <w:br/>
      </w:r>
      <w:r>
        <w:rPr>
          <w:rFonts w:ascii="Consolas" w:hAnsi="Consolas" w:eastAsia="Consolas"/>
          <w:color w:val="26303A"/>
          <w:sz w:val="14"/>
        </w:rPr>
        <w:t xml:space="preserve">                    android:background="@drawable/bg_circle_white"</w:t>
        <w:br/>
      </w:r>
      <w:r>
        <w:rPr>
          <w:rFonts w:ascii="Consolas" w:hAnsi="Consolas" w:eastAsia="Consolas"/>
          <w:color w:val="26303A"/>
          <w:sz w:val="14"/>
        </w:rPr>
        <w:t xml:space="preserve">                    android:padding="6dp"</w:t>
        <w:br/>
      </w:r>
      <w:r>
        <w:rPr>
          <w:rFonts w:ascii="Consolas" w:hAnsi="Consolas" w:eastAsia="Consolas"/>
          <w:color w:val="26303A"/>
          <w:sz w:val="14"/>
        </w:rPr>
        <w:t xml:space="preserve">                    android:src="@drawable/ic_person"</w:t>
        <w:br/>
      </w:r>
      <w:r>
        <w:rPr>
          <w:rFonts w:ascii="Consolas" w:hAnsi="Consolas" w:eastAsia="Consolas"/>
          <w:color w:val="26303A"/>
          <w:sz w:val="14"/>
        </w:rPr>
        <w:t xml:space="preserve">                    android:contentDescription="Avatar"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android:layout_marginStart="16dp"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android:id="@+id/tvUserName"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android:text="Nguyễn Văn A"</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android:textSize="16sp"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android:id="@+id/tvUserEmail"</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android:layout_marginTop="3dp"</w:t>
        <w:br/>
      </w:r>
      <w:r>
        <w:rPr>
          <w:rFonts w:ascii="Consolas" w:hAnsi="Consolas" w:eastAsia="Consolas"/>
          <w:color w:val="26303A"/>
          <w:sz w:val="14"/>
        </w:rPr>
        <w:t xml:space="preserve">                        android:text="nguyenvana@gmail.com"</w:t>
        <w:br/>
      </w:r>
      <w:r>
        <w:rPr>
          <w:rFonts w:ascii="Consolas" w:hAnsi="Consolas" w:eastAsia="Consolas"/>
          <w:color w:val="26303A"/>
          <w:sz w:val="14"/>
        </w:rPr>
        <w:t xml:space="preserve">                        android:textColor="@color/text_muted"</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Setting list items matching Screen 11 --&gt;</w:t>
        <w:br/>
      </w:r>
      <w:r>
        <w:rPr>
          <w:rFonts w:ascii="Consolas" w:hAnsi="Consolas" w:eastAsia="Consolas"/>
          <w:color w:val="26303A"/>
          <w:sz w:val="14"/>
        </w:rPr>
        <w:t xml:space="preserve"> </w:t>
        <w:br/>
      </w:r>
      <w:r>
        <w:rPr>
          <w:rFonts w:ascii="Consolas" w:hAnsi="Consolas" w:eastAsia="Consolas"/>
          <w:color w:val="26303A"/>
          <w:sz w:val="14"/>
        </w:rPr>
        <w:t xml:space="preserve">            &lt;!-- Đơn vị nhiệt độ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android:id="@+id/rowTemperatureUnit"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android:src="@drawable/ic_humidity"</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android:contentDescription="Temp"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android:text="Đổi đơn vị nhiệt độ"</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android:id="@+id/tvUnit"</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android:text="°C"</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Thông báo thời tiết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android:id="@+id/rowNotifications"</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android:src="@drawable/ic_info"</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android:contentDescription="Notification"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android:text="Thông báo thời tiết"</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android:id="@+id/switchNotification"</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android:checked="true"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Chế độ tối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android:src="@drawable/ic_weather_sun"</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android:contentDescription="Dark mode"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android:text="Chế độ tối"</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&lt;com.google.android.material.switchmaterial.SwitchMaterial</w:t>
        <w:br/>
      </w:r>
      <w:r>
        <w:rPr>
          <w:rFonts w:ascii="Consolas" w:hAnsi="Consolas" w:eastAsia="Consolas"/>
          <w:color w:val="26303A"/>
          <w:sz w:val="14"/>
        </w:rPr>
        <w:t xml:space="preserve">                    android:id="@+id/switchDarkMode"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android:checked="false"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Ngôn ngữ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android:id="@+id/llLanguage"</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android:src="@drawable/ic_map"</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android:contentDescription="Language"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android:text="Ngôn ngữ"</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android:text="Tiếng Việt"</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Vị trí hiện tại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android:id="@+id/llCurrentLocation"</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android:src="@drawable/ic_location_pin"</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android:contentDescription="Current Location"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android:text="Vị trí hiện tại"</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android:id="@+id/tvCurrentCity"</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android:text="Hồ Chí Minh"</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Giới thiệu ứng dụng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android:id="@+id/llAbout"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android:src="@drawable/ic_info"</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android:contentDescription="About"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android:text="Giới thiệu ứng dụng"</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Đánh giá ứng dụng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android:id="@+id/llRate"</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android:src="@drawable/ic_star"</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android:contentDescription="Rate"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android:text="Đánh giá ứng dụng"</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android:layout_marginStart="54dp"</w:t>
        <w:br/>
      </w:r>
      <w:r>
        <w:rPr>
          <w:rFonts w:ascii="Consolas" w:hAnsi="Consolas" w:eastAsia="Consolas"/>
          <w:color w:val="26303A"/>
          <w:sz w:val="14"/>
        </w:rPr>
        <w:t xml:space="preserve">                android:background="@color/divider_color" /&gt;</w:t>
        <w:br/>
      </w:r>
      <w:r>
        <w:rPr>
          <w:rFonts w:ascii="Consolas" w:hAnsi="Consolas" w:eastAsia="Consolas"/>
          <w:color w:val="26303A"/>
          <w:sz w:val="14"/>
        </w:rPr>
        <w:t xml:space="preserve"> </w:t>
        <w:br/>
      </w:r>
      <w:r>
        <w:rPr>
          <w:rFonts w:ascii="Consolas" w:hAnsi="Consolas" w:eastAsia="Consolas"/>
          <w:color w:val="26303A"/>
          <w:sz w:val="14"/>
        </w:rPr>
        <w:t xml:space="preserve">            &lt;!-- Đăng xuất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android:id="@+id/llLogout"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android:layout_height="56dp"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android:src="@drawable/ic_logout"</w:t>
        <w:br/>
      </w:r>
      <w:r>
        <w:rPr>
          <w:rFonts w:ascii="Consolas" w:hAnsi="Consolas" w:eastAsia="Consolas"/>
          <w:color w:val="26303A"/>
          <w:sz w:val="14"/>
        </w:rPr>
        <w:t xml:space="preserve">                    android:tint="#EF4444"</w:t>
        <w:br/>
      </w:r>
      <w:r>
        <w:rPr>
          <w:rFonts w:ascii="Consolas" w:hAnsi="Consolas" w:eastAsia="Consolas"/>
          <w:color w:val="26303A"/>
          <w:sz w:val="14"/>
        </w:rPr>
        <w:t xml:space="preserve">                    android:contentDescription="Logout"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android:text="Đăng xuất"</w:t>
        <w:br/>
      </w:r>
      <w:r>
        <w:rPr>
          <w:rFonts w:ascii="Consolas" w:hAnsi="Consolas" w:eastAsia="Consolas"/>
          <w:color w:val="26303A"/>
          <w:sz w:val="14"/>
        </w:rPr>
        <w:t xml:space="preserve">                    android:textColor="#EF4444"</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android:layout_height="24dp"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&lt;/androidx.core.widget.NestedScrollView&gt;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activity_splash.xml</w:t>
      </w:r>
    </w:p>
    <w:p>
      <w:pPr>
        <w:keepNext/>
        <w:spacing w:after="40"/>
      </w:pPr>
      <w:r>
        <w:rPr>
          <w:rFonts w:ascii="Times New Roman" w:hAnsi="Times New Roman"/>
          <w:i/>
          <w:color w:val="5A646E"/>
          <w:sz w:val="18"/>
        </w:rPr>
        <w:t>Đường dẫn: app/src/main/res/layout/activity_splash.xml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&lt;RelativeLayout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android:background="#167DD0"&gt;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android:scaleType="centerCrop"</w:t>
        <w:br/>
      </w:r>
      <w:r>
        <w:rPr>
          <w:rFonts w:ascii="Consolas" w:hAnsi="Consolas" w:eastAsia="Consolas"/>
          <w:color w:val="26303A"/>
          <w:sz w:val="14"/>
        </w:rPr>
        <w:t xml:space="preserve">        android:src="@drawable/bg_splash_scenery"</w:t>
        <w:br/>
      </w:r>
      <w:r>
        <w:rPr>
          <w:rFonts w:ascii="Consolas" w:hAnsi="Consolas" w:eastAsia="Consolas"/>
          <w:color w:val="26303A"/>
          <w:sz w:val="14"/>
        </w:rPr>
        <w:t xml:space="preserve">        android:contentDescription="Phong cảnh trời xanh, núi và hồ"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android:layout_alignParentTop="true"</w:t>
        <w:br/>
      </w:r>
      <w:r>
        <w:rPr>
          <w:rFonts w:ascii="Consolas" w:hAnsi="Consolas" w:eastAsia="Consolas"/>
          <w:color w:val="26303A"/>
          <w:sz w:val="14"/>
        </w:rPr>
        <w:t xml:space="preserve">        android:layout_marginTop="148dp"</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android:paddingStart="28dp"</w:t>
        <w:br/>
      </w:r>
      <w:r>
        <w:rPr>
          <w:rFonts w:ascii="Consolas" w:hAnsi="Consolas" w:eastAsia="Consolas"/>
          <w:color w:val="26303A"/>
          <w:sz w:val="14"/>
        </w:rPr>
        <w:t xml:space="preserve">        android:paddingEnd="28dp"&gt;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android:layout_width="104dp"</w:t>
        <w:br/>
      </w:r>
      <w:r>
        <w:rPr>
          <w:rFonts w:ascii="Consolas" w:hAnsi="Consolas" w:eastAsia="Consolas"/>
          <w:color w:val="26303A"/>
          <w:sz w:val="14"/>
        </w:rPr>
        <w:t xml:space="preserve">            android:layout_height="104dp"</w:t>
        <w:br/>
      </w:r>
      <w:r>
        <w:rPr>
          <w:rFonts w:ascii="Consolas" w:hAnsi="Consolas" w:eastAsia="Consolas"/>
          <w:color w:val="26303A"/>
          <w:sz w:val="14"/>
        </w:rPr>
        <w:t xml:space="preserve">            android:src="@drawable/ic_weather_logo"</w:t>
        <w:br/>
      </w:r>
      <w:r>
        <w:rPr>
          <w:rFonts w:ascii="Consolas" w:hAnsi="Consolas" w:eastAsia="Consolas"/>
          <w:color w:val="26303A"/>
          <w:sz w:val="14"/>
        </w:rPr>
        <w:t xml:space="preserve">            android:contentDescription="Biểu tượng thời tiết"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android:text="WeatherSky"</w:t>
        <w:br/>
      </w:r>
      <w:r>
        <w:rPr>
          <w:rFonts w:ascii="Consolas" w:hAnsi="Consolas" w:eastAsia="Consolas"/>
          <w:color w:val="26303A"/>
          <w:sz w:val="14"/>
        </w:rPr>
        <w:t xml:space="preserve">            android:textColor="#FFFFFF"</w:t>
        <w:br/>
      </w:r>
      <w:r>
        <w:rPr>
          <w:rFonts w:ascii="Consolas" w:hAnsi="Consolas" w:eastAsia="Consolas"/>
          <w:color w:val="26303A"/>
          <w:sz w:val="14"/>
        </w:rPr>
        <w:t xml:space="preserve">            android:textSize="32sp"</w:t>
        <w:br/>
      </w:r>
      <w:r>
        <w:rPr>
          <w:rFonts w:ascii="Consolas" w:hAnsi="Consolas" w:eastAsia="Consolas"/>
          <w:color w:val="26303A"/>
          <w:sz w:val="14"/>
        </w:rPr>
        <w:t xml:space="preserve">            android:textStyle="bold"</w:t>
        <w:br/>
      </w:r>
      <w:r>
        <w:rPr>
          <w:rFonts w:ascii="Consolas" w:hAnsi="Consolas" w:eastAsia="Consolas"/>
          <w:color w:val="26303A"/>
          <w:sz w:val="14"/>
        </w:rPr>
        <w:t xml:space="preserve">            android:shadowColor="#55204466"</w:t>
        <w:br/>
      </w:r>
      <w:r>
        <w:rPr>
          <w:rFonts w:ascii="Consolas" w:hAnsi="Consolas" w:eastAsia="Consolas"/>
          <w:color w:val="26303A"/>
          <w:sz w:val="14"/>
        </w:rPr>
        <w:t xml:space="preserve">            android:shadowRadius="8"</w:t>
        <w:br/>
      </w:r>
      <w:r>
        <w:rPr>
          <w:rFonts w:ascii="Consolas" w:hAnsi="Consolas" w:eastAsia="Consolas"/>
          <w:color w:val="26303A"/>
          <w:sz w:val="14"/>
        </w:rPr>
        <w:t xml:space="preserve">            android:shadowDy="2"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android:text="Dự báo thời tiết\nCho cuộc sống tốt đẹp hơn"</w:t>
        <w:br/>
      </w:r>
      <w:r>
        <w:rPr>
          <w:rFonts w:ascii="Consolas" w:hAnsi="Consolas" w:eastAsia="Consolas"/>
          <w:color w:val="26303A"/>
          <w:sz w:val="14"/>
        </w:rPr>
        <w:t xml:space="preserve">            android:textColor="#F5FFFFFF"</w:t>
        <w:br/>
      </w:r>
      <w:r>
        <w:rPr>
          <w:rFonts w:ascii="Consolas" w:hAnsi="Consolas" w:eastAsia="Consolas"/>
          <w:color w:val="26303A"/>
          <w:sz w:val="14"/>
        </w:rPr>
        <w:t xml:space="preserve">            android:lineSpacingExtra="4dp"</w:t>
        <w:br/>
      </w:r>
      <w:r>
        <w:rPr>
          <w:rFonts w:ascii="Consolas" w:hAnsi="Consolas" w:eastAsia="Consolas"/>
          <w:color w:val="26303A"/>
          <w:sz w:val="14"/>
        </w:rPr>
        <w:t xml:space="preserve">            android:textSize="15sp"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android:layout_alignParentBottom="true"</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android:paddingStart="28dp"</w:t>
        <w:br/>
      </w:r>
      <w:r>
        <w:rPr>
          <w:rFonts w:ascii="Consolas" w:hAnsi="Consolas" w:eastAsia="Consolas"/>
          <w:color w:val="26303A"/>
          <w:sz w:val="14"/>
        </w:rPr>
        <w:t xml:space="preserve">        android:paddingEnd="28dp"</w:t>
        <w:br/>
      </w:r>
      <w:r>
        <w:rPr>
          <w:rFonts w:ascii="Consolas" w:hAnsi="Consolas" w:eastAsia="Consolas"/>
          <w:color w:val="26303A"/>
          <w:sz w:val="14"/>
        </w:rPr>
        <w:t xml:space="preserve">        android:paddingBottom="30dp"&gt;</w:t>
        <w:br/>
      </w:r>
      <w:r>
        <w:rPr>
          <w:rFonts w:ascii="Consolas" w:hAnsi="Consolas" w:eastAsia="Consolas"/>
          <w:color w:val="26303A"/>
          <w:sz w:val="14"/>
        </w:rPr>
        <w:t xml:space="preserve"> </w:t>
        <w:br/>
      </w:r>
      <w:r>
        <w:rPr>
          <w:rFonts w:ascii="Consolas" w:hAnsi="Consolas" w:eastAsia="Consolas"/>
          <w:color w:val="26303A"/>
          <w:sz w:val="14"/>
        </w:rPr>
        <w:t xml:space="preserve">        &lt;Button</w:t>
        <w:br/>
      </w:r>
      <w:r>
        <w:rPr>
          <w:rFonts w:ascii="Consolas" w:hAnsi="Consolas" w:eastAsia="Consolas"/>
          <w:color w:val="26303A"/>
          <w:sz w:val="14"/>
        </w:rPr>
        <w:t xml:space="preserve">            android:id="@+id/btnStart"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android:layout_height="54dp"</w:t>
        <w:br/>
      </w:r>
      <w:r>
        <w:rPr>
          <w:rFonts w:ascii="Consolas" w:hAnsi="Consolas" w:eastAsia="Consolas"/>
          <w:color w:val="26303A"/>
          <w:sz w:val="14"/>
        </w:rPr>
        <w:t xml:space="preserve">            android:background="@drawable/bg_button_blue"</w:t>
        <w:br/>
      </w:r>
      <w:r>
        <w:rPr>
          <w:rFonts w:ascii="Consolas" w:hAnsi="Consolas" w:eastAsia="Consolas"/>
          <w:color w:val="26303A"/>
          <w:sz w:val="14"/>
        </w:rPr>
        <w:t xml:space="preserve">            android:backgroundTint="#F5FFFFFF"</w:t>
        <w:br/>
      </w:r>
      <w:r>
        <w:rPr>
          <w:rFonts w:ascii="Consolas" w:hAnsi="Consolas" w:eastAsia="Consolas"/>
          <w:color w:val="26303A"/>
          <w:sz w:val="14"/>
        </w:rPr>
        <w:t xml:space="preserve">            android:elevation="4dp"</w:t>
        <w:br/>
      </w:r>
      <w:r>
        <w:rPr>
          <w:rFonts w:ascii="Consolas" w:hAnsi="Consolas" w:eastAsia="Consolas"/>
          <w:color w:val="26303A"/>
          <w:sz w:val="14"/>
        </w:rPr>
        <w:t xml:space="preserve">            android:text="Khám phá thời tiết  →"</w:t>
        <w:br/>
      </w:r>
      <w:r>
        <w:rPr>
          <w:rFonts w:ascii="Consolas" w:hAnsi="Consolas" w:eastAsia="Consolas"/>
          <w:color w:val="26303A"/>
          <w:sz w:val="14"/>
        </w:rPr>
        <w:t xml:space="preserve">            android:textAllCaps="false"</w:t>
        <w:br/>
      </w:r>
      <w:r>
        <w:rPr>
          <w:rFonts w:ascii="Consolas" w:hAnsi="Consolas" w:eastAsia="Consolas"/>
          <w:color w:val="26303A"/>
          <w:sz w:val="14"/>
        </w:rPr>
        <w:t xml:space="preserve">            android:textColor="#126CC2"</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&lt;/RelativeLayout&gt;</w:t>
      </w:r>
    </w:p>
    <w:p>
      <w:pPr>
        <w:pStyle w:val="Heading3"/>
      </w:pPr>
      <w:r>
        <w:t>activity_weather_detail.xml</w:t>
      </w:r>
    </w:p>
    <w:p>
      <w:pPr>
        <w:keepNext/>
        <w:spacing w:after="40"/>
      </w:pPr>
      <w:r>
        <w:rPr>
          <w:rFonts w:ascii="Times New Roman" w:hAnsi="Times New Roman"/>
          <w:i/>
          <w:color w:val="5A646E"/>
          <w:sz w:val="18"/>
        </w:rPr>
        <w:t>Đường dẫn: app/src/main/res/layout/activity_weather_detail.xml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android:background="#F2F7FC"</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 Top Bar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w:t>
        <w:br/>
      </w:r>
      <w:r>
        <w:rPr>
          <w:rFonts w:ascii="Consolas" w:hAnsi="Consolas" w:eastAsia="Consolas"/>
          <w:color w:val="26303A"/>
          <w:sz w:val="14"/>
        </w:rPr>
        <w:t xml:space="preserve">        android:paddingTop="36dp"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android:tint="#1976D2"</w:t>
        <w:br/>
      </w:r>
      <w:r>
        <w:rPr>
          <w:rFonts w:ascii="Consolas" w:hAnsi="Consolas" w:eastAsia="Consolas"/>
          <w:color w:val="26303A"/>
          <w:sz w:val="14"/>
        </w:rPr>
        <w:t xml:space="preserve">            android:contentDescription="Back"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android:text="Chi tiết thời tiết"</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android:id="@+id/btnShare"</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android:src="@drawable/ic_share"</w:t>
        <w:br/>
      </w:r>
      <w:r>
        <w:rPr>
          <w:rFonts w:ascii="Consolas" w:hAnsi="Consolas" w:eastAsia="Consolas"/>
          <w:color w:val="26303A"/>
          <w:sz w:val="14"/>
        </w:rPr>
        <w:t xml:space="preserve">            android:tint="#1976D2"</w:t>
        <w:br/>
      </w:r>
      <w:r>
        <w:rPr>
          <w:rFonts w:ascii="Consolas" w:hAnsi="Consolas" w:eastAsia="Consolas"/>
          <w:color w:val="26303A"/>
          <w:sz w:val="14"/>
        </w:rPr>
        <w:t xml:space="preserve">            android:contentDescription="Share"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&lt;androidx.core.widget.NestedScrollView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android:paddingStart="20dp"</w:t>
        <w:br/>
      </w:r>
      <w:r>
        <w:rPr>
          <w:rFonts w:ascii="Consolas" w:hAnsi="Consolas" w:eastAsia="Consolas"/>
          <w:color w:val="26303A"/>
          <w:sz w:val="14"/>
        </w:rPr>
        <w:t xml:space="preserve">            android:paddingEnd="20dp"</w:t>
        <w:br/>
      </w:r>
      <w:r>
        <w:rPr>
          <w:rFonts w:ascii="Consolas" w:hAnsi="Consolas" w:eastAsia="Consolas"/>
          <w:color w:val="26303A"/>
          <w:sz w:val="14"/>
        </w:rPr>
        <w:t xml:space="preserve">            android:paddingBottom="24dp"&gt;</w:t>
        <w:br/>
      </w:r>
      <w:r>
        <w:rPr>
          <w:rFonts w:ascii="Consolas" w:hAnsi="Consolas" w:eastAsia="Consolas"/>
          <w:color w:val="26303A"/>
          <w:sz w:val="14"/>
        </w:rPr>
        <w:t xml:space="preserve"> </w:t>
        <w:br/>
      </w:r>
      <w:r>
        <w:rPr>
          <w:rFonts w:ascii="Consolas" w:hAnsi="Consolas" w:eastAsia="Consolas"/>
          <w:color w:val="26303A"/>
          <w:sz w:val="14"/>
        </w:rPr>
        <w:t xml:space="preserve">            &lt;!-- City Name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android:src="@drawable/ic_location_pin"</w:t>
        <w:br/>
      </w:r>
      <w:r>
        <w:rPr>
          <w:rFonts w:ascii="Consolas" w:hAnsi="Consolas" w:eastAsia="Consolas"/>
          <w:color w:val="26303A"/>
          <w:sz w:val="14"/>
        </w:rPr>
        <w:t xml:space="preserve">                    android:tint="#1976D2"</w:t>
        <w:br/>
      </w:r>
      <w:r>
        <w:rPr>
          <w:rFonts w:ascii="Consolas" w:hAnsi="Consolas" w:eastAsia="Consolas"/>
          <w:color w:val="26303A"/>
          <w:sz w:val="14"/>
        </w:rPr>
        <w:t xml:space="preserve">                    android:contentDescription="Location"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android:id="@+id/tvCityName"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android:layout_marginStart="6dp"</w:t>
        <w:br/>
      </w:r>
      <w:r>
        <w:rPr>
          <w:rFonts w:ascii="Consolas" w:hAnsi="Consolas" w:eastAsia="Consolas"/>
          <w:color w:val="26303A"/>
          <w:sz w:val="14"/>
        </w:rPr>
        <w:t xml:space="preserve">                    android:text="Hồ Chí Minh"</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android:textSize="16sp"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Temperature &amp; Sun row --&gt;</w:t>
        <w:br/>
      </w:r>
      <w:r>
        <w:rPr>
          <w:rFonts w:ascii="Consolas" w:hAnsi="Consolas" w:eastAsia="Consolas"/>
          <w:color w:val="26303A"/>
          <w:sz w:val="14"/>
        </w:rPr>
        <w:t xml:space="preserve">            &lt;RelativeLayout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android:layout_marginTop="12dp"&gt;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android:id="@+id/tvTemperature"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android:includeFontPadding="false"</w:t>
        <w:br/>
      </w:r>
      <w:r>
        <w:rPr>
          <w:rFonts w:ascii="Consolas" w:hAnsi="Consolas" w:eastAsia="Consolas"/>
          <w:color w:val="26303A"/>
          <w:sz w:val="14"/>
        </w:rPr>
        <w:t xml:space="preserve">                        android:text="32°"</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android:textSize="72sp"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android:id="@+id/tvCondition"</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android:text="Trời nắng"</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android:textSize="16sp"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android:id="@+id/tvFeelsLike"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android:layout_marginTop="2dp"</w:t>
        <w:br/>
      </w:r>
      <w:r>
        <w:rPr>
          <w:rFonts w:ascii="Consolas" w:hAnsi="Consolas" w:eastAsia="Consolas"/>
          <w:color w:val="26303A"/>
          <w:sz w:val="14"/>
        </w:rPr>
        <w:t xml:space="preserve">                        android:text="Cảm giác như 35°"</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android:layout_width="90dp"</w:t>
        <w:br/>
      </w:r>
      <w:r>
        <w:rPr>
          <w:rFonts w:ascii="Consolas" w:hAnsi="Consolas" w:eastAsia="Consolas"/>
          <w:color w:val="26303A"/>
          <w:sz w:val="14"/>
        </w:rPr>
        <w:t xml:space="preserve">                    android:layout_height="90dp"</w:t>
        <w:br/>
      </w:r>
      <w:r>
        <w:rPr>
          <w:rFonts w:ascii="Consolas" w:hAnsi="Consolas" w:eastAsia="Consolas"/>
          <w:color w:val="26303A"/>
          <w:sz w:val="14"/>
        </w:rPr>
        <w:t xml:space="preserve">                    android:layout_alignParentEnd="true"</w:t>
        <w:br/>
      </w:r>
      <w:r>
        <w:rPr>
          <w:rFonts w:ascii="Consolas" w:hAnsi="Consolas" w:eastAsia="Consolas"/>
          <w:color w:val="26303A"/>
          <w:sz w:val="14"/>
        </w:rPr>
        <w:t xml:space="preserve">                    android:layout_centerVertical="true"</w:t>
        <w:br/>
      </w:r>
      <w:r>
        <w:rPr>
          <w:rFonts w:ascii="Consolas" w:hAnsi="Consolas" w:eastAsia="Consolas"/>
          <w:color w:val="26303A"/>
          <w:sz w:val="14"/>
        </w:rPr>
        <w:t xml:space="preserve">                    android:src="@drawable/ic_weather_sun"</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&lt;/RelativeLayout&gt;</w:t>
        <w:br/>
      </w:r>
      <w:r>
        <w:rPr>
          <w:rFonts w:ascii="Consolas" w:hAnsi="Consolas" w:eastAsia="Consolas"/>
          <w:color w:val="26303A"/>
          <w:sz w:val="14"/>
        </w:rPr>
        <w:t xml:space="preserve"> </w:t>
        <w:br/>
      </w:r>
      <w:r>
        <w:rPr>
          <w:rFonts w:ascii="Consolas" w:hAnsi="Consolas" w:eastAsia="Consolas"/>
          <w:color w:val="26303A"/>
          <w:sz w:val="14"/>
        </w:rPr>
        <w:t xml:space="preserve">            &lt;!-- Metric 3-Column Glass Card matching Screen 5 --&gt;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android:layout_marginTop="20dp"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android:paddingTop="14dp"</w:t>
        <w:br/>
      </w:r>
      <w:r>
        <w:rPr>
          <w:rFonts w:ascii="Consolas" w:hAnsi="Consolas" w:eastAsia="Consolas"/>
          <w:color w:val="26303A"/>
          <w:sz w:val="14"/>
        </w:rPr>
        <w:t xml:space="preserve">                android:paddingBottom="14dp"&gt;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 Độ ẩm"</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android:id="@+id/tvHumidity"</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android:text="65%"</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android:layout_width="1dp"</w:t>
        <w:br/>
      </w:r>
      <w:r>
        <w:rPr>
          <w:rFonts w:ascii="Consolas" w:hAnsi="Consolas" w:eastAsia="Consolas"/>
          <w:color w:val="26303A"/>
          <w:sz w:val="14"/>
        </w:rPr>
        <w:t xml:space="preserve">                    android:layout_height="30dp"</w:t>
        <w:br/>
      </w:r>
      <w:r>
        <w:rPr>
          <w:rFonts w:ascii="Consolas" w:hAnsi="Consolas" w:eastAsia="Consolas"/>
          <w:color w:val="26303A"/>
          <w:sz w:val="14"/>
        </w:rPr>
        <w:t xml:space="preserve">                    android:layout_gravity="center_vertical"</w:t>
        <w:br/>
      </w:r>
      <w:r>
        <w:rPr>
          <w:rFonts w:ascii="Consolas" w:hAnsi="Consolas" w:eastAsia="Consolas"/>
          <w:color w:val="26303A"/>
          <w:sz w:val="14"/>
        </w:rPr>
        <w:t xml:space="preserve">                    android:background="#33FFFFFF"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 Gió"</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android:id="@+id/tvWind"</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android:text="12 km/h"</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android:layout_width="1dp"</w:t>
        <w:br/>
      </w:r>
      <w:r>
        <w:rPr>
          <w:rFonts w:ascii="Consolas" w:hAnsi="Consolas" w:eastAsia="Consolas"/>
          <w:color w:val="26303A"/>
          <w:sz w:val="14"/>
        </w:rPr>
        <w:t xml:space="preserve">                    android:layout_height="30dp"</w:t>
        <w:br/>
      </w:r>
      <w:r>
        <w:rPr>
          <w:rFonts w:ascii="Consolas" w:hAnsi="Consolas" w:eastAsia="Consolas"/>
          <w:color w:val="26303A"/>
          <w:sz w:val="14"/>
        </w:rPr>
        <w:t xml:space="preserve">                    android:layout_gravity="center_vertical"</w:t>
        <w:br/>
      </w:r>
      <w:r>
        <w:rPr>
          <w:rFonts w:ascii="Consolas" w:hAnsi="Consolas" w:eastAsia="Consolas"/>
          <w:color w:val="26303A"/>
          <w:sz w:val="14"/>
        </w:rPr>
        <w:t xml:space="preserve">                    android:background="#33FFFFFF"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 UV"</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android:id="@+id/tvUV"</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android:layout_marginTop="4dp"</w:t>
        <w:br/>
      </w:r>
      <w:r>
        <w:rPr>
          <w:rFonts w:ascii="Consolas" w:hAnsi="Consolas" w:eastAsia="Consolas"/>
          <w:color w:val="26303A"/>
          <w:sz w:val="14"/>
        </w:rPr>
        <w:t xml:space="preserve">                        android:text="8 (Rất cao)"</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&lt;/LinearLayout&gt;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 Hourly Section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android:layout_marginTop="20dp"</w:t>
        <w:br/>
      </w:r>
      <w:r>
        <w:rPr>
          <w:rFonts w:ascii="Consolas" w:hAnsi="Consolas" w:eastAsia="Consolas"/>
          <w:color w:val="26303A"/>
          <w:sz w:val="14"/>
        </w:rPr>
        <w:t xml:space="preserve">                android:text="Dự báo theo giờ"</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android:id="@+id/rvHourlyForecast"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android:layout_marginTop="10dp"</w:t>
        <w:br/>
      </w:r>
      <w:r>
        <w:rPr>
          <w:rFonts w:ascii="Consolas" w:hAnsi="Consolas" w:eastAsia="Consolas"/>
          <w:color w:val="26303A"/>
          <w:sz w:val="14"/>
        </w:rPr>
        <w:t xml:space="preserve">                android:clipToPadding="false"</w:t>
        <w:br/>
      </w:r>
      <w:r>
        <w:rPr>
          <w:rFonts w:ascii="Consolas" w:hAnsi="Consolas" w:eastAsia="Consolas"/>
          <w:color w:val="26303A"/>
          <w:sz w:val="14"/>
        </w:rPr>
        <w:t xml:space="preserve">                android:overScrollMode="never" /&gt;</w:t>
        <w:br/>
      </w:r>
      <w:r>
        <w:rPr>
          <w:rFonts w:ascii="Consolas" w:hAnsi="Consolas" w:eastAsia="Consolas"/>
          <w:color w:val="26303A"/>
          <w:sz w:val="14"/>
        </w:rPr>
        <w:t xml:space="preserve"> </w:t>
        <w:br/>
      </w:r>
      <w:r>
        <w:rPr>
          <w:rFonts w:ascii="Consolas" w:hAnsi="Consolas" w:eastAsia="Consolas"/>
          <w:color w:val="26303A"/>
          <w:sz w:val="14"/>
        </w:rPr>
        <w:t xml:space="preserve">            &lt;!-- 7-Day in Glass Card --&gt;</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android:layout_marginTop="18dp"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android:padding="16dp"&gt;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android:text="Dự báo 7 ngày"</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&lt;androidx.recyclerview.widget.RecyclerView</w:t>
        <w:br/>
      </w:r>
      <w:r>
        <w:rPr>
          <w:rFonts w:ascii="Consolas" w:hAnsi="Consolas" w:eastAsia="Consolas"/>
          <w:color w:val="26303A"/>
          <w:sz w:val="14"/>
        </w:rPr>
        <w:t xml:space="preserve">                    android:id="@+id/rvDailyForecast"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android:nestedScrollingEnabled="false"</w:t>
        <w:br/>
      </w:r>
      <w:r>
        <w:rPr>
          <w:rFonts w:ascii="Consolas" w:hAnsi="Consolas" w:eastAsia="Consolas"/>
          <w:color w:val="26303A"/>
          <w:sz w:val="14"/>
        </w:rPr>
        <w:t xml:space="preserve">                    android:overScrollMode="never" /&gt;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&lt;/LinearLayout&gt;</w:t>
        <w:br/>
      </w:r>
      <w:r>
        <w:rPr>
          <w:rFonts w:ascii="Consolas" w:hAnsi="Consolas" w:eastAsia="Consolas"/>
          <w:color w:val="26303A"/>
          <w:sz w:val="14"/>
        </w:rPr>
        <w:t xml:space="preserve">    &lt;/androidx.core.widget.NestedScrollView&gt;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activity_weather_map.xml</w:t>
      </w:r>
    </w:p>
    <w:p>
      <w:pPr>
        <w:keepNext/>
        <w:spacing w:after="40"/>
      </w:pPr>
      <w:r>
        <w:rPr>
          <w:rFonts w:ascii="Times New Roman" w:hAnsi="Times New Roman"/>
          <w:i/>
          <w:color w:val="5A646E"/>
          <w:sz w:val="18"/>
        </w:rPr>
        <w:t>Đường dẫn: app/src/main/res/layout/activity_weather_map.xml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android:background="#F2F7FC"</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android:layout_height="52dp"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android:paddingTop="4dp"&gt;</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android:id="@+id/btnBack"</w:t>
        <w:br/>
      </w:r>
      <w:r>
        <w:rPr>
          <w:rFonts w:ascii="Consolas" w:hAnsi="Consolas" w:eastAsia="Consolas"/>
          <w:color w:val="26303A"/>
          <w:sz w:val="14"/>
        </w:rPr>
        <w:t xml:space="preserve">            android:layout_width="40dp"</w:t>
        <w:br/>
      </w:r>
      <w:r>
        <w:rPr>
          <w:rFonts w:ascii="Consolas" w:hAnsi="Consolas" w:eastAsia="Consolas"/>
          <w:color w:val="26303A"/>
          <w:sz w:val="14"/>
        </w:rPr>
        <w:t xml:space="preserve">            android:layout_height="40dp"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android:src="@drawable/ic_arrow_back"</w:t>
        <w:br/>
      </w:r>
      <w:r>
        <w:rPr>
          <w:rFonts w:ascii="Consolas" w:hAnsi="Consolas" w:eastAsia="Consolas"/>
          <w:color w:val="26303A"/>
          <w:sz w:val="14"/>
        </w:rPr>
        <w:t xml:space="preserve">            android:contentDescription="Quay lại"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android:layout_marginStart="8dp"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android:text="Bản đồ thời tiết"</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android:textSize="18sp"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&lt;ImageButton</w:t>
        <w:br/>
      </w:r>
      <w:r>
        <w:rPr>
          <w:rFonts w:ascii="Consolas" w:hAnsi="Consolas" w:eastAsia="Consolas"/>
          <w:color w:val="26303A"/>
          <w:sz w:val="14"/>
        </w:rPr>
        <w:t xml:space="preserve">            android:layout_width="40dp"</w:t>
        <w:br/>
      </w:r>
      <w:r>
        <w:rPr>
          <w:rFonts w:ascii="Consolas" w:hAnsi="Consolas" w:eastAsia="Consolas"/>
          <w:color w:val="26303A"/>
          <w:sz w:val="14"/>
        </w:rPr>
        <w:t xml:space="preserve">            android:layout_height="40dp"</w:t>
        <w:br/>
      </w:r>
      <w:r>
        <w:rPr>
          <w:rFonts w:ascii="Consolas" w:hAnsi="Consolas" w:eastAsia="Consolas"/>
          <w:color w:val="26303A"/>
          <w:sz w:val="14"/>
        </w:rPr>
        <w:t xml:space="preserve">            android:background="@drawable/bg_circle_white"</w:t>
        <w:br/>
      </w:r>
      <w:r>
        <w:rPr>
          <w:rFonts w:ascii="Consolas" w:hAnsi="Consolas" w:eastAsia="Consolas"/>
          <w:color w:val="26303A"/>
          <w:sz w:val="14"/>
        </w:rPr>
        <w:t xml:space="preserve">            android:padding="10dp"</w:t>
        <w:br/>
      </w:r>
      <w:r>
        <w:rPr>
          <w:rFonts w:ascii="Consolas" w:hAnsi="Consolas" w:eastAsia="Consolas"/>
          <w:color w:val="26303A"/>
          <w:sz w:val="14"/>
        </w:rPr>
        <w:t xml:space="preserve">            android:src="@drawable/ic_settings"</w:t>
        <w:br/>
      </w:r>
      <w:r>
        <w:rPr>
          <w:rFonts w:ascii="Consolas" w:hAnsi="Consolas" w:eastAsia="Consolas"/>
          <w:color w:val="26303A"/>
          <w:sz w:val="14"/>
        </w:rPr>
        <w:t xml:space="preserve">            android:contentDescription="Cài đặt bản đồ"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android:layout_height="48dp"</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android:layout_width="19dp"</w:t>
        <w:br/>
      </w:r>
      <w:r>
        <w:rPr>
          <w:rFonts w:ascii="Consolas" w:hAnsi="Consolas" w:eastAsia="Consolas"/>
          <w:color w:val="26303A"/>
          <w:sz w:val="14"/>
        </w:rPr>
        <w:t xml:space="preserve">            android:layout_height="19dp"</w:t>
        <w:br/>
      </w:r>
      <w:r>
        <w:rPr>
          <w:rFonts w:ascii="Consolas" w:hAnsi="Consolas" w:eastAsia="Consolas"/>
          <w:color w:val="26303A"/>
          <w:sz w:val="14"/>
        </w:rPr>
        <w:t xml:space="preserve">            android:src="@drawable/ic_search"</w:t>
        <w:br/>
      </w:r>
      <w:r>
        <w:rPr>
          <w:rFonts w:ascii="Consolas" w:hAnsi="Consolas" w:eastAsia="Consolas"/>
          <w:color w:val="26303A"/>
          <w:sz w:val="14"/>
        </w:rPr>
        <w:t xml:space="preserve">            android:contentDescription="Tìm kiếm" /&gt;</w:t>
        <w:br/>
      </w:r>
      <w:r>
        <w:rPr>
          <w:rFonts w:ascii="Consolas" w:hAnsi="Consolas" w:eastAsia="Consolas"/>
          <w:color w:val="26303A"/>
          <w:sz w:val="14"/>
        </w:rPr>
        <w:t xml:space="preserve">        &lt;EditText</w:t>
        <w:br/>
      </w:r>
      <w:r>
        <w:rPr>
          <w:rFonts w:ascii="Consolas" w:hAnsi="Consolas" w:eastAsia="Consolas"/>
          <w:color w:val="26303A"/>
          <w:sz w:val="14"/>
        </w:rPr>
        <w:t xml:space="preserve">            android:id="@+id/etSearchMap"</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android:layout_marginStart="10dp"</w:t>
        <w:br/>
      </w:r>
      <w:r>
        <w:rPr>
          <w:rFonts w:ascii="Consolas" w:hAnsi="Consolas" w:eastAsia="Consolas"/>
          <w:color w:val="26303A"/>
          <w:sz w:val="14"/>
        </w:rPr>
        <w:t xml:space="preserve">            android:background="@null"</w:t>
        <w:br/>
      </w:r>
      <w:r>
        <w:rPr>
          <w:rFonts w:ascii="Consolas" w:hAnsi="Consolas" w:eastAsia="Consolas"/>
          <w:color w:val="26303A"/>
          <w:sz w:val="14"/>
        </w:rPr>
        <w:t xml:space="preserve">            android:hint="Tìm thành phố, tỉnh thành..."</w:t>
        <w:br/>
      </w:r>
      <w:r>
        <w:rPr>
          <w:rFonts w:ascii="Consolas" w:hAnsi="Consolas" w:eastAsia="Consolas"/>
          <w:color w:val="26303A"/>
          <w:sz w:val="14"/>
        </w:rPr>
        <w:t xml:space="preserve">            android:imeOptions="actionSearch"</w:t>
        <w:br/>
      </w:r>
      <w:r>
        <w:rPr>
          <w:rFonts w:ascii="Consolas" w:hAnsi="Consolas" w:eastAsia="Consolas"/>
          <w:color w:val="26303A"/>
          <w:sz w:val="14"/>
        </w:rPr>
        <w:t xml:space="preserve">            android:singleLine="true"</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android:textColorHint="#8AA0B8"</w:t>
        <w:br/>
      </w:r>
      <w:r>
        <w:rPr>
          <w:rFonts w:ascii="Consolas" w:hAnsi="Consolas" w:eastAsia="Consolas"/>
          <w:color w:val="26303A"/>
          <w:sz w:val="14"/>
        </w:rPr>
        <w:t xml:space="preserve">            android:textSize="14sp"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&lt;FrameLayout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android:layout_height="0dp"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android:layout_marginBottom="14dp"</w:t>
        <w:br/>
      </w:r>
      <w:r>
        <w:rPr>
          <w:rFonts w:ascii="Consolas" w:hAnsi="Consolas" w:eastAsia="Consolas"/>
          <w:color w:val="26303A"/>
          <w:sz w:val="14"/>
        </w:rPr>
        <w:t xml:space="preserve">        android:background="@drawable/bg_map_canvas"</w:t>
        <w:br/>
      </w:r>
      <w:r>
        <w:rPr>
          <w:rFonts w:ascii="Consolas" w:hAnsi="Consolas" w:eastAsia="Consolas"/>
          <w:color w:val="26303A"/>
          <w:sz w:val="14"/>
        </w:rPr>
        <w:t xml:space="preserve">        android:clipToOutline="true"</w:t>
        <w:br/>
      </w:r>
      <w:r>
        <w:rPr>
          <w:rFonts w:ascii="Consolas" w:hAnsi="Consolas" w:eastAsia="Consolas"/>
          <w:color w:val="26303A"/>
          <w:sz w:val="14"/>
        </w:rPr>
        <w:t xml:space="preserve">        android:elevation="3dp"&gt;</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android:layout_height="match_parent"</w:t>
        <w:br/>
      </w:r>
      <w:r>
        <w:rPr>
          <w:rFonts w:ascii="Consolas" w:hAnsi="Consolas" w:eastAsia="Consolas"/>
          <w:color w:val="26303A"/>
          <w:sz w:val="14"/>
        </w:rPr>
        <w:t xml:space="preserve">            android:scaleType="centerCrop"</w:t>
        <w:br/>
      </w:r>
      <w:r>
        <w:rPr>
          <w:rFonts w:ascii="Consolas" w:hAnsi="Consolas" w:eastAsia="Consolas"/>
          <w:color w:val="26303A"/>
          <w:sz w:val="14"/>
        </w:rPr>
        <w:t xml:space="preserve">            android:src="@drawable/bg_weather_map_art"</w:t>
        <w:br/>
      </w:r>
      <w:r>
        <w:rPr>
          <w:rFonts w:ascii="Consolas" w:hAnsi="Consolas" w:eastAsia="Consolas"/>
          <w:color w:val="26303A"/>
          <w:sz w:val="14"/>
        </w:rPr>
        <w:t xml:space="preserve">            android:contentDescription="Bản đồ thời tiết minh họa"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android:layout_gravity="top|start"</w:t>
        <w:br/>
      </w:r>
      <w:r>
        <w:rPr>
          <w:rFonts w:ascii="Consolas" w:hAnsi="Consolas" w:eastAsia="Consolas"/>
          <w:color w:val="26303A"/>
          <w:sz w:val="14"/>
        </w:rPr>
        <w:t xml:space="preserve">            android:layout_marginStart="22dp"</w:t>
        <w:br/>
      </w:r>
      <w:r>
        <w:rPr>
          <w:rFonts w:ascii="Consolas" w:hAnsi="Consolas" w:eastAsia="Consolas"/>
          <w:color w:val="26303A"/>
          <w:sz w:val="14"/>
        </w:rPr>
        <w:t xml:space="preserve">            android:layout_marginTop="50dp"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android:elevation="2dp"</w:t>
        <w:br/>
      </w:r>
      <w:r>
        <w:rPr>
          <w:rFonts w:ascii="Consolas" w:hAnsi="Consolas" w:eastAsia="Consolas"/>
          <w:color w:val="26303A"/>
          <w:sz w:val="14"/>
        </w:rPr>
        <w:t xml:space="preserve">            android:paddingStart="12dp"</w:t>
        <w:br/>
      </w:r>
      <w:r>
        <w:rPr>
          <w:rFonts w:ascii="Consolas" w:hAnsi="Consolas" w:eastAsia="Consolas"/>
          <w:color w:val="26303A"/>
          <w:sz w:val="14"/>
        </w:rPr>
        <w:t xml:space="preserve">            android:paddingTop="7dp"</w:t>
        <w:br/>
      </w:r>
      <w:r>
        <w:rPr>
          <w:rFonts w:ascii="Consolas" w:hAnsi="Consolas" w:eastAsia="Consolas"/>
          <w:color w:val="26303A"/>
          <w:sz w:val="14"/>
        </w:rPr>
        <w:t xml:space="preserve">            android:paddingEnd="12dp"</w:t>
        <w:br/>
      </w:r>
      <w:r>
        <w:rPr>
          <w:rFonts w:ascii="Consolas" w:hAnsi="Consolas" w:eastAsia="Consolas"/>
          <w:color w:val="26303A"/>
          <w:sz w:val="14"/>
        </w:rPr>
        <w:t xml:space="preserve">            android:paddingBottom="7dp"</w:t>
        <w:br/>
      </w:r>
      <w:r>
        <w:rPr>
          <w:rFonts w:ascii="Consolas" w:hAnsi="Consolas" w:eastAsia="Consolas"/>
          <w:color w:val="26303A"/>
          <w:sz w:val="14"/>
        </w:rPr>
        <w:t xml:space="preserve">            android:text="Hà Nội  ·  29°"</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android:layout_gravity="center|end"</w:t>
        <w:br/>
      </w:r>
      <w:r>
        <w:rPr>
          <w:rFonts w:ascii="Consolas" w:hAnsi="Consolas" w:eastAsia="Consolas"/>
          <w:color w:val="26303A"/>
          <w:sz w:val="14"/>
        </w:rPr>
        <w:t xml:space="preserve">            android:layout_marginEnd="18dp"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android:elevation="2dp"</w:t>
        <w:br/>
      </w:r>
      <w:r>
        <w:rPr>
          <w:rFonts w:ascii="Consolas" w:hAnsi="Consolas" w:eastAsia="Consolas"/>
          <w:color w:val="26303A"/>
          <w:sz w:val="14"/>
        </w:rPr>
        <w:t xml:space="preserve">            android:paddingStart="12dp"</w:t>
        <w:br/>
      </w:r>
      <w:r>
        <w:rPr>
          <w:rFonts w:ascii="Consolas" w:hAnsi="Consolas" w:eastAsia="Consolas"/>
          <w:color w:val="26303A"/>
          <w:sz w:val="14"/>
        </w:rPr>
        <w:t xml:space="preserve">            android:paddingTop="7dp"</w:t>
        <w:br/>
      </w:r>
      <w:r>
        <w:rPr>
          <w:rFonts w:ascii="Consolas" w:hAnsi="Consolas" w:eastAsia="Consolas"/>
          <w:color w:val="26303A"/>
          <w:sz w:val="14"/>
        </w:rPr>
        <w:t xml:space="preserve">            android:paddingEnd="12dp"</w:t>
        <w:br/>
      </w:r>
      <w:r>
        <w:rPr>
          <w:rFonts w:ascii="Consolas" w:hAnsi="Consolas" w:eastAsia="Consolas"/>
          <w:color w:val="26303A"/>
          <w:sz w:val="14"/>
        </w:rPr>
        <w:t xml:space="preserve">            android:paddingBottom="7dp"</w:t>
        <w:br/>
      </w:r>
      <w:r>
        <w:rPr>
          <w:rFonts w:ascii="Consolas" w:hAnsi="Consolas" w:eastAsia="Consolas"/>
          <w:color w:val="26303A"/>
          <w:sz w:val="14"/>
        </w:rPr>
        <w:t xml:space="preserve">            android:text="Đà Nẵng  ·  31°"</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&lt;TextView</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android:layout_gravity="bottom|start"</w:t>
        <w:br/>
      </w:r>
      <w:r>
        <w:rPr>
          <w:rFonts w:ascii="Consolas" w:hAnsi="Consolas" w:eastAsia="Consolas"/>
          <w:color w:val="26303A"/>
          <w:sz w:val="14"/>
        </w:rPr>
        <w:t xml:space="preserve">            android:layout_marginStart="26dp"</w:t>
        <w:br/>
      </w:r>
      <w:r>
        <w:rPr>
          <w:rFonts w:ascii="Consolas" w:hAnsi="Consolas" w:eastAsia="Consolas"/>
          <w:color w:val="26303A"/>
          <w:sz w:val="14"/>
        </w:rPr>
        <w:t xml:space="preserve">            android:layout_marginBottom="76dp"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android:elevation="2dp"</w:t>
        <w:br/>
      </w:r>
      <w:r>
        <w:rPr>
          <w:rFonts w:ascii="Consolas" w:hAnsi="Consolas" w:eastAsia="Consolas"/>
          <w:color w:val="26303A"/>
          <w:sz w:val="14"/>
        </w:rPr>
        <w:t xml:space="preserve">            android:paddingStart="12dp"</w:t>
        <w:br/>
      </w:r>
      <w:r>
        <w:rPr>
          <w:rFonts w:ascii="Consolas" w:hAnsi="Consolas" w:eastAsia="Consolas"/>
          <w:color w:val="26303A"/>
          <w:sz w:val="14"/>
        </w:rPr>
        <w:t xml:space="preserve">            android:paddingTop="7dp"</w:t>
        <w:br/>
      </w:r>
      <w:r>
        <w:rPr>
          <w:rFonts w:ascii="Consolas" w:hAnsi="Consolas" w:eastAsia="Consolas"/>
          <w:color w:val="26303A"/>
          <w:sz w:val="14"/>
        </w:rPr>
        <w:t xml:space="preserve">            android:paddingEnd="12dp"</w:t>
        <w:br/>
      </w:r>
      <w:r>
        <w:rPr>
          <w:rFonts w:ascii="Consolas" w:hAnsi="Consolas" w:eastAsia="Consolas"/>
          <w:color w:val="26303A"/>
          <w:sz w:val="14"/>
        </w:rPr>
        <w:t xml:space="preserve">            android:paddingBottom="7dp"</w:t>
        <w:br/>
      </w:r>
      <w:r>
        <w:rPr>
          <w:rFonts w:ascii="Consolas" w:hAnsi="Consolas" w:eastAsia="Consolas"/>
          <w:color w:val="26303A"/>
          <w:sz w:val="14"/>
        </w:rPr>
        <w:t xml:space="preserve">            android:text="TP. Hồ Chí Minh  ·  32°"</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android:textSize="13sp"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android:id="@+id/btnMyLocation"</w:t>
        <w:br/>
      </w:r>
      <w:r>
        <w:rPr>
          <w:rFonts w:ascii="Consolas" w:hAnsi="Consolas" w:eastAsia="Consolas"/>
          <w:color w:val="26303A"/>
          <w:sz w:val="14"/>
        </w:rPr>
        <w:t xml:space="preserve">            android:layout_width="48dp"</w:t>
        <w:br/>
      </w:r>
      <w:r>
        <w:rPr>
          <w:rFonts w:ascii="Consolas" w:hAnsi="Consolas" w:eastAsia="Consolas"/>
          <w:color w:val="26303A"/>
          <w:sz w:val="14"/>
        </w:rPr>
        <w:t xml:space="preserve">            android:layout_height="48dp"</w:t>
        <w:br/>
      </w:r>
      <w:r>
        <w:rPr>
          <w:rFonts w:ascii="Consolas" w:hAnsi="Consolas" w:eastAsia="Consolas"/>
          <w:color w:val="26303A"/>
          <w:sz w:val="14"/>
        </w:rPr>
        <w:t xml:space="preserve">            android:layout_gravity="bottom|end"</w:t>
        <w:br/>
      </w:r>
      <w:r>
        <w:rPr>
          <w:rFonts w:ascii="Consolas" w:hAnsi="Consolas" w:eastAsia="Consolas"/>
          <w:color w:val="26303A"/>
          <w:sz w:val="14"/>
        </w:rPr>
        <w:t xml:space="preserve">            android:layout_marginEnd="14dp"</w:t>
        <w:br/>
      </w:r>
      <w:r>
        <w:rPr>
          <w:rFonts w:ascii="Consolas" w:hAnsi="Consolas" w:eastAsia="Consolas"/>
          <w:color w:val="26303A"/>
          <w:sz w:val="14"/>
        </w:rPr>
        <w:t xml:space="preserve">            android:layout_marginBottom="70dp"</w:t>
        <w:br/>
      </w:r>
      <w:r>
        <w:rPr>
          <w:rFonts w:ascii="Consolas" w:hAnsi="Consolas" w:eastAsia="Consolas"/>
          <w:color w:val="26303A"/>
          <w:sz w:val="14"/>
        </w:rPr>
        <w:t xml:space="preserve">            android:background="@drawable/bg_circle_white"</w:t>
        <w:br/>
      </w:r>
      <w:r>
        <w:rPr>
          <w:rFonts w:ascii="Consolas" w:hAnsi="Consolas" w:eastAsia="Consolas"/>
          <w:color w:val="26303A"/>
          <w:sz w:val="14"/>
        </w:rPr>
        <w:t xml:space="preserve">            android:elevation="4dp"</w:t>
        <w:br/>
      </w:r>
      <w:r>
        <w:rPr>
          <w:rFonts w:ascii="Consolas" w:hAnsi="Consolas" w:eastAsia="Consolas"/>
          <w:color w:val="26303A"/>
          <w:sz w:val="14"/>
        </w:rPr>
        <w:t xml:space="preserve">            android:padding="12dp"</w:t>
        <w:br/>
      </w:r>
      <w:r>
        <w:rPr>
          <w:rFonts w:ascii="Consolas" w:hAnsi="Consolas" w:eastAsia="Consolas"/>
          <w:color w:val="26303A"/>
          <w:sz w:val="14"/>
        </w:rPr>
        <w:t xml:space="preserve">            android:src="@drawable/ic_location_pin"</w:t>
        <w:br/>
      </w:r>
      <w:r>
        <w:rPr>
          <w:rFonts w:ascii="Consolas" w:hAnsi="Consolas" w:eastAsia="Consolas"/>
          <w:color w:val="26303A"/>
          <w:sz w:val="14"/>
        </w:rPr>
        <w:t xml:space="preserve">            android:contentDescription="Vị trí hiện tại"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android:layout_height="54dp"</w:t>
        <w:br/>
      </w:r>
      <w:r>
        <w:rPr>
          <w:rFonts w:ascii="Consolas" w:hAnsi="Consolas" w:eastAsia="Consolas"/>
          <w:color w:val="26303A"/>
          <w:sz w:val="14"/>
        </w:rPr>
        <w:t xml:space="preserve">            android:layout_gravity="bottom"</w:t>
        <w:br/>
      </w:r>
      <w:r>
        <w:rPr>
          <w:rFonts w:ascii="Consolas" w:hAnsi="Consolas" w:eastAsia="Consolas"/>
          <w:color w:val="26303A"/>
          <w:sz w:val="14"/>
        </w:rPr>
        <w:t xml:space="preserve">            android:background="#F7FFFFFF"</w:t>
        <w:br/>
      </w:r>
      <w:r>
        <w:rPr>
          <w:rFonts w:ascii="Consolas" w:hAnsi="Consolas" w:eastAsia="Consolas"/>
          <w:color w:val="26303A"/>
          <w:sz w:val="14"/>
        </w:rPr>
        <w:t xml:space="preserve">            android:gravity="center"</w:t>
        <w:br/>
      </w:r>
      <w:r>
        <w:rPr>
          <w:rFonts w:ascii="Consolas" w:hAnsi="Consolas" w:eastAsia="Consolas"/>
          <w:color w:val="26303A"/>
          <w:sz w:val="14"/>
        </w:rPr>
        <w:t xml:space="preserve">            android:orientation="horizontal"&gt;</w:t>
        <w:br/>
      </w:r>
      <w:r>
        <w:rPr>
          <w:rFonts w:ascii="Consolas" w:hAnsi="Consolas" w:eastAsia="Consolas"/>
          <w:color w:val="26303A"/>
          <w:sz w:val="14"/>
        </w:rPr>
        <w:t xml:space="preserve">            &lt;View android:layout_width="9dp" android:layout_height="9dp" android:background="#4D9AE8" /&gt;</w:t>
        <w:br/>
      </w:r>
      <w:r>
        <w:rPr>
          <w:rFonts w:ascii="Consolas" w:hAnsi="Consolas" w:eastAsia="Consolas"/>
          <w:color w:val="26303A"/>
          <w:sz w:val="14"/>
        </w:rPr>
        <w:t xml:space="preserve">            &lt;TextView android:layout_width="wrap_content" android:layout_height="wrap_content" android:layout_marginStart="6dp" android:layout_marginEnd="18dp" android:text="Mưa nhẹ" android:textColor="#52677E" android:textSize="12sp" /&gt;</w:t>
        <w:br/>
      </w:r>
      <w:r>
        <w:rPr>
          <w:rFonts w:ascii="Consolas" w:hAnsi="Consolas" w:eastAsia="Consolas"/>
          <w:color w:val="26303A"/>
          <w:sz w:val="14"/>
        </w:rPr>
        <w:t xml:space="preserve">            &lt;View android:layout_width="9dp" android:layout_height="9dp" android:background="#F8C94D" /&gt;</w:t>
        <w:br/>
      </w:r>
      <w:r>
        <w:rPr>
          <w:rFonts w:ascii="Consolas" w:hAnsi="Consolas" w:eastAsia="Consolas"/>
          <w:color w:val="26303A"/>
          <w:sz w:val="14"/>
        </w:rPr>
        <w:t xml:space="preserve">            &lt;TextView android:layout_width="wrap_content" android:layout_height="wrap_content" android:layout_marginStart="6dp" android:layout_marginEnd="18dp" android:text="Mưa vừa" android:textColor="#52677E" android:textSize="12sp" /&gt;</w:t>
        <w:br/>
      </w:r>
      <w:r>
        <w:rPr>
          <w:rFonts w:ascii="Consolas" w:hAnsi="Consolas" w:eastAsia="Consolas"/>
          <w:color w:val="26303A"/>
          <w:sz w:val="14"/>
        </w:rPr>
        <w:t xml:space="preserve">            &lt;View android:layout_width="9dp" android:layout_height="9dp" android:background="#EF6961" /&gt;</w:t>
        <w:br/>
      </w:r>
      <w:r>
        <w:rPr>
          <w:rFonts w:ascii="Consolas" w:hAnsi="Consolas" w:eastAsia="Consolas"/>
          <w:color w:val="26303A"/>
          <w:sz w:val="14"/>
        </w:rPr>
        <w:t xml:space="preserve">            &lt;TextView android:layout_width="wrap_content" android:layout_height="wrap_content" android:layout_marginStart="6dp" android:text="Mưa to" android:textColor="#52677E" android:textSize="12sp" /&gt;</w:t>
        <w:br/>
      </w:r>
      <w:r>
        <w:rPr>
          <w:rFonts w:ascii="Consolas" w:hAnsi="Consolas" w:eastAsia="Consolas"/>
          <w:color w:val="26303A"/>
          <w:sz w:val="14"/>
        </w:rPr>
        <w:t xml:space="preserve">        &lt;/LinearLayout&gt;</w:t>
        <w:br/>
      </w:r>
      <w:r>
        <w:rPr>
          <w:rFonts w:ascii="Consolas" w:hAnsi="Consolas" w:eastAsia="Consolas"/>
          <w:color w:val="26303A"/>
          <w:sz w:val="14"/>
        </w:rPr>
        <w:t xml:space="preserve">    &lt;/FrameLayout&gt;</w:t>
        <w:br/>
      </w:r>
      <w:r>
        <w:rPr>
          <w:rFonts w:ascii="Consolas" w:hAnsi="Consolas" w:eastAsia="Consolas"/>
          <w:color w:val="26303A"/>
          <w:sz w:val="14"/>
        </w:rPr>
        <w:t>&lt;/LinearLayout&gt;</w:t>
      </w:r>
    </w:p>
    <w:p>
      <w:pPr>
        <w:pStyle w:val="Heading3"/>
      </w:pPr>
      <w:r>
        <w:t>item_daily_forecast.xml</w:t>
      </w:r>
    </w:p>
    <w:p>
      <w:pPr>
        <w:keepNext/>
        <w:spacing w:after="40"/>
      </w:pPr>
      <w:r>
        <w:rPr>
          <w:rFonts w:ascii="Times New Roman" w:hAnsi="Times New Roman"/>
          <w:i/>
          <w:color w:val="5A646E"/>
          <w:sz w:val="18"/>
        </w:rPr>
        <w:t>Đường dẫn: app/src/main/res/layout/item_daily_forecast.xml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android:layout_height="50dp"</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android:paddingStart="4dp"</w:t>
        <w:br/>
      </w:r>
      <w:r>
        <w:rPr>
          <w:rFonts w:ascii="Consolas" w:hAnsi="Consolas" w:eastAsia="Consolas"/>
          <w:color w:val="26303A"/>
          <w:sz w:val="14"/>
        </w:rPr>
        <w:t xml:space="preserve">    android:paddingEnd="4dp"&gt;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android:id="@+id/tvDayName"</w:t>
        <w:br/>
      </w:r>
      <w:r>
        <w:rPr>
          <w:rFonts w:ascii="Consolas" w:hAnsi="Consolas" w:eastAsia="Consolas"/>
          <w:color w:val="26303A"/>
          <w:sz w:val="14"/>
        </w:rPr>
        <w:t xml:space="preserve">        android:layout_width="90dp"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android:text="Hôm nay"</w:t>
        <w:br/>
      </w:r>
      <w:r>
        <w:rPr>
          <w:rFonts w:ascii="Consolas" w:hAnsi="Consolas" w:eastAsia="Consolas"/>
          <w:color w:val="26303A"/>
          <w:sz w:val="14"/>
        </w:rPr>
        <w:t xml:space="preserve">        android:textColor="@color/text_body"</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android:id="@+id/ivWeatherIcon"</w:t>
        <w:br/>
      </w:r>
      <w:r>
        <w:rPr>
          <w:rFonts w:ascii="Consolas" w:hAnsi="Consolas" w:eastAsia="Consolas"/>
          <w:color w:val="26303A"/>
          <w:sz w:val="14"/>
        </w:rPr>
        <w:t xml:space="preserve">        android:layout_width="24dp"</w:t>
        <w:br/>
      </w:r>
      <w:r>
        <w:rPr>
          <w:rFonts w:ascii="Consolas" w:hAnsi="Consolas" w:eastAsia="Consolas"/>
          <w:color w:val="26303A"/>
          <w:sz w:val="14"/>
        </w:rPr>
        <w:t xml:space="preserve">        android:layout_height="24dp"</w:t>
        <w:br/>
      </w:r>
      <w:r>
        <w:rPr>
          <w:rFonts w:ascii="Consolas" w:hAnsi="Consolas" w:eastAsia="Consolas"/>
          <w:color w:val="26303A"/>
          <w:sz w:val="14"/>
        </w:rPr>
        <w:t xml:space="preserve">        android:src="@drawable/ic_weather_sun"</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&lt;View</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android:layout_height="1dp"</w:t>
        <w:br/>
      </w:r>
      <w:r>
        <w:rPr>
          <w:rFonts w:ascii="Consolas" w:hAnsi="Consolas" w:eastAsia="Consolas"/>
          <w:color w:val="26303A"/>
          <w:sz w:val="14"/>
        </w:rPr>
        <w:t xml:space="preserve">        android:layout_weight="1"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android:id="@+id/tvLowHigh"</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android:text="26° - 34°"</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android:textSize="14sp"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item_favorite_location.xml</w:t>
      </w:r>
    </w:p>
    <w:p>
      <w:pPr>
        <w:keepNext/>
        <w:spacing w:after="40"/>
      </w:pPr>
      <w:r>
        <w:rPr>
          <w:rFonts w:ascii="Times New Roman" w:hAnsi="Times New Roman"/>
          <w:i/>
          <w:color w:val="5A646E"/>
          <w:sz w:val="18"/>
        </w:rPr>
        <w:t>Đường dẫn: app/src/main/res/layout/item_favorite_location.xml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android:layout_height="76dp"</w:t>
        <w:br/>
      </w:r>
      <w:r>
        <w:rPr>
          <w:rFonts w:ascii="Consolas" w:hAnsi="Consolas" w:eastAsia="Consolas"/>
          <w:color w:val="26303A"/>
          <w:sz w:val="14"/>
        </w:rPr>
        <w:t xml:space="preserve">    android:layout_marginBottom="12dp"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android:paddingStart="16dp"</w:t>
        <w:br/>
      </w:r>
      <w:r>
        <w:rPr>
          <w:rFonts w:ascii="Consolas" w:hAnsi="Consolas" w:eastAsia="Consolas"/>
          <w:color w:val="26303A"/>
          <w:sz w:val="14"/>
        </w:rPr>
        <w:t xml:space="preserve">    android:paddingEnd="16dp"&gt;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android:id="@+id/ivWeatherIcon"</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android:src="@drawable/ic_weather_sun"</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&lt;LinearLayout</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android:orientation="vertical"&gt;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android:id="@+id/tvCityName"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android:text="Hồ Chí Minh"</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android:id="@+id/tvCondition"</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android:layout_marginTop="3dp"</w:t>
        <w:br/>
      </w:r>
      <w:r>
        <w:rPr>
          <w:rFonts w:ascii="Consolas" w:hAnsi="Consolas" w:eastAsia="Consolas"/>
          <w:color w:val="26303A"/>
          <w:sz w:val="14"/>
        </w:rPr>
        <w:t xml:space="preserve">            android:text="Trời nắng"</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android:textSize="13sp" /&gt;</w:t>
        <w:br/>
      </w:r>
      <w:r>
        <w:rPr>
          <w:rFonts w:ascii="Consolas" w:hAnsi="Consolas" w:eastAsia="Consolas"/>
          <w:color w:val="26303A"/>
          <w:sz w:val="14"/>
        </w:rPr>
        <w:t xml:space="preserve">    &lt;/LinearLayout&gt;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android:id="@+id/tvTemperature"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android:text="32°"</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android:textSize="22sp"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android:id="@+id/btnDelete"</w:t>
        <w:br/>
      </w:r>
      <w:r>
        <w:rPr>
          <w:rFonts w:ascii="Consolas" w:hAnsi="Consolas" w:eastAsia="Consolas"/>
          <w:color w:val="26303A"/>
          <w:sz w:val="14"/>
        </w:rPr>
        <w:t xml:space="preserve">        android:layout_width="36dp"</w:t>
        <w:br/>
      </w:r>
      <w:r>
        <w:rPr>
          <w:rFonts w:ascii="Consolas" w:hAnsi="Consolas" w:eastAsia="Consolas"/>
          <w:color w:val="26303A"/>
          <w:sz w:val="14"/>
        </w:rPr>
        <w:t xml:space="preserve">        android:layout_height="36dp"</w:t>
        <w:br/>
      </w:r>
      <w:r>
        <w:rPr>
          <w:rFonts w:ascii="Consolas" w:hAnsi="Consolas" w:eastAsia="Consolas"/>
          <w:color w:val="26303A"/>
          <w:sz w:val="14"/>
        </w:rPr>
        <w:t xml:space="preserve">        android:layout_marginStart="12dp"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android:src="@drawable/ic_delete"</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android:contentDescription="Delete"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item_hourly_forecast.xml</w:t>
      </w:r>
    </w:p>
    <w:p>
      <w:pPr>
        <w:keepNext/>
        <w:spacing w:after="40"/>
      </w:pPr>
      <w:r>
        <w:rPr>
          <w:rFonts w:ascii="Times New Roman" w:hAnsi="Times New Roman"/>
          <w:i/>
          <w:color w:val="5A646E"/>
          <w:sz w:val="18"/>
        </w:rPr>
        <w:t>Đường dẫn: app/src/main/res/layout/item_hourly_forecast.xml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android:layout_width="70dp"</w:t>
        <w:br/>
      </w:r>
      <w:r>
        <w:rPr>
          <w:rFonts w:ascii="Consolas" w:hAnsi="Consolas" w:eastAsia="Consolas"/>
          <w:color w:val="26303A"/>
          <w:sz w:val="14"/>
        </w:rPr>
        <w:t xml:space="preserve">    android:layout_height="104dp"</w:t>
        <w:br/>
      </w:r>
      <w:r>
        <w:rPr>
          <w:rFonts w:ascii="Consolas" w:hAnsi="Consolas" w:eastAsia="Consolas"/>
          <w:color w:val="26303A"/>
          <w:sz w:val="14"/>
        </w:rPr>
        <w:t xml:space="preserve">    android:layout_marginEnd="9dp"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android:gravity="center_horizontal"</w:t>
        <w:br/>
      </w:r>
      <w:r>
        <w:rPr>
          <w:rFonts w:ascii="Consolas" w:hAnsi="Consolas" w:eastAsia="Consolas"/>
          <w:color w:val="26303A"/>
          <w:sz w:val="14"/>
        </w:rPr>
        <w:t xml:space="preserve">    android:orientation="vertical"</w:t>
        <w:br/>
      </w:r>
      <w:r>
        <w:rPr>
          <w:rFonts w:ascii="Consolas" w:hAnsi="Consolas" w:eastAsia="Consolas"/>
          <w:color w:val="26303A"/>
          <w:sz w:val="14"/>
        </w:rPr>
        <w:t xml:space="preserve">    android:paddingTop="12dp"</w:t>
        <w:br/>
      </w:r>
      <w:r>
        <w:rPr>
          <w:rFonts w:ascii="Consolas" w:hAnsi="Consolas" w:eastAsia="Consolas"/>
          <w:color w:val="26303A"/>
          <w:sz w:val="14"/>
        </w:rPr>
        <w:t xml:space="preserve">    android:paddingBottom="12dp"&gt;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android:id="@+id/tvTime"</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android:text="10:00"</w:t>
        <w:br/>
      </w:r>
      <w:r>
        <w:rPr>
          <w:rFonts w:ascii="Consolas" w:hAnsi="Consolas" w:eastAsia="Consolas"/>
          <w:color w:val="26303A"/>
          <w:sz w:val="14"/>
        </w:rPr>
        <w:t xml:space="preserve">        android:textColor="@color/text_sub"</w:t>
        <w:br/>
      </w:r>
      <w:r>
        <w:rPr>
          <w:rFonts w:ascii="Consolas" w:hAnsi="Consolas" w:eastAsia="Consolas"/>
          <w:color w:val="26303A"/>
          <w:sz w:val="14"/>
        </w:rPr>
        <w:t xml:space="preserve">        android:textSize="12sp"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android:id="@+id/ivWeatherIcon"</w:t>
        <w:br/>
      </w:r>
      <w:r>
        <w:rPr>
          <w:rFonts w:ascii="Consolas" w:hAnsi="Consolas" w:eastAsia="Consolas"/>
          <w:color w:val="26303A"/>
          <w:sz w:val="14"/>
        </w:rPr>
        <w:t xml:space="preserve">        android:layout_width="28dp"</w:t>
        <w:br/>
      </w:r>
      <w:r>
        <w:rPr>
          <w:rFonts w:ascii="Consolas" w:hAnsi="Consolas" w:eastAsia="Consolas"/>
          <w:color w:val="26303A"/>
          <w:sz w:val="14"/>
        </w:rPr>
        <w:t xml:space="preserve">        android:layout_height="28dp"</w:t>
        <w:br/>
      </w:r>
      <w:r>
        <w:rPr>
          <w:rFonts w:ascii="Consolas" w:hAnsi="Consolas" w:eastAsia="Consolas"/>
          <w:color w:val="26303A"/>
          <w:sz w:val="14"/>
        </w:rPr>
        <w:t xml:space="preserve">        android:layout_marginTop="8dp"</w:t>
        <w:br/>
      </w:r>
      <w:r>
        <w:rPr>
          <w:rFonts w:ascii="Consolas" w:hAnsi="Consolas" w:eastAsia="Consolas"/>
          <w:color w:val="26303A"/>
          <w:sz w:val="14"/>
        </w:rPr>
        <w:t xml:space="preserve">        android:layout_marginBottom="8dp"</w:t>
        <w:br/>
      </w:r>
      <w:r>
        <w:rPr>
          <w:rFonts w:ascii="Consolas" w:hAnsi="Consolas" w:eastAsia="Consolas"/>
          <w:color w:val="26303A"/>
          <w:sz w:val="14"/>
        </w:rPr>
        <w:t xml:space="preserve">        android:src="@drawable/ic_weather_sun"</w:t>
        <w:br/>
      </w:r>
      <w:r>
        <w:rPr>
          <w:rFonts w:ascii="Consolas" w:hAnsi="Consolas" w:eastAsia="Consolas"/>
          <w:color w:val="26303A"/>
          <w:sz w:val="14"/>
        </w:rPr>
        <w:t xml:space="preserve">        android:contentDescription="Weather icon"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android:id="@+id/tvTemp"</w:t>
        <w:br/>
      </w:r>
      <w:r>
        <w:rPr>
          <w:rFonts w:ascii="Consolas" w:hAnsi="Consolas" w:eastAsia="Consolas"/>
          <w:color w:val="26303A"/>
          <w:sz w:val="14"/>
        </w:rPr>
        <w:t xml:space="preserve">        android:layout_width="wrap_content"</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android:text="31°"</w:t>
        <w:br/>
      </w:r>
      <w:r>
        <w:rPr>
          <w:rFonts w:ascii="Consolas" w:hAnsi="Consolas" w:eastAsia="Consolas"/>
          <w:color w:val="26303A"/>
          <w:sz w:val="14"/>
        </w:rPr>
        <w:t xml:space="preserve">        android:textColor="#163B68"</w:t>
        <w:br/>
      </w:r>
      <w:r>
        <w:rPr>
          <w:rFonts w:ascii="Consolas" w:hAnsi="Consolas" w:eastAsia="Consolas"/>
          <w:color w:val="26303A"/>
          <w:sz w:val="14"/>
        </w:rPr>
        <w:t xml:space="preserve">        android:textSize="15sp"</w:t>
        <w:br/>
      </w:r>
      <w:r>
        <w:rPr>
          <w:rFonts w:ascii="Consolas" w:hAnsi="Consolas" w:eastAsia="Consolas"/>
          <w:color w:val="26303A"/>
          <w:sz w:val="14"/>
        </w:rPr>
        <w:t xml:space="preserve">        android:textStyle="bold"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item_location_suggestion.xml</w:t>
      </w:r>
    </w:p>
    <w:p>
      <w:pPr>
        <w:keepNext/>
        <w:spacing w:after="40"/>
      </w:pPr>
      <w:r>
        <w:rPr>
          <w:rFonts w:ascii="Times New Roman" w:hAnsi="Times New Roman"/>
          <w:i/>
          <w:color w:val="5A646E"/>
          <w:sz w:val="18"/>
        </w:rPr>
        <w:t>Đường dẫn: app/src/main/res/layout/item_location_suggestion.xml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android:layout_height="58dp"</w:t>
        <w:br/>
      </w:r>
      <w:r>
        <w:rPr>
          <w:rFonts w:ascii="Consolas" w:hAnsi="Consolas" w:eastAsia="Consolas"/>
          <w:color w:val="26303A"/>
          <w:sz w:val="14"/>
        </w:rPr>
        <w:t xml:space="preserve">    android:layout_marginBottom="8dp"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android:paddingStart="14dp"</w:t>
        <w:br/>
      </w:r>
      <w:r>
        <w:rPr>
          <w:rFonts w:ascii="Consolas" w:hAnsi="Consolas" w:eastAsia="Consolas"/>
          <w:color w:val="26303A"/>
          <w:sz w:val="14"/>
        </w:rPr>
        <w:t xml:space="preserve">    android:paddingEnd="14dp"&gt;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android:layout_width="20dp"</w:t>
        <w:br/>
      </w:r>
      <w:r>
        <w:rPr>
          <w:rFonts w:ascii="Consolas" w:hAnsi="Consolas" w:eastAsia="Consolas"/>
          <w:color w:val="26303A"/>
          <w:sz w:val="14"/>
        </w:rPr>
        <w:t xml:space="preserve">        android:layout_height="20dp"</w:t>
        <w:br/>
      </w:r>
      <w:r>
        <w:rPr>
          <w:rFonts w:ascii="Consolas" w:hAnsi="Consolas" w:eastAsia="Consolas"/>
          <w:color w:val="26303A"/>
          <w:sz w:val="14"/>
        </w:rPr>
        <w:t xml:space="preserve">        android:src="@drawable/ic_location_pin"</w:t>
        <w:br/>
      </w:r>
      <w:r>
        <w:rPr>
          <w:rFonts w:ascii="Consolas" w:hAnsi="Consolas" w:eastAsia="Consolas"/>
          <w:color w:val="26303A"/>
          <w:sz w:val="14"/>
        </w:rPr>
        <w:t xml:space="preserve">        android:tint="@color/text_sub"</w:t>
        <w:br/>
      </w:r>
      <w:r>
        <w:rPr>
          <w:rFonts w:ascii="Consolas" w:hAnsi="Consolas" w:eastAsia="Consolas"/>
          <w:color w:val="26303A"/>
          <w:sz w:val="14"/>
        </w:rPr>
        <w:t xml:space="preserve">        android:contentDescription="Location icon"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android:id="@+id/tvLocationName"</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android:text="Hà Nội"</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android:textSize="15sp" /&gt;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android:layout_width="16dp"</w:t>
        <w:br/>
      </w:r>
      <w:r>
        <w:rPr>
          <w:rFonts w:ascii="Consolas" w:hAnsi="Consolas" w:eastAsia="Consolas"/>
          <w:color w:val="26303A"/>
          <w:sz w:val="14"/>
        </w:rPr>
        <w:t xml:space="preserve">        android:layout_height="16dp"</w:t>
        <w:br/>
      </w:r>
      <w:r>
        <w:rPr>
          <w:rFonts w:ascii="Consolas" w:hAnsi="Consolas" w:eastAsia="Consolas"/>
          <w:color w:val="26303A"/>
          <w:sz w:val="14"/>
        </w:rPr>
        <w:t xml:space="preserve">        android:src="@drawable/ic_arrow_right"</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android:contentDescription="Next icon"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3"/>
      </w:pPr>
      <w:r>
        <w:t>item_search_history.xml</w:t>
      </w:r>
    </w:p>
    <w:p>
      <w:pPr>
        <w:keepNext/>
        <w:spacing w:after="40"/>
      </w:pPr>
      <w:r>
        <w:rPr>
          <w:rFonts w:ascii="Times New Roman" w:hAnsi="Times New Roman"/>
          <w:i/>
          <w:color w:val="5A646E"/>
          <w:sz w:val="18"/>
        </w:rPr>
        <w:t>Đường dẫn: app/src/main/res/layout/item_search_history.xml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&lt;LinearLayout xmlns:android="http://schemas.android.com/apk/res/android"</w:t>
        <w:br/>
      </w:r>
      <w:r>
        <w:rPr>
          <w:rFonts w:ascii="Consolas" w:hAnsi="Consolas" w:eastAsia="Consolas"/>
          <w:color w:val="26303A"/>
          <w:sz w:val="14"/>
        </w:rPr>
        <w:t xml:space="preserve">    android:layout_width="match_parent"</w:t>
        <w:br/>
      </w:r>
      <w:r>
        <w:rPr>
          <w:rFonts w:ascii="Consolas" w:hAnsi="Consolas" w:eastAsia="Consolas"/>
          <w:color w:val="26303A"/>
          <w:sz w:val="14"/>
        </w:rPr>
        <w:t xml:space="preserve">    android:layout_height="54dp"</w:t>
        <w:br/>
      </w:r>
      <w:r>
        <w:rPr>
          <w:rFonts w:ascii="Consolas" w:hAnsi="Consolas" w:eastAsia="Consolas"/>
          <w:color w:val="26303A"/>
          <w:sz w:val="14"/>
        </w:rPr>
        <w:t xml:space="preserve">    android:layout_marginBottom="6dp"</w:t>
        <w:br/>
      </w:r>
      <w:r>
        <w:rPr>
          <w:rFonts w:ascii="Consolas" w:hAnsi="Consolas" w:eastAsia="Consolas"/>
          <w:color w:val="26303A"/>
          <w:sz w:val="14"/>
        </w:rPr>
        <w:t xml:space="preserve">    android:background="@drawable/bg_card_white"</w:t>
        <w:br/>
      </w:r>
      <w:r>
        <w:rPr>
          <w:rFonts w:ascii="Consolas" w:hAnsi="Consolas" w:eastAsia="Consolas"/>
          <w:color w:val="26303A"/>
          <w:sz w:val="14"/>
        </w:rPr>
        <w:t xml:space="preserve">    android:gravity="center_vertical"</w:t>
        <w:br/>
      </w:r>
      <w:r>
        <w:rPr>
          <w:rFonts w:ascii="Consolas" w:hAnsi="Consolas" w:eastAsia="Consolas"/>
          <w:color w:val="26303A"/>
          <w:sz w:val="14"/>
        </w:rPr>
        <w:t xml:space="preserve">    android:orientation="horizontal"</w:t>
        <w:br/>
      </w:r>
      <w:r>
        <w:rPr>
          <w:rFonts w:ascii="Consolas" w:hAnsi="Consolas" w:eastAsia="Consolas"/>
          <w:color w:val="26303A"/>
          <w:sz w:val="14"/>
        </w:rPr>
        <w:t xml:space="preserve">    android:paddingStart="12dp"</w:t>
        <w:br/>
      </w:r>
      <w:r>
        <w:rPr>
          <w:rFonts w:ascii="Consolas" w:hAnsi="Consolas" w:eastAsia="Consolas"/>
          <w:color w:val="26303A"/>
          <w:sz w:val="14"/>
        </w:rPr>
        <w:t xml:space="preserve">    android:paddingEnd="8dp"&gt;</w:t>
        <w:br/>
      </w:r>
      <w:r>
        <w:rPr>
          <w:rFonts w:ascii="Consolas" w:hAnsi="Consolas" w:eastAsia="Consolas"/>
          <w:color w:val="26303A"/>
          <w:sz w:val="14"/>
        </w:rPr>
        <w:t xml:space="preserve"> </w:t>
        <w:br/>
      </w:r>
      <w:r>
        <w:rPr>
          <w:rFonts w:ascii="Consolas" w:hAnsi="Consolas" w:eastAsia="Consolas"/>
          <w:color w:val="26303A"/>
          <w:sz w:val="14"/>
        </w:rPr>
        <w:t xml:space="preserve">    &lt;ImageView</w:t>
        <w:br/>
      </w:r>
      <w:r>
        <w:rPr>
          <w:rFonts w:ascii="Consolas" w:hAnsi="Consolas" w:eastAsia="Consolas"/>
          <w:color w:val="26303A"/>
          <w:sz w:val="14"/>
        </w:rPr>
        <w:t xml:space="preserve">        android:layout_width="18dp"</w:t>
        <w:br/>
      </w:r>
      <w:r>
        <w:rPr>
          <w:rFonts w:ascii="Consolas" w:hAnsi="Consolas" w:eastAsia="Consolas"/>
          <w:color w:val="26303A"/>
          <w:sz w:val="14"/>
        </w:rPr>
        <w:t xml:space="preserve">        android:layout_height="18dp"</w:t>
        <w:br/>
      </w:r>
      <w:r>
        <w:rPr>
          <w:rFonts w:ascii="Consolas" w:hAnsi="Consolas" w:eastAsia="Consolas"/>
          <w:color w:val="26303A"/>
          <w:sz w:val="14"/>
        </w:rPr>
        <w:t xml:space="preserve">        android:src="@drawable/ic_history"</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android:contentDescription="History icon" /&gt;</w:t>
        <w:br/>
      </w:r>
      <w:r>
        <w:rPr>
          <w:rFonts w:ascii="Consolas" w:hAnsi="Consolas" w:eastAsia="Consolas"/>
          <w:color w:val="26303A"/>
          <w:sz w:val="14"/>
        </w:rPr>
        <w:t xml:space="preserve"> </w:t>
        <w:br/>
      </w:r>
      <w:r>
        <w:rPr>
          <w:rFonts w:ascii="Consolas" w:hAnsi="Consolas" w:eastAsia="Consolas"/>
          <w:color w:val="26303A"/>
          <w:sz w:val="14"/>
        </w:rPr>
        <w:t xml:space="preserve">    &lt;TextView</w:t>
        <w:br/>
      </w:r>
      <w:r>
        <w:rPr>
          <w:rFonts w:ascii="Consolas" w:hAnsi="Consolas" w:eastAsia="Consolas"/>
          <w:color w:val="26303A"/>
          <w:sz w:val="14"/>
        </w:rPr>
        <w:t xml:space="preserve">        android:id="@+id/tvSearchQuery"</w:t>
        <w:br/>
      </w:r>
      <w:r>
        <w:rPr>
          <w:rFonts w:ascii="Consolas" w:hAnsi="Consolas" w:eastAsia="Consolas"/>
          <w:color w:val="26303A"/>
          <w:sz w:val="14"/>
        </w:rPr>
        <w:t xml:space="preserve">        android:layout_width="0dp"</w:t>
        <w:br/>
      </w:r>
      <w:r>
        <w:rPr>
          <w:rFonts w:ascii="Consolas" w:hAnsi="Consolas" w:eastAsia="Consolas"/>
          <w:color w:val="26303A"/>
          <w:sz w:val="14"/>
        </w:rPr>
        <w:t xml:space="preserve">        android:layout_height="wrap_content"</w:t>
        <w:br/>
      </w:r>
      <w:r>
        <w:rPr>
          <w:rFonts w:ascii="Consolas" w:hAnsi="Consolas" w:eastAsia="Consolas"/>
          <w:color w:val="26303A"/>
          <w:sz w:val="14"/>
        </w:rPr>
        <w:t xml:space="preserve">        android:layout_marginStart="14dp"</w:t>
        <w:br/>
      </w:r>
      <w:r>
        <w:rPr>
          <w:rFonts w:ascii="Consolas" w:hAnsi="Consolas" w:eastAsia="Consolas"/>
          <w:color w:val="26303A"/>
          <w:sz w:val="14"/>
        </w:rPr>
        <w:t xml:space="preserve">        android:layout_weight="1"</w:t>
        <w:br/>
      </w:r>
      <w:r>
        <w:rPr>
          <w:rFonts w:ascii="Consolas" w:hAnsi="Consolas" w:eastAsia="Consolas"/>
          <w:color w:val="26303A"/>
          <w:sz w:val="14"/>
        </w:rPr>
        <w:t xml:space="preserve">        android:text="Hồ Chí Minh"</w:t>
        <w:br/>
      </w:r>
      <w:r>
        <w:rPr>
          <w:rFonts w:ascii="Consolas" w:hAnsi="Consolas" w:eastAsia="Consolas"/>
          <w:color w:val="26303A"/>
          <w:sz w:val="14"/>
        </w:rPr>
        <w:t xml:space="preserve">        android:textColor="@color/text_dark"</w:t>
        <w:br/>
      </w:r>
      <w:r>
        <w:rPr>
          <w:rFonts w:ascii="Consolas" w:hAnsi="Consolas" w:eastAsia="Consolas"/>
          <w:color w:val="26303A"/>
          <w:sz w:val="14"/>
        </w:rPr>
        <w:t xml:space="preserve">        android:textSize="14sp" /&gt;</w:t>
        <w:br/>
      </w:r>
      <w:r>
        <w:rPr>
          <w:rFonts w:ascii="Consolas" w:hAnsi="Consolas" w:eastAsia="Consolas"/>
          <w:color w:val="26303A"/>
          <w:sz w:val="14"/>
        </w:rPr>
        <w:t xml:space="preserve"> </w:t>
        <w:br/>
      </w:r>
      <w:r>
        <w:rPr>
          <w:rFonts w:ascii="Consolas" w:hAnsi="Consolas" w:eastAsia="Consolas"/>
          <w:color w:val="26303A"/>
          <w:sz w:val="14"/>
        </w:rPr>
        <w:t xml:space="preserve">    &lt;ImageButton</w:t>
        <w:br/>
      </w:r>
      <w:r>
        <w:rPr>
          <w:rFonts w:ascii="Consolas" w:hAnsi="Consolas" w:eastAsia="Consolas"/>
          <w:color w:val="26303A"/>
          <w:sz w:val="14"/>
        </w:rPr>
        <w:t xml:space="preserve">        android:id="@+id/btnRemove"</w:t>
        <w:br/>
      </w:r>
      <w:r>
        <w:rPr>
          <w:rFonts w:ascii="Consolas" w:hAnsi="Consolas" w:eastAsia="Consolas"/>
          <w:color w:val="26303A"/>
          <w:sz w:val="14"/>
        </w:rPr>
        <w:t xml:space="preserve">        android:layout_width="32dp"</w:t>
        <w:br/>
      </w:r>
      <w:r>
        <w:rPr>
          <w:rFonts w:ascii="Consolas" w:hAnsi="Consolas" w:eastAsia="Consolas"/>
          <w:color w:val="26303A"/>
          <w:sz w:val="14"/>
        </w:rPr>
        <w:t xml:space="preserve">        android:layout_height="32dp"</w:t>
        <w:br/>
      </w:r>
      <w:r>
        <w:rPr>
          <w:rFonts w:ascii="Consolas" w:hAnsi="Consolas" w:eastAsia="Consolas"/>
          <w:color w:val="26303A"/>
          <w:sz w:val="14"/>
        </w:rPr>
        <w:t xml:space="preserve">        android:background="?attr/selectableItemBackgroundBorderless"</w:t>
        <w:br/>
      </w:r>
      <w:r>
        <w:rPr>
          <w:rFonts w:ascii="Consolas" w:hAnsi="Consolas" w:eastAsia="Consolas"/>
          <w:color w:val="26303A"/>
          <w:sz w:val="14"/>
        </w:rPr>
        <w:t xml:space="preserve">        android:src="@drawable/ic_close"</w:t>
        <w:br/>
      </w:r>
      <w:r>
        <w:rPr>
          <w:rFonts w:ascii="Consolas" w:hAnsi="Consolas" w:eastAsia="Consolas"/>
          <w:color w:val="26303A"/>
          <w:sz w:val="14"/>
        </w:rPr>
        <w:t xml:space="preserve">        android:tint="@color/text_muted"</w:t>
        <w:br/>
      </w:r>
      <w:r>
        <w:rPr>
          <w:rFonts w:ascii="Consolas" w:hAnsi="Consolas" w:eastAsia="Consolas"/>
          <w:color w:val="26303A"/>
          <w:sz w:val="14"/>
        </w:rPr>
        <w:t xml:space="preserve">        android:contentDescription="Remove" /&gt;</w:t>
        <w:br/>
      </w:r>
      <w:r>
        <w:rPr>
          <w:rFonts w:ascii="Consolas" w:hAnsi="Consolas" w:eastAsia="Consolas"/>
          <w:color w:val="26303A"/>
          <w:sz w:val="14"/>
        </w:rPr>
        <w:t xml:space="preserve"> </w:t>
        <w:br/>
      </w:r>
      <w:r>
        <w:rPr>
          <w:rFonts w:ascii="Consolas" w:hAnsi="Consolas" w:eastAsia="Consolas"/>
          <w:color w:val="26303A"/>
          <w:sz w:val="14"/>
        </w:rPr>
        <w:t>&lt;/LinearLayout&gt;</w:t>
      </w:r>
    </w:p>
    <w:p>
      <w:pPr>
        <w:pStyle w:val="Heading2"/>
      </w:pPr>
      <w:r>
        <w:t>Drawable, hình nền và biểu tượng vector</w:t>
      </w:r>
    </w:p>
    <w:p>
      <w:pPr>
        <w:pStyle w:val="Heading3"/>
      </w:pPr>
      <w:r>
        <w:t>bg_button_blue.xml</w:t>
      </w:r>
    </w:p>
    <w:p>
      <w:pPr>
        <w:keepNext/>
        <w:spacing w:after="40"/>
      </w:pPr>
      <w:r>
        <w:rPr>
          <w:rFonts w:ascii="Times New Roman" w:hAnsi="Times New Roman"/>
          <w:i/>
          <w:color w:val="5A646E"/>
          <w:sz w:val="18"/>
        </w:rPr>
        <w:t>Đường dẫn: app/src/main/res/drawable/bg_button_blue.xml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&lt;gradient android:startColor="#1687F4" android:endColor="#1265D6" android:angle="0" /&gt;</w:t>
        <w:br/>
      </w:r>
      <w:r>
        <w:rPr>
          <w:rFonts w:ascii="Consolas" w:hAnsi="Consolas" w:eastAsia="Consolas"/>
          <w:color w:val="26303A"/>
          <w:sz w:val="14"/>
        </w:rPr>
        <w:t xml:space="preserve">    &lt;corners android:radius="16dp" /&gt;</w:t>
        <w:br/>
      </w:r>
      <w:r>
        <w:rPr>
          <w:rFonts w:ascii="Consolas" w:hAnsi="Consolas" w:eastAsia="Consolas"/>
          <w:color w:val="26303A"/>
          <w:sz w:val="14"/>
        </w:rPr>
        <w:t>&lt;/shape&gt;</w:t>
      </w:r>
    </w:p>
    <w:p>
      <w:pPr>
        <w:pStyle w:val="Heading3"/>
      </w:pPr>
      <w:r>
        <w:t>bg_card_transparent.xml</w:t>
      </w:r>
    </w:p>
    <w:p>
      <w:pPr>
        <w:keepNext/>
        <w:spacing w:after="40"/>
      </w:pPr>
      <w:r>
        <w:rPr>
          <w:rFonts w:ascii="Times New Roman" w:hAnsi="Times New Roman"/>
          <w:i/>
          <w:color w:val="5A646E"/>
          <w:sz w:val="18"/>
        </w:rPr>
        <w:t>Đường dẫn: app/src/main/res/drawable/bg_card_transparent.xml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android:color="#24FFFFFF" /&gt;</w:t>
        <w:br/>
      </w:r>
      <w:r>
        <w:rPr>
          <w:rFonts w:ascii="Consolas" w:hAnsi="Consolas" w:eastAsia="Consolas"/>
          <w:color w:val="26303A"/>
          <w:sz w:val="14"/>
        </w:rPr>
        <w:t xml:space="preserve">    &lt;corners android:radius="18dp" /&gt;</w:t>
        <w:br/>
      </w:r>
      <w:r>
        <w:rPr>
          <w:rFonts w:ascii="Consolas" w:hAnsi="Consolas" w:eastAsia="Consolas"/>
          <w:color w:val="26303A"/>
          <w:sz w:val="14"/>
        </w:rPr>
        <w:t xml:space="preserve">    &lt;stroke android:width="1dp" android:color="#4DFFFFFF" /&gt;</w:t>
        <w:br/>
      </w:r>
      <w:r>
        <w:rPr>
          <w:rFonts w:ascii="Consolas" w:hAnsi="Consolas" w:eastAsia="Consolas"/>
          <w:color w:val="26303A"/>
          <w:sz w:val="14"/>
        </w:rPr>
        <w:t>&lt;/shape&gt;</w:t>
      </w:r>
    </w:p>
    <w:p>
      <w:pPr>
        <w:pStyle w:val="Heading3"/>
      </w:pPr>
      <w:r>
        <w:t>bg_card_white.xml</w:t>
      </w:r>
    </w:p>
    <w:p>
      <w:pPr>
        <w:keepNext/>
        <w:spacing w:after="40"/>
      </w:pPr>
      <w:r>
        <w:rPr>
          <w:rFonts w:ascii="Times New Roman" w:hAnsi="Times New Roman"/>
          <w:i/>
          <w:color w:val="5A646E"/>
          <w:sz w:val="18"/>
        </w:rPr>
        <w:t>Đường dẫn: app/src/main/res/drawable/bg_card_white.xml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android:color="#FFFFFF" /&gt;</w:t>
        <w:br/>
      </w:r>
      <w:r>
        <w:rPr>
          <w:rFonts w:ascii="Consolas" w:hAnsi="Consolas" w:eastAsia="Consolas"/>
          <w:color w:val="26303A"/>
          <w:sz w:val="14"/>
        </w:rPr>
        <w:t xml:space="preserve">    &lt;corners android:radius="18dp" /&gt;</w:t>
        <w:br/>
      </w:r>
      <w:r>
        <w:rPr>
          <w:rFonts w:ascii="Consolas" w:hAnsi="Consolas" w:eastAsia="Consolas"/>
          <w:color w:val="26303A"/>
          <w:sz w:val="14"/>
        </w:rPr>
        <w:t xml:space="preserve">    &lt;stroke android:width="1dp" android:color="#F1F5F9" /&gt;</w:t>
        <w:br/>
      </w:r>
      <w:r>
        <w:rPr>
          <w:rFonts w:ascii="Consolas" w:hAnsi="Consolas" w:eastAsia="Consolas"/>
          <w:color w:val="26303A"/>
          <w:sz w:val="14"/>
        </w:rPr>
        <w:t>&lt;/shape&gt;</w:t>
      </w:r>
    </w:p>
    <w:p>
      <w:pPr>
        <w:pStyle w:val="Heading3"/>
      </w:pPr>
      <w:r>
        <w:t>bg_circle_blue.xml</w:t>
      </w:r>
    </w:p>
    <w:p>
      <w:pPr>
        <w:keepNext/>
        <w:spacing w:after="40"/>
      </w:pPr>
      <w:r>
        <w:rPr>
          <w:rFonts w:ascii="Times New Roman" w:hAnsi="Times New Roman"/>
          <w:i/>
          <w:color w:val="5A646E"/>
          <w:sz w:val="18"/>
        </w:rPr>
        <w:t>Đường dẫn: app/src/main/res/drawable/bg_circle_blue.xml</w:t>
      </w:r>
    </w:p>
    <w:p>
      <w:pPr>
        <w:spacing w:before="0" w:after="160" w:line="164" w:lineRule="exact"/>
        <w:shd w:fill="F2F4F7"/>
        <w:ind w:left="100" w:right="100"/>
      </w:pPr>
      <w:r>
        <w:rPr>
          <w:rFonts w:ascii="Consolas" w:hAnsi="Consolas" w:eastAsia="Consolas"/>
          <w:color w:val="26303A"/>
          <w:sz w:val="14"/>
        </w:rPr>
        <w:t>&lt;?xml version="1.0" encoding="utf-8"?&gt;&lt;shape xmlns:android="http://schemas.android.com/apk/res/android" android:shape="oval"&gt;&lt;solid android:color="#FFE4F1FF" /&gt;&lt;/shape&gt;</w:t>
      </w:r>
    </w:p>
    <w:p>
      <w:pPr>
        <w:pStyle w:val="Heading3"/>
      </w:pPr>
      <w:r>
        <w:t>bg_circle_green.xml</w:t>
      </w:r>
    </w:p>
    <w:p>
      <w:pPr>
        <w:keepNext/>
        <w:spacing w:after="40"/>
      </w:pPr>
      <w:r>
        <w:rPr>
          <w:rFonts w:ascii="Times New Roman" w:hAnsi="Times New Roman"/>
          <w:i/>
          <w:color w:val="5A646E"/>
          <w:sz w:val="18"/>
        </w:rPr>
        <w:t>Đường dẫn: app/src/main/res/drawable/bg_circle_green.xml</w:t>
      </w:r>
    </w:p>
    <w:p>
      <w:pPr>
        <w:spacing w:before="0" w:after="160" w:line="164" w:lineRule="exact"/>
        <w:shd w:fill="F2F4F7"/>
        <w:ind w:left="100" w:right="100"/>
      </w:pPr>
      <w:r>
        <w:rPr>
          <w:rFonts w:ascii="Consolas" w:hAnsi="Consolas" w:eastAsia="Consolas"/>
          <w:color w:val="26303A"/>
          <w:sz w:val="14"/>
        </w:rPr>
        <w:t>&lt;?xml version="1.0" encoding="utf-8"?&gt;&lt;shape xmlns:android="http://schemas.android.com/apk/res/android" android:shape="oval"&gt;&lt;solid android:color="#FFE0F8ED" /&gt;&lt;/shape&gt;</w:t>
      </w:r>
    </w:p>
    <w:p>
      <w:pPr>
        <w:pStyle w:val="Heading3"/>
      </w:pPr>
      <w:r>
        <w:t>bg_circle_teal.xml</w:t>
      </w:r>
    </w:p>
    <w:p>
      <w:pPr>
        <w:keepNext/>
        <w:spacing w:after="40"/>
      </w:pPr>
      <w:r>
        <w:rPr>
          <w:rFonts w:ascii="Times New Roman" w:hAnsi="Times New Roman"/>
          <w:i/>
          <w:color w:val="5A646E"/>
          <w:sz w:val="18"/>
        </w:rPr>
        <w:t>Đường dẫn: app/src/main/res/drawable/bg_circle_teal.xml</w:t>
      </w:r>
    </w:p>
    <w:p>
      <w:pPr>
        <w:spacing w:before="0" w:after="160" w:line="164" w:lineRule="exact"/>
        <w:shd w:fill="F2F4F7"/>
        <w:ind w:left="100" w:right="100"/>
      </w:pPr>
      <w:r>
        <w:rPr>
          <w:rFonts w:ascii="Consolas" w:hAnsi="Consolas" w:eastAsia="Consolas"/>
          <w:color w:val="26303A"/>
          <w:sz w:val="14"/>
        </w:rPr>
        <w:t>&lt;?xml version="1.0" encoding="utf-8"?&gt;&lt;shape xmlns:android="http://schemas.android.com/apk/res/android" android:shape="oval"&gt;&lt;solid android:color="#FFDDF8F6" /&gt;&lt;/shape&gt;</w:t>
      </w:r>
    </w:p>
    <w:p>
      <w:pPr>
        <w:pStyle w:val="Heading3"/>
      </w:pPr>
      <w:r>
        <w:t>bg_circle_white.xml</w:t>
      </w:r>
    </w:p>
    <w:p>
      <w:pPr>
        <w:keepNext/>
        <w:spacing w:after="40"/>
      </w:pPr>
      <w:r>
        <w:rPr>
          <w:rFonts w:ascii="Times New Roman" w:hAnsi="Times New Roman"/>
          <w:i/>
          <w:color w:val="5A646E"/>
          <w:sz w:val="18"/>
        </w:rPr>
        <w:t>Đường dẫn: app/src/main/res/drawable/bg_circle_white.xml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android:shape="oval"&gt;</w:t>
        <w:br/>
      </w:r>
      <w:r>
        <w:rPr>
          <w:rFonts w:ascii="Consolas" w:hAnsi="Consolas" w:eastAsia="Consolas"/>
          <w:color w:val="26303A"/>
          <w:sz w:val="14"/>
        </w:rPr>
        <w:t xml:space="preserve">    &lt;solid android:color="#FFFFFF" /&gt;</w:t>
        <w:br/>
      </w:r>
      <w:r>
        <w:rPr>
          <w:rFonts w:ascii="Consolas" w:hAnsi="Consolas" w:eastAsia="Consolas"/>
          <w:color w:val="26303A"/>
          <w:sz w:val="14"/>
        </w:rPr>
        <w:t xml:space="preserve">    &lt;stroke android:width="1dp" android:color="#E0E0E0" /&gt;</w:t>
        <w:br/>
      </w:r>
      <w:r>
        <w:rPr>
          <w:rFonts w:ascii="Consolas" w:hAnsi="Consolas" w:eastAsia="Consolas"/>
          <w:color w:val="26303A"/>
          <w:sz w:val="14"/>
        </w:rPr>
        <w:t>&lt;/shape&gt;</w:t>
      </w:r>
    </w:p>
    <w:p>
      <w:pPr>
        <w:pStyle w:val="Heading3"/>
      </w:pPr>
      <w:r>
        <w:t>bg_edittext.xml</w:t>
      </w:r>
    </w:p>
    <w:p>
      <w:pPr>
        <w:keepNext/>
        <w:spacing w:after="40"/>
      </w:pPr>
      <w:r>
        <w:rPr>
          <w:rFonts w:ascii="Times New Roman" w:hAnsi="Times New Roman"/>
          <w:i/>
          <w:color w:val="5A646E"/>
          <w:sz w:val="18"/>
        </w:rPr>
        <w:t>Đường dẫn: app/src/main/res/drawable/bg_edittext.xml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android:color="#F8FAFC" /&gt;</w:t>
        <w:br/>
      </w:r>
      <w:r>
        <w:rPr>
          <w:rFonts w:ascii="Consolas" w:hAnsi="Consolas" w:eastAsia="Consolas"/>
          <w:color w:val="26303A"/>
          <w:sz w:val="14"/>
        </w:rPr>
        <w:t xml:space="preserve">    &lt;corners android:radius="14dp" /&gt;</w:t>
        <w:br/>
      </w:r>
      <w:r>
        <w:rPr>
          <w:rFonts w:ascii="Consolas" w:hAnsi="Consolas" w:eastAsia="Consolas"/>
          <w:color w:val="26303A"/>
          <w:sz w:val="14"/>
        </w:rPr>
        <w:t xml:space="preserve">    &lt;stroke android:width="1dp" android:color="#E2E8F0" /&gt;</w:t>
        <w:br/>
      </w:r>
      <w:r>
        <w:rPr>
          <w:rFonts w:ascii="Consolas" w:hAnsi="Consolas" w:eastAsia="Consolas"/>
          <w:color w:val="26303A"/>
          <w:sz w:val="14"/>
        </w:rPr>
        <w:t>&lt;/shape&gt;</w:t>
      </w:r>
    </w:p>
    <w:p>
      <w:pPr>
        <w:pStyle w:val="Heading3"/>
      </w:pPr>
      <w:r>
        <w:t>bg_gradient.xml</w:t>
      </w:r>
    </w:p>
    <w:p>
      <w:pPr>
        <w:keepNext/>
        <w:spacing w:after="40"/>
      </w:pPr>
      <w:r>
        <w:rPr>
          <w:rFonts w:ascii="Times New Roman" w:hAnsi="Times New Roman"/>
          <w:i/>
          <w:color w:val="5A646E"/>
          <w:sz w:val="18"/>
        </w:rPr>
        <w:t>Đường dẫn: app/src/main/res/drawable/bg_gradient.xml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&lt;gradient</w:t>
        <w:br/>
      </w:r>
      <w:r>
        <w:rPr>
          <w:rFonts w:ascii="Consolas" w:hAnsi="Consolas" w:eastAsia="Consolas"/>
          <w:color w:val="26303A"/>
          <w:sz w:val="14"/>
        </w:rPr>
        <w:t xml:space="preserve">        android:startColor="#1A6DB5"</w:t>
        <w:br/>
      </w:r>
      <w:r>
        <w:rPr>
          <w:rFonts w:ascii="Consolas" w:hAnsi="Consolas" w:eastAsia="Consolas"/>
          <w:color w:val="26303A"/>
          <w:sz w:val="14"/>
        </w:rPr>
        <w:t xml:space="preserve">        android:endColor="#4FC3F7"</w:t>
        <w:br/>
      </w:r>
      <w:r>
        <w:rPr>
          <w:rFonts w:ascii="Consolas" w:hAnsi="Consolas" w:eastAsia="Consolas"/>
          <w:color w:val="26303A"/>
          <w:sz w:val="14"/>
        </w:rPr>
        <w:t xml:space="preserve">        android:angle="135"</w:t>
        <w:br/>
      </w:r>
      <w:r>
        <w:rPr>
          <w:rFonts w:ascii="Consolas" w:hAnsi="Consolas" w:eastAsia="Consolas"/>
          <w:color w:val="26303A"/>
          <w:sz w:val="14"/>
        </w:rPr>
        <w:t xml:space="preserve">        android:type="linear" /&gt;</w:t>
        <w:br/>
      </w:r>
      <w:r>
        <w:rPr>
          <w:rFonts w:ascii="Consolas" w:hAnsi="Consolas" w:eastAsia="Consolas"/>
          <w:color w:val="26303A"/>
          <w:sz w:val="14"/>
        </w:rPr>
        <w:t>&lt;/shape&gt;</w:t>
      </w:r>
    </w:p>
    <w:p>
      <w:pPr>
        <w:pStyle w:val="Heading3"/>
      </w:pPr>
      <w:r>
        <w:t>bg_gradient_night.xml</w:t>
      </w:r>
    </w:p>
    <w:p>
      <w:pPr>
        <w:keepNext/>
        <w:spacing w:after="40"/>
      </w:pPr>
      <w:r>
        <w:rPr>
          <w:rFonts w:ascii="Times New Roman" w:hAnsi="Times New Roman"/>
          <w:i/>
          <w:color w:val="5A646E"/>
          <w:sz w:val="18"/>
        </w:rPr>
        <w:t>Đường dẫn: app/src/main/res/drawable/bg_gradient_night.xml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&lt;gradient</w:t>
        <w:br/>
      </w:r>
      <w:r>
        <w:rPr>
          <w:rFonts w:ascii="Consolas" w:hAnsi="Consolas" w:eastAsia="Consolas"/>
          <w:color w:val="26303A"/>
          <w:sz w:val="14"/>
        </w:rPr>
        <w:t xml:space="preserve">        android:startColor="#0D1B2A"</w:t>
        <w:br/>
      </w:r>
      <w:r>
        <w:rPr>
          <w:rFonts w:ascii="Consolas" w:hAnsi="Consolas" w:eastAsia="Consolas"/>
          <w:color w:val="26303A"/>
          <w:sz w:val="14"/>
        </w:rPr>
        <w:t xml:space="preserve">        android:endColor="#1A3A5C"</w:t>
        <w:br/>
      </w:r>
      <w:r>
        <w:rPr>
          <w:rFonts w:ascii="Consolas" w:hAnsi="Consolas" w:eastAsia="Consolas"/>
          <w:color w:val="26303A"/>
          <w:sz w:val="14"/>
        </w:rPr>
        <w:t xml:space="preserve">        android:angle="135"</w:t>
        <w:br/>
      </w:r>
      <w:r>
        <w:rPr>
          <w:rFonts w:ascii="Consolas" w:hAnsi="Consolas" w:eastAsia="Consolas"/>
          <w:color w:val="26303A"/>
          <w:sz w:val="14"/>
        </w:rPr>
        <w:t xml:space="preserve">        android:type="linear" /&gt;</w:t>
        <w:br/>
      </w:r>
      <w:r>
        <w:rPr>
          <w:rFonts w:ascii="Consolas" w:hAnsi="Consolas" w:eastAsia="Consolas"/>
          <w:color w:val="26303A"/>
          <w:sz w:val="14"/>
        </w:rPr>
        <w:t>&lt;/shape&gt;</w:t>
      </w:r>
    </w:p>
    <w:p>
      <w:pPr>
        <w:pStyle w:val="Heading3"/>
      </w:pPr>
      <w:r>
        <w:t>bg_hero_weather.xml</w:t>
      </w:r>
    </w:p>
    <w:p>
      <w:pPr>
        <w:keepNext/>
        <w:spacing w:after="40"/>
      </w:pPr>
      <w:r>
        <w:rPr>
          <w:rFonts w:ascii="Times New Roman" w:hAnsi="Times New Roman"/>
          <w:i/>
          <w:color w:val="5A646E"/>
          <w:sz w:val="18"/>
        </w:rPr>
        <w:t>Đường dẫn: app/src/main/res/drawable/bg_hero_weather.xml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android:shape="rectangle"&gt;</w:t>
        <w:br/>
      </w:r>
      <w:r>
        <w:rPr>
          <w:rFonts w:ascii="Consolas" w:hAnsi="Consolas" w:eastAsia="Consolas"/>
          <w:color w:val="26303A"/>
          <w:sz w:val="14"/>
        </w:rPr>
        <w:t xml:space="preserve">    &lt;gradient android:startColor="#1678D4" android:centerColor="#248FE7" android:endColor="#52B8EE" android:angle="135" /&gt;</w:t>
        <w:br/>
      </w:r>
      <w:r>
        <w:rPr>
          <w:rFonts w:ascii="Consolas" w:hAnsi="Consolas" w:eastAsia="Consolas"/>
          <w:color w:val="26303A"/>
          <w:sz w:val="14"/>
        </w:rPr>
        <w:t xml:space="preserve">    &lt;corners android:radius="28dp" /&gt;</w:t>
        <w:br/>
      </w:r>
      <w:r>
        <w:rPr>
          <w:rFonts w:ascii="Consolas" w:hAnsi="Consolas" w:eastAsia="Consolas"/>
          <w:color w:val="26303A"/>
          <w:sz w:val="14"/>
        </w:rPr>
        <w:t>&lt;/shape&gt;</w:t>
      </w:r>
    </w:p>
    <w:p>
      <w:pPr>
        <w:pStyle w:val="Heading3"/>
      </w:pPr>
      <w:r>
        <w:t>bg_item_light_blue.xml</w:t>
      </w:r>
    </w:p>
    <w:p>
      <w:pPr>
        <w:keepNext/>
        <w:spacing w:after="40"/>
      </w:pPr>
      <w:r>
        <w:rPr>
          <w:rFonts w:ascii="Times New Roman" w:hAnsi="Times New Roman"/>
          <w:i/>
          <w:color w:val="5A646E"/>
          <w:sz w:val="18"/>
        </w:rPr>
        <w:t>Đường dẫn: app/src/main/res/drawable/bg_item_light_blue.xml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android:color="#F0F8FF" /&gt;</w:t>
        <w:br/>
      </w:r>
      <w:r>
        <w:rPr>
          <w:rFonts w:ascii="Consolas" w:hAnsi="Consolas" w:eastAsia="Consolas"/>
          <w:color w:val="26303A"/>
          <w:sz w:val="14"/>
        </w:rPr>
        <w:t xml:space="preserve">    &lt;corners android:radius="12dp" /&gt;</w:t>
        <w:br/>
      </w:r>
      <w:r>
        <w:rPr>
          <w:rFonts w:ascii="Consolas" w:hAnsi="Consolas" w:eastAsia="Consolas"/>
          <w:color w:val="26303A"/>
          <w:sz w:val="14"/>
        </w:rPr>
        <w:t>&lt;/shape&gt;</w:t>
      </w:r>
    </w:p>
    <w:p>
      <w:pPr>
        <w:pStyle w:val="Heading3"/>
      </w:pPr>
      <w:r>
        <w:t>bg_map_canvas.xml</w:t>
      </w:r>
    </w:p>
    <w:p>
      <w:pPr>
        <w:keepNext/>
        <w:spacing w:after="40"/>
      </w:pPr>
      <w:r>
        <w:rPr>
          <w:rFonts w:ascii="Times New Roman" w:hAnsi="Times New Roman"/>
          <w:i/>
          <w:color w:val="5A646E"/>
          <w:sz w:val="18"/>
        </w:rPr>
        <w:t>Đường dẫn: app/src/main/res/drawable/bg_map_canvas.xml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android:shape="rectangle"&gt;</w:t>
        <w:br/>
      </w:r>
      <w:r>
        <w:rPr>
          <w:rFonts w:ascii="Consolas" w:hAnsi="Consolas" w:eastAsia="Consolas"/>
          <w:color w:val="26303A"/>
          <w:sz w:val="14"/>
        </w:rPr>
        <w:t xml:space="preserve">    &lt;gradient android:startColor="#52B9B0" android:centerColor="#4598C6" android:endColor="#327CC6" android:angle="45" /&gt;</w:t>
        <w:br/>
      </w:r>
      <w:r>
        <w:rPr>
          <w:rFonts w:ascii="Consolas" w:hAnsi="Consolas" w:eastAsia="Consolas"/>
          <w:color w:val="26303A"/>
          <w:sz w:val="14"/>
        </w:rPr>
        <w:t xml:space="preserve">    &lt;corners android:radius="22dp" /&gt;</w:t>
        <w:br/>
      </w:r>
      <w:r>
        <w:rPr>
          <w:rFonts w:ascii="Consolas" w:hAnsi="Consolas" w:eastAsia="Consolas"/>
          <w:color w:val="26303A"/>
          <w:sz w:val="14"/>
        </w:rPr>
        <w:t xml:space="preserve">    &lt;stroke android:width="1dp" android:color="#55FFFFFF" /&gt;</w:t>
        <w:br/>
      </w:r>
      <w:r>
        <w:rPr>
          <w:rFonts w:ascii="Consolas" w:hAnsi="Consolas" w:eastAsia="Consolas"/>
          <w:color w:val="26303A"/>
          <w:sz w:val="14"/>
        </w:rPr>
        <w:t>&lt;/shape&gt;</w:t>
      </w:r>
    </w:p>
    <w:p>
      <w:pPr>
        <w:pStyle w:val="Heading3"/>
      </w:pPr>
      <w:r>
        <w:t>bg_nav_item.xml</w:t>
      </w:r>
    </w:p>
    <w:p>
      <w:pPr>
        <w:keepNext/>
        <w:spacing w:after="40"/>
      </w:pPr>
      <w:r>
        <w:rPr>
          <w:rFonts w:ascii="Times New Roman" w:hAnsi="Times New Roman"/>
          <w:i/>
          <w:color w:val="5A646E"/>
          <w:sz w:val="18"/>
        </w:rPr>
        <w:t>Đường dẫn: app/src/main/res/drawable/bg_nav_item.xml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&lt;selector xmlns:android="http://schemas.android.com/apk/res/android"&gt;</w:t>
        <w:br/>
      </w:r>
      <w:r>
        <w:rPr>
          <w:rFonts w:ascii="Consolas" w:hAnsi="Consolas" w:eastAsia="Consolas"/>
          <w:color w:val="26303A"/>
          <w:sz w:val="14"/>
        </w:rPr>
        <w:t xml:space="preserve">    &lt;item android:state_checked="true"&gt;</w:t>
        <w:br/>
      </w:r>
      <w:r>
        <w:rPr>
          <w:rFonts w:ascii="Consolas" w:hAnsi="Consolas" w:eastAsia="Consolas"/>
          <w:color w:val="26303A"/>
          <w:sz w:val="14"/>
        </w:rPr>
        <w:t xml:space="preserve">        &lt;shape android:shape="rectangle"&gt;</w:t>
        <w:br/>
      </w:r>
      <w:r>
        <w:rPr>
          <w:rFonts w:ascii="Consolas" w:hAnsi="Consolas" w:eastAsia="Consolas"/>
          <w:color w:val="26303A"/>
          <w:sz w:val="14"/>
        </w:rPr>
        <w:t xml:space="preserve">            &lt;solid android:color="#DCEEFF" /&gt;</w:t>
        <w:br/>
      </w:r>
      <w:r>
        <w:rPr>
          <w:rFonts w:ascii="Consolas" w:hAnsi="Consolas" w:eastAsia="Consolas"/>
          <w:color w:val="26303A"/>
          <w:sz w:val="14"/>
        </w:rPr>
        <w:t xml:space="preserve">            &lt;corners android:radius="18dp" /&gt;</w:t>
        <w:br/>
      </w:r>
      <w:r>
        <w:rPr>
          <w:rFonts w:ascii="Consolas" w:hAnsi="Consolas" w:eastAsia="Consolas"/>
          <w:color w:val="26303A"/>
          <w:sz w:val="14"/>
        </w:rPr>
        <w:t xml:space="preserve">        &lt;/shape&gt;</w:t>
        <w:br/>
      </w:r>
      <w:r>
        <w:rPr>
          <w:rFonts w:ascii="Consolas" w:hAnsi="Consolas" w:eastAsia="Consolas"/>
          <w:color w:val="26303A"/>
          <w:sz w:val="14"/>
        </w:rPr>
        <w:t xml:space="preserve">    &lt;/item&gt;</w:t>
        <w:br/>
      </w:r>
      <w:r>
        <w:rPr>
          <w:rFonts w:ascii="Consolas" w:hAnsi="Consolas" w:eastAsia="Consolas"/>
          <w:color w:val="26303A"/>
          <w:sz w:val="14"/>
        </w:rPr>
        <w:t xml:space="preserve">    &lt;item android:drawable="@android:color/transparent" /&gt;</w:t>
        <w:br/>
      </w:r>
      <w:r>
        <w:rPr>
          <w:rFonts w:ascii="Consolas" w:hAnsi="Consolas" w:eastAsia="Consolas"/>
          <w:color w:val="26303A"/>
          <w:sz w:val="14"/>
        </w:rPr>
        <w:t>&lt;/selector&gt;</w:t>
      </w:r>
    </w:p>
    <w:p>
      <w:pPr>
        <w:pStyle w:val="Heading3"/>
      </w:pPr>
      <w:r>
        <w:t>bg_splash_scenery.xml</w:t>
      </w:r>
    </w:p>
    <w:p>
      <w:pPr>
        <w:keepNext/>
        <w:spacing w:after="40"/>
      </w:pPr>
      <w:r>
        <w:rPr>
          <w:rFonts w:ascii="Times New Roman" w:hAnsi="Times New Roman"/>
          <w:i/>
          <w:color w:val="5A646E"/>
          <w:sz w:val="18"/>
        </w:rPr>
        <w:t>Đường dẫn: app/src/main/res/drawable/bg_splash_scenery.xml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xmlns:aapt="http://schemas.android.com/aapt"</w:t>
        <w:br/>
      </w:r>
      <w:r>
        <w:rPr>
          <w:rFonts w:ascii="Consolas" w:hAnsi="Consolas" w:eastAsia="Consolas"/>
          <w:color w:val="26303A"/>
          <w:sz w:val="14"/>
        </w:rPr>
        <w:t xml:space="preserve">    android:width="400dp" android:height="800dp"</w:t>
        <w:br/>
      </w:r>
      <w:r>
        <w:rPr>
          <w:rFonts w:ascii="Consolas" w:hAnsi="Consolas" w:eastAsia="Consolas"/>
          <w:color w:val="26303A"/>
          <w:sz w:val="14"/>
        </w:rPr>
        <w:t xml:space="preserve">    android:viewportWidth="400" android:viewportHeight="800"&gt;</w:t>
        <w:br/>
      </w:r>
      <w:r>
        <w:rPr>
          <w:rFonts w:ascii="Consolas" w:hAnsi="Consolas" w:eastAsia="Consolas"/>
          <w:color w:val="26303A"/>
          <w:sz w:val="14"/>
        </w:rPr>
        <w:t xml:space="preserve">    &lt;path android:pathData="M0,0h400v800h-400z"&gt;</w:t>
        <w:br/>
      </w:r>
      <w:r>
        <w:rPr>
          <w:rFonts w:ascii="Consolas" w:hAnsi="Consolas" w:eastAsia="Consolas"/>
          <w:color w:val="26303A"/>
          <w:sz w:val="14"/>
        </w:rPr>
        <w:t xml:space="preserve">        &lt;aapt:attr name="android:fillColor"&gt;</w:t>
        <w:br/>
      </w:r>
      <w:r>
        <w:rPr>
          <w:rFonts w:ascii="Consolas" w:hAnsi="Consolas" w:eastAsia="Consolas"/>
          <w:color w:val="26303A"/>
          <w:sz w:val="14"/>
        </w:rPr>
        <w:t xml:space="preserve">            &lt;gradient android:type="linear" android:startX="200" android:startY="0" android:endX="200" android:endY="800"&gt;</w:t>
        <w:br/>
      </w:r>
      <w:r>
        <w:rPr>
          <w:rFonts w:ascii="Consolas" w:hAnsi="Consolas" w:eastAsia="Consolas"/>
          <w:color w:val="26303A"/>
          <w:sz w:val="14"/>
        </w:rPr>
        <w:t xml:space="preserve">                &lt;item android:offset="0" android:color="#FF0875D1" /&gt;</w:t>
        <w:br/>
      </w:r>
      <w:r>
        <w:rPr>
          <w:rFonts w:ascii="Consolas" w:hAnsi="Consolas" w:eastAsia="Consolas"/>
          <w:color w:val="26303A"/>
          <w:sz w:val="14"/>
        </w:rPr>
        <w:t xml:space="preserve">                &lt;item android:offset="0.48" android:color="#FF80CBF5" /&gt;</w:t>
        <w:br/>
      </w:r>
      <w:r>
        <w:rPr>
          <w:rFonts w:ascii="Consolas" w:hAnsi="Consolas" w:eastAsia="Consolas"/>
          <w:color w:val="26303A"/>
          <w:sz w:val="14"/>
        </w:rPr>
        <w:t xml:space="preserve">                &lt;item android:offset="1" android:color="#FFD7F2FF" /&gt;</w:t>
        <w:br/>
      </w:r>
      <w:r>
        <w:rPr>
          <w:rFonts w:ascii="Consolas" w:hAnsi="Consolas" w:eastAsia="Consolas"/>
          <w:color w:val="26303A"/>
          <w:sz w:val="14"/>
        </w:rPr>
        <w:t xml:space="preserve">            &lt;/gradient&gt;</w:t>
        <w:br/>
      </w:r>
      <w:r>
        <w:rPr>
          <w:rFonts w:ascii="Consolas" w:hAnsi="Consolas" w:eastAsia="Consolas"/>
          <w:color w:val="26303A"/>
          <w:sz w:val="14"/>
        </w:rPr>
        <w:t xml:space="preserve">        &lt;/aapt:attr&gt;</w:t>
        <w:br/>
      </w:r>
      <w:r>
        <w:rPr>
          <w:rFonts w:ascii="Consolas" w:hAnsi="Consolas" w:eastAsia="Consolas"/>
          <w:color w:val="26303A"/>
          <w:sz w:val="14"/>
        </w:rPr>
        <w:t xml:space="preserve">    &lt;/path&gt;</w:t>
        <w:br/>
      </w:r>
      <w:r>
        <w:rPr>
          <w:rFonts w:ascii="Consolas" w:hAnsi="Consolas" w:eastAsia="Consolas"/>
          <w:color w:val="26303A"/>
          <w:sz w:val="14"/>
        </w:rPr>
        <w:t xml:space="preserve">    &lt;path android:fillColor="#FFFFD45C" android:pathData="M294,252a34,34 0,1 0,0.1 0z" /&gt;</w:t>
        <w:br/>
      </w:r>
      <w:r>
        <w:rPr>
          <w:rFonts w:ascii="Consolas" w:hAnsi="Consolas" w:eastAsia="Consolas"/>
          <w:color w:val="26303A"/>
          <w:sz w:val="14"/>
        </w:rPr>
        <w:t xml:space="preserve">    &lt;path android:fillColor="#FFFFE596" android:pathData="M294,246a30,30 0,1 0,0.1 0z" /&gt;</w:t>
        <w:br/>
      </w:r>
      <w:r>
        <w:rPr>
          <w:rFonts w:ascii="Consolas" w:hAnsi="Consolas" w:eastAsia="Consolas"/>
          <w:color w:val="26303A"/>
          <w:sz w:val="14"/>
        </w:rPr>
        <w:t xml:space="preserve">    &lt;path android:fillColor="#FFEAF8FF" android:pathData="M77,372c-2,-21 14,-37 34,-37 5,-27 29,-45 57,-40 20,3 34,18 39,37 21,-1 39,15 39,36 0,22 -17,39 -40,39H115c-21,0 -38,-15 -38,-35z" /&gt;</w:t>
        <w:br/>
      </w:r>
      <w:r>
        <w:rPr>
          <w:rFonts w:ascii="Consolas" w:hAnsi="Consolas" w:eastAsia="Consolas"/>
          <w:color w:val="26303A"/>
          <w:sz w:val="14"/>
        </w:rPr>
        <w:t xml:space="preserve">    &lt;path android:fillColor="#FFB9E7FF" android:pathData="M236,420c-1,-14 10,-25 25,-25 3,-18 20,-30 39,-27 13,2 23,12 26,25 15,-1 27,10 27,24 0,15 -12,26 -28,26h-62c-15,0 -27,-10 -27,-23z" /&gt;</w:t>
        <w:br/>
      </w:r>
      <w:r>
        <w:rPr>
          <w:rFonts w:ascii="Consolas" w:hAnsi="Consolas" w:eastAsia="Consolas"/>
          <w:color w:val="26303A"/>
          <w:sz w:val="14"/>
        </w:rPr>
        <w:t xml:space="preserve">    &lt;path android:fillColor="#FFB4DDF5" android:pathData="M0,474l71,-89 44,48 68,-109 61,94 44,-48 112,107v323H0z" /&gt;</w:t>
        <w:br/>
      </w:r>
      <w:r>
        <w:rPr>
          <w:rFonts w:ascii="Consolas" w:hAnsi="Consolas" w:eastAsia="Consolas"/>
          <w:color w:val="26303A"/>
          <w:sz w:val="14"/>
        </w:rPr>
        <w:t xml:space="preserve">    &lt;path android:fillColor="#FF78B9DC" android:pathData="M0,518l93,-97 55,66 72,-90 75,91 46,-48 59,58v302H0z" /&gt;</w:t>
        <w:br/>
      </w:r>
      <w:r>
        <w:rPr>
          <w:rFonts w:ascii="Consolas" w:hAnsi="Consolas" w:eastAsia="Consolas"/>
          <w:color w:val="26303A"/>
          <w:sz w:val="14"/>
        </w:rPr>
        <w:t xml:space="preserve">    &lt;path android:fillColor="#FF4D9D75" android:pathData="M0,518l62,39 49,-18 71,52 63,-38 66,31 89,-54v270H0z" /&gt;</w:t>
        <w:br/>
      </w:r>
      <w:r>
        <w:rPr>
          <w:rFonts w:ascii="Consolas" w:hAnsi="Consolas" w:eastAsia="Consolas"/>
          <w:color w:val="26303A"/>
          <w:sz w:val="14"/>
        </w:rPr>
        <w:t xml:space="preserve">    &lt;path android:fillColor="#FF2F866B" android:pathData="M0,579l92,-21 70,38 70,-34 83,39 85,-43v242H0z" /&gt;</w:t>
        <w:br/>
      </w:r>
      <w:r>
        <w:rPr>
          <w:rFonts w:ascii="Consolas" w:hAnsi="Consolas" w:eastAsia="Consolas"/>
          <w:color w:val="26303A"/>
          <w:sz w:val="14"/>
        </w:rPr>
        <w:t xml:space="preserve">    &lt;path android:fillColor="#FF79C8E9" android:pathData="M0,638c67,-20 124,-15 196,2 78,19 138,16 204,-3v163H0z" /&gt;</w:t>
        <w:br/>
      </w:r>
      <w:r>
        <w:rPr>
          <w:rFonts w:ascii="Consolas" w:hAnsi="Consolas" w:eastAsia="Consolas"/>
          <w:color w:val="26303A"/>
          <w:sz w:val="14"/>
        </w:rPr>
        <w:t xml:space="preserve">    &lt;path android:fillColor="#FFB5E9F8" android:pathData="M0,678c80,-18 154,-10 226,7 61,14 119,12 174,-1v116H0z" /&gt;</w:t>
        <w:br/>
      </w:r>
      <w:r>
        <w:rPr>
          <w:rFonts w:ascii="Consolas" w:hAnsi="Consolas" w:eastAsia="Consolas"/>
          <w:color w:val="26303A"/>
          <w:sz w:val="14"/>
        </w:rPr>
        <w:t xml:space="preserve">    &lt;path android:fillColor="#FFFFFFFF" android:pathData="M22,700c52,-7 95,-5 142,5 -50,1 -93,2 -142,8zM236,735c45,-7 87,-6 137,2 -46,2 -91,4 -137,8zM42,773c40,-5 72,-4 111,2 -36,2 -73,2 -111,5z" /&gt;</w:t>
        <w:br/>
      </w:r>
      <w:r>
        <w:rPr>
          <w:rFonts w:ascii="Consolas" w:hAnsi="Consolas" w:eastAsia="Consolas"/>
          <w:color w:val="26303A"/>
          <w:sz w:val="14"/>
        </w:rPr>
        <w:t>&lt;/vector&gt;</w:t>
      </w:r>
    </w:p>
    <w:p>
      <w:pPr>
        <w:pStyle w:val="Heading3"/>
      </w:pPr>
      <w:r>
        <w:t>bg_tag_blue.xml</w:t>
      </w:r>
    </w:p>
    <w:p>
      <w:pPr>
        <w:keepNext/>
        <w:spacing w:after="40"/>
      </w:pPr>
      <w:r>
        <w:rPr>
          <w:rFonts w:ascii="Times New Roman" w:hAnsi="Times New Roman"/>
          <w:i/>
          <w:color w:val="5A646E"/>
          <w:sz w:val="18"/>
        </w:rPr>
        <w:t>Đường dẫn: app/src/main/res/drawable/bg_tag_blue.xml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android:color="#2563EB" /&gt;</w:t>
        <w:br/>
      </w:r>
      <w:r>
        <w:rPr>
          <w:rFonts w:ascii="Consolas" w:hAnsi="Consolas" w:eastAsia="Consolas"/>
          <w:color w:val="26303A"/>
          <w:sz w:val="14"/>
        </w:rPr>
        <w:t xml:space="preserve">    &lt;corners android:radius="18dp" /&gt;</w:t>
        <w:br/>
      </w:r>
      <w:r>
        <w:rPr>
          <w:rFonts w:ascii="Consolas" w:hAnsi="Consolas" w:eastAsia="Consolas"/>
          <w:color w:val="26303A"/>
          <w:sz w:val="14"/>
        </w:rPr>
        <w:t>&lt;/shape&gt;</w:t>
      </w:r>
    </w:p>
    <w:p>
      <w:pPr>
        <w:pStyle w:val="Heading3"/>
      </w:pPr>
      <w:r>
        <w:t>bg_tag_light.xml</w:t>
      </w:r>
    </w:p>
    <w:p>
      <w:pPr>
        <w:keepNext/>
        <w:spacing w:after="40"/>
      </w:pPr>
      <w:r>
        <w:rPr>
          <w:rFonts w:ascii="Times New Roman" w:hAnsi="Times New Roman"/>
          <w:i/>
          <w:color w:val="5A646E"/>
          <w:sz w:val="18"/>
        </w:rPr>
        <w:t>Đường dẫn: app/src/main/res/drawable/bg_tag_light.xml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w:t>
        <w:br/>
      </w:r>
      <w:r>
        <w:rPr>
          <w:rFonts w:ascii="Consolas" w:hAnsi="Consolas" w:eastAsia="Consolas"/>
          <w:color w:val="26303A"/>
          <w:sz w:val="14"/>
        </w:rPr>
        <w:t xml:space="preserve">    android:shape="rectangle"&gt;</w:t>
        <w:br/>
      </w:r>
      <w:r>
        <w:rPr>
          <w:rFonts w:ascii="Consolas" w:hAnsi="Consolas" w:eastAsia="Consolas"/>
          <w:color w:val="26303A"/>
          <w:sz w:val="14"/>
        </w:rPr>
        <w:t xml:space="preserve">    &lt;solid android:color="#F1F5F9" /&gt;</w:t>
        <w:br/>
      </w:r>
      <w:r>
        <w:rPr>
          <w:rFonts w:ascii="Consolas" w:hAnsi="Consolas" w:eastAsia="Consolas"/>
          <w:color w:val="26303A"/>
          <w:sz w:val="14"/>
        </w:rPr>
        <w:t xml:space="preserve">    &lt;corners android:radius="18dp" /&gt;</w:t>
        <w:br/>
      </w:r>
      <w:r>
        <w:rPr>
          <w:rFonts w:ascii="Consolas" w:hAnsi="Consolas" w:eastAsia="Consolas"/>
          <w:color w:val="26303A"/>
          <w:sz w:val="14"/>
        </w:rPr>
        <w:t>&lt;/shape&gt;</w:t>
      </w:r>
    </w:p>
    <w:p>
      <w:pPr>
        <w:pStyle w:val="Heading3"/>
      </w:pPr>
      <w:r>
        <w:t>bg_weather_map_art.xml</w:t>
      </w:r>
    </w:p>
    <w:p>
      <w:pPr>
        <w:keepNext/>
        <w:spacing w:after="40"/>
      </w:pPr>
      <w:r>
        <w:rPr>
          <w:rFonts w:ascii="Times New Roman" w:hAnsi="Times New Roman"/>
          <w:i/>
          <w:color w:val="5A646E"/>
          <w:sz w:val="18"/>
        </w:rPr>
        <w:t>Đường dẫn: app/src/main/res/drawable/bg_weather_map_art.xml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android:width="400dp" android:height="800dp"</w:t>
        <w:br/>
      </w:r>
      <w:r>
        <w:rPr>
          <w:rFonts w:ascii="Consolas" w:hAnsi="Consolas" w:eastAsia="Consolas"/>
          <w:color w:val="26303A"/>
          <w:sz w:val="14"/>
        </w:rPr>
        <w:t xml:space="preserve">    android:viewportWidth="400" android:viewportHeight="800"&gt;</w:t>
        <w:br/>
      </w:r>
      <w:r>
        <w:rPr>
          <w:rFonts w:ascii="Consolas" w:hAnsi="Consolas" w:eastAsia="Consolas"/>
          <w:color w:val="26303A"/>
          <w:sz w:val="14"/>
        </w:rPr>
        <w:t xml:space="preserve">    &lt;path android:fillColor="#FFE7F1E4" android:pathData="M0,0h400v800h-400z" /&gt;</w:t>
        <w:br/>
      </w:r>
      <w:r>
        <w:rPr>
          <w:rFonts w:ascii="Consolas" w:hAnsi="Consolas" w:eastAsia="Consolas"/>
          <w:color w:val="26303A"/>
          <w:sz w:val="14"/>
        </w:rPr>
        <w:t xml:space="preserve">    &lt;path android:fillColor="#FFD8EBCF" android:pathData="M0,45l102,-45 53,62 -36,83 -119,23zM247,0h153v118l-83,24 -69,-58zM0,257l79,-36 54,73 -33,94 -100,28zM281,268l119,-49v182l-92,22 -51,-83zM0,565l88,-37 82,42 -18,96 -152,49zM268,575l132,-40v185l-96,37 -70,-80z" /&gt;</w:t>
        <w:br/>
      </w:r>
      <w:r>
        <w:rPr>
          <w:rFonts w:ascii="Consolas" w:hAnsi="Consolas" w:eastAsia="Consolas"/>
          <w:color w:val="26303A"/>
          <w:sz w:val="14"/>
        </w:rPr>
        <w:t xml:space="preserve">    &lt;path android:fillColor="#FFBFE8F4" android:pathData="M-20,199c92,-61 142,42 220,6 81,-38 126,-109 224,-62v59c-91,-43 -132,35 -203,67 -91,41 -148,-58 -241,5z" /&gt;</w:t>
        <w:br/>
      </w:r>
      <w:r>
        <w:rPr>
          <w:rFonts w:ascii="Consolas" w:hAnsi="Consolas" w:eastAsia="Consolas"/>
          <w:color w:val="26303A"/>
          <w:sz w:val="14"/>
        </w:rPr>
        <w:t xml:space="preserve">    &lt;path android:fillColor="#FFFFD984" android:pathData="M90,325a57,42 0,1 0,0.1 0zM306,526a49,40 0,1 0,0.1 0z" /&gt;</w:t>
        <w:br/>
      </w:r>
      <w:r>
        <w:rPr>
          <w:rFonts w:ascii="Consolas" w:hAnsi="Consolas" w:eastAsia="Consolas"/>
          <w:color w:val="26303A"/>
          <w:sz w:val="14"/>
        </w:rPr>
        <w:t xml:space="preserve">    &lt;path android:fillColor="#FFFF9B63" android:pathData="M113,342a36,27 0,1 0,0.1 0zM322,538a31,25 0,1 0,0.1 0z" /&gt;</w:t>
        <w:br/>
      </w:r>
      <w:r>
        <w:rPr>
          <w:rFonts w:ascii="Consolas" w:hAnsi="Consolas" w:eastAsia="Consolas"/>
          <w:color w:val="26303A"/>
          <w:sz w:val="14"/>
        </w:rPr>
        <w:t xml:space="preserve">    &lt;path android:fillColor="#FF52B8D2" android:pathData="M30,490a50,42 0,1 0,0.1 0zM215,170a42,33 0,1 0,0.1 0zM206,682a62,44 0,1 0,0.1 0z" /&gt;</w:t>
        <w:br/>
      </w:r>
      <w:r>
        <w:rPr>
          <w:rFonts w:ascii="Consolas" w:hAnsi="Consolas" w:eastAsia="Consolas"/>
          <w:color w:val="26303A"/>
          <w:sz w:val="14"/>
        </w:rPr>
        <w:t xml:space="preserve">    &lt;path android:fillColor="#00000000" android:strokeColor="#FFFFFFFF" android:strokeWidth="12" android:strokeLineCap="round" android:strokeLineJoin="round" android:pathData="M-20,129C74,163 117,96 192,112S315,194 427,145M-24,424C66,375 130,451 215,408S323,327 425,363M-18,742C74,669 138,737 220,703S322,626 428,660M81,-20C129,112 64,221 107,320S195,473 154,820M326,-15C279,99 350,204 303,320S257,503 310,822" /&gt;</w:t>
        <w:br/>
      </w:r>
      <w:r>
        <w:rPr>
          <w:rFonts w:ascii="Consolas" w:hAnsi="Consolas" w:eastAsia="Consolas"/>
          <w:color w:val="26303A"/>
          <w:sz w:val="14"/>
        </w:rPr>
        <w:t xml:space="preserve">    &lt;path android:fillColor="#00000000" android:strokeColor="#FFB5CDB6" android:strokeWidth="3" android:strokeLineCap="round" android:strokeLineJoin="round" android:pathData="M-10,224C76,268 131,202 198,220S322,291 413,237M-20,594C67,548 131,612 208,573S327,499 421,540M198,-10C229,98 189,187 221,276S266,431 223,541S207,708 254,811M27,-20C77,88 22,195 62,294S108,456 68,557S94,716 60,821" /&gt;</w:t>
        <w:br/>
      </w:r>
      <w:r>
        <w:rPr>
          <w:rFonts w:ascii="Consolas" w:hAnsi="Consolas" w:eastAsia="Consolas"/>
          <w:color w:val="26303A"/>
          <w:sz w:val="14"/>
        </w:rPr>
        <w:t>&lt;/vector&gt;</w:t>
      </w:r>
    </w:p>
    <w:p>
      <w:pPr>
        <w:pStyle w:val="Heading3"/>
      </w:pPr>
      <w:r>
        <w:t>ic_app_icon.xml</w:t>
      </w:r>
    </w:p>
    <w:p>
      <w:pPr>
        <w:keepNext/>
        <w:spacing w:after="40"/>
      </w:pPr>
      <w:r>
        <w:rPr>
          <w:rFonts w:ascii="Times New Roman" w:hAnsi="Times New Roman"/>
          <w:i/>
          <w:color w:val="5A646E"/>
          <w:sz w:val="18"/>
        </w:rPr>
        <w:t>Đường dẫn: app/src/main/res/drawable/ic_app_icon.xml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android:width="108dp" android:height="108dp"</w:t>
        <w:br/>
      </w:r>
      <w:r>
        <w:rPr>
          <w:rFonts w:ascii="Consolas" w:hAnsi="Consolas" w:eastAsia="Consolas"/>
          <w:color w:val="26303A"/>
          <w:sz w:val="14"/>
        </w:rPr>
        <w:t xml:space="preserve">    android:viewportWidth="108" android:viewportHeight="108"&gt;</w:t>
        <w:br/>
      </w:r>
      <w:r>
        <w:rPr>
          <w:rFonts w:ascii="Consolas" w:hAnsi="Consolas" w:eastAsia="Consolas"/>
          <w:color w:val="26303A"/>
          <w:sz w:val="14"/>
        </w:rPr>
        <w:t xml:space="preserve">    &lt;path android:fillColor="#FF1688E8" android:pathData="M0,0h108v108h-108z" /&gt;</w:t>
        <w:br/>
      </w:r>
      <w:r>
        <w:rPr>
          <w:rFonts w:ascii="Consolas" w:hAnsi="Consolas" w:eastAsia="Consolas"/>
          <w:color w:val="26303A"/>
          <w:sz w:val="14"/>
        </w:rPr>
        <w:t xml:space="preserve">    &lt;path android:fillColor="#FFFFD45C" android:pathData="M70,29a16,16 0,1 0,0.1 0z" /&gt;</w:t>
        <w:br/>
      </w:r>
      <w:r>
        <w:rPr>
          <w:rFonts w:ascii="Consolas" w:hAnsi="Consolas" w:eastAsia="Consolas"/>
          <w:color w:val="26303A"/>
          <w:sz w:val="14"/>
        </w:rPr>
        <w:t xml:space="preserve">    &lt;path android:fillColor="#FFFFE792" android:pathData="M68,24a15,15 0,1 0,0.1 0z" /&gt;</w:t>
        <w:br/>
      </w:r>
      <w:r>
        <w:rPr>
          <w:rFonts w:ascii="Consolas" w:hAnsi="Consolas" w:eastAsia="Consolas"/>
          <w:color w:val="26303A"/>
          <w:sz w:val="14"/>
        </w:rPr>
        <w:t xml:space="preserve">    &lt;path android:fillColor="#FFFFFFFF" android:pathData="M78,49c-3,-10 -12,-16 -22,-16 -9,0 -17,6 -20,14 -10,1 -17,9 -17,19 0,11 9,19 19,19h41c10,0 18,-8 18,-18 0,-9 -7,-17 -16,-18z" /&gt;</w:t>
        <w:br/>
      </w:r>
      <w:r>
        <w:rPr>
          <w:rFonts w:ascii="Consolas" w:hAnsi="Consolas" w:eastAsia="Consolas"/>
          <w:color w:val="26303A"/>
          <w:sz w:val="14"/>
        </w:rPr>
        <w:t xml:space="preserve">    &lt;path android:fillColor="#FFB9E4FF" android:pathData="M76,55c-2,-7 -9,-12 -17,-12 -7,0 -13,4 -15,10 -8,1 -13,7 -13,14 0,8 6,14 14,14h31c8,0 13,-6 13,-13 0,-7 -5,-12 -13,-13z" /&gt;</w:t>
        <w:br/>
      </w:r>
      <w:r>
        <w:rPr>
          <w:rFonts w:ascii="Consolas" w:hAnsi="Consolas" w:eastAsia="Consolas"/>
          <w:color w:val="26303A"/>
          <w:sz w:val="14"/>
        </w:rPr>
        <w:t>&lt;/vector&gt;</w:t>
      </w:r>
    </w:p>
    <w:p>
      <w:pPr>
        <w:pStyle w:val="Heading3"/>
      </w:pPr>
      <w:r>
        <w:t>ic_arrow_back.xml</w:t>
      </w:r>
    </w:p>
    <w:p>
      <w:pPr>
        <w:keepNext/>
        <w:spacing w:after="40"/>
      </w:pPr>
      <w:r>
        <w:rPr>
          <w:rFonts w:ascii="Times New Roman" w:hAnsi="Times New Roman"/>
          <w:i/>
          <w:color w:val="5A646E"/>
          <w:sz w:val="18"/>
        </w:rPr>
        <w:t>Đường dẫn: app/src/main/res/drawable/ic_arrow_back.xml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android:fillColor="#FF173F73" android:pathData="M20,12a1,1 0,0 1,-1 1H7.83l4.88,4.88a1,1 0,0 1,-1.42 1.42l-6.6,-6.6a1,1 0,0 1,0 -1.42l6.6,-6.6a1,1 0,1 1,1.42 1.42L7.83,11H19a1,1 0,0 1,1 1z" /&gt;&lt;/vector&gt;</w:t>
      </w:r>
    </w:p>
    <w:p>
      <w:pPr>
        <w:pStyle w:val="Heading3"/>
      </w:pPr>
      <w:r>
        <w:t>ic_arrow_right.xml</w:t>
      </w:r>
    </w:p>
    <w:p>
      <w:pPr>
        <w:keepNext/>
        <w:spacing w:after="40"/>
      </w:pPr>
      <w:r>
        <w:rPr>
          <w:rFonts w:ascii="Times New Roman" w:hAnsi="Times New Roman"/>
          <w:i/>
          <w:color w:val="5A646E"/>
          <w:sz w:val="18"/>
        </w:rPr>
        <w:t>Đường dẫn: app/src/main/res/drawable/ic_arrow_right.xml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android:fillColor="#FF64748B" android:pathData="M9,6l6,6 -6,6 1.4,1.4L18,12l-7.6,-7.4z" /&gt;&lt;/vector&gt;</w:t>
      </w:r>
    </w:p>
    <w:p>
      <w:pPr>
        <w:pStyle w:val="Heading3"/>
      </w:pPr>
      <w:r>
        <w:t>ic_city_skyline.xml</w:t>
      </w:r>
    </w:p>
    <w:p>
      <w:pPr>
        <w:keepNext/>
        <w:spacing w:after="40"/>
      </w:pPr>
      <w:r>
        <w:rPr>
          <w:rFonts w:ascii="Times New Roman" w:hAnsi="Times New Roman"/>
          <w:i/>
          <w:color w:val="5A646E"/>
          <w:sz w:val="18"/>
        </w:rPr>
        <w:t>Đường dẫn: app/src/main/res/drawable/ic_city_skyline.xml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android:width="190dp" android:height="150dp" android:viewportWidth="190" android:viewportHeight="150"&gt;</w:t>
        <w:br/>
      </w:r>
      <w:r>
        <w:rPr>
          <w:rFonts w:ascii="Consolas" w:hAnsi="Consolas" w:eastAsia="Consolas"/>
          <w:color w:val="26303A"/>
          <w:sz w:val="14"/>
        </w:rPr>
        <w:t xml:space="preserve">    &lt;path android:fillColor="#55FFFFFF" android:pathData="M12,68c0,-13 10,-23 23,-23 3,-16 17,-27 34,-25 13,1 23,11 26,24 14,-1 26,9 26,23 0,15 -11,26 -27,26H39c-15,0 -27,-10 -27,-25z" /&gt;</w:t>
        <w:br/>
      </w:r>
      <w:r>
        <w:rPr>
          <w:rFonts w:ascii="Consolas" w:hAnsi="Consolas" w:eastAsia="Consolas"/>
          <w:color w:val="26303A"/>
          <w:sz w:val="14"/>
        </w:rPr>
        <w:t xml:space="preserve">    &lt;path android:fillColor="#FFD5F0FF" android:pathData="M0,100h18v-28h19v40h10V88h18v38h10V65h20v61h10V90h18v36h10V78h20v48h17v24H0z" /&gt;</w:t>
        <w:br/>
      </w:r>
      <w:r>
        <w:rPr>
          <w:rFonts w:ascii="Consolas" w:hAnsi="Consolas" w:eastAsia="Consolas"/>
          <w:color w:val="26303A"/>
          <w:sz w:val="14"/>
        </w:rPr>
        <w:t xml:space="preserve">    &lt;path android:fillColor="#FFA8DDF8" android:pathData="M0,124h11V96h12v52H0zM28,116h13V89h11v59H28zM62,125h11V80h15v68H62zM96,118h12V94h14v54H96zM133,120h11V87h14v61h-25zM164,116h12V97h14v51h-26z" /&gt;</w:t>
        <w:br/>
      </w:r>
      <w:r>
        <w:rPr>
          <w:rFonts w:ascii="Consolas" w:hAnsi="Consolas" w:eastAsia="Consolas"/>
          <w:color w:val="26303A"/>
          <w:sz w:val="14"/>
        </w:rPr>
        <w:t xml:space="preserve">    &lt;path android:fillColor="#FF74BCEB" android:pathData="M8,101h5v8H8zM30,95h5v7H30zM68,89h6v8h-6zM102,101h5v7h-5zM138,96h5v8h-5zM169,104h5v7h-5zM8,116h5v8H8zM30,111h5v7H30zM68,106h6v8h-6zM102,116h5v7h-5zM138,112h5v7h-5zM169,120h5v7h-5z" /&gt;</w:t>
        <w:br/>
      </w:r>
      <w:r>
        <w:rPr>
          <w:rFonts w:ascii="Consolas" w:hAnsi="Consolas" w:eastAsia="Consolas"/>
          <w:color w:val="26303A"/>
          <w:sz w:val="14"/>
        </w:rPr>
        <w:t xml:space="preserve">    &lt;path android:fillColor="#FFFFD45C" android:pathData="M142,26a17,17 0,1 0,0.1 0z" /&gt;</w:t>
        <w:br/>
      </w:r>
      <w:r>
        <w:rPr>
          <w:rFonts w:ascii="Consolas" w:hAnsi="Consolas" w:eastAsia="Consolas"/>
          <w:color w:val="26303A"/>
          <w:sz w:val="14"/>
        </w:rPr>
        <w:t>&lt;/vector&gt;</w:t>
      </w:r>
    </w:p>
    <w:p>
      <w:pPr>
        <w:pStyle w:val="Heading3"/>
      </w:pPr>
      <w:r>
        <w:t>ic_clock.xml</w:t>
      </w:r>
    </w:p>
    <w:p>
      <w:pPr>
        <w:keepNext/>
        <w:spacing w:after="40"/>
      </w:pPr>
      <w:r>
        <w:rPr>
          <w:rFonts w:ascii="Times New Roman" w:hAnsi="Times New Roman"/>
          <w:i/>
          <w:color w:val="5A646E"/>
          <w:sz w:val="18"/>
        </w:rPr>
        <w:t>Đường dẫn: app/src/main/res/drawable/ic_clock.xml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android:pathData="M12,2a10,10 0,1 0,0 20a10,10 0,0 0,0 -20zM12,20a8,8 0,1 1,0 -16a8,8 0,0 1,0 16zM13,7h-2v6l5,3 1,-1.64 -4,-2.36z" /&gt;&lt;/vector&gt;</w:t>
      </w:r>
    </w:p>
    <w:p>
      <w:pPr>
        <w:pStyle w:val="Heading3"/>
      </w:pPr>
      <w:r>
        <w:t>ic_close.xml</w:t>
      </w:r>
    </w:p>
    <w:p>
      <w:pPr>
        <w:keepNext/>
        <w:spacing w:after="40"/>
      </w:pPr>
      <w:r>
        <w:rPr>
          <w:rFonts w:ascii="Times New Roman" w:hAnsi="Times New Roman"/>
          <w:i/>
          <w:color w:val="5A646E"/>
          <w:sz w:val="18"/>
        </w:rPr>
        <w:t>Đường dẫn: app/src/main/res/drawable/ic_close.xml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android:fillColor="#FF94A3B8" android:pathData="M19,6.41L17.59,5 12,10.59 6.41,5 5,6.41 10.59,12 5,17.59 6.41,19 12,13.41 17.59,19 19,17.59 13.41,12z" /&gt;&lt;/vector&gt;</w:t>
      </w:r>
    </w:p>
    <w:p>
      <w:pPr>
        <w:pStyle w:val="Heading3"/>
      </w:pPr>
      <w:r>
        <w:t>ic_delete.xml</w:t>
      </w:r>
    </w:p>
    <w:p>
      <w:pPr>
        <w:keepNext/>
        <w:spacing w:after="40"/>
      </w:pPr>
      <w:r>
        <w:rPr>
          <w:rFonts w:ascii="Times New Roman" w:hAnsi="Times New Roman"/>
          <w:i/>
          <w:color w:val="5A646E"/>
          <w:sz w:val="18"/>
        </w:rPr>
        <w:t>Đường dẫn: app/src/main/res/drawable/ic_delete.xml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android:fillColor="#FF64748B" android:pathData="M6,19c0,1.1 0.9,2 2,2h8c1.1,0 2,-0.9 2,-2V7H6zM19,4h-3.5l-1,-1h-5l-1,1H5v2h14z" /&gt;&lt;/vector&gt;</w:t>
      </w:r>
    </w:p>
    <w:p>
      <w:pPr>
        <w:pStyle w:val="Heading3"/>
      </w:pPr>
      <w:r>
        <w:t>ic_email.xml</w:t>
      </w:r>
    </w:p>
    <w:p>
      <w:pPr>
        <w:keepNext/>
        <w:spacing w:after="40"/>
      </w:pPr>
      <w:r>
        <w:rPr>
          <w:rFonts w:ascii="Times New Roman" w:hAnsi="Times New Roman"/>
          <w:i/>
          <w:color w:val="5A646E"/>
          <w:sz w:val="18"/>
        </w:rPr>
        <w:t>Đường dẫn: app/src/main/res/drawable/ic_email.xml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android:pathData="M20,4H4c-1.1,0 -2,0.9 -2,2v12c0,1.1 0.9,2 2,2h16c1.1,0 2,-0.9 2,-2V6c0,-1.1 -0.9,-2 -2,-2zM20,8l-8,5L4,8V6l8,5 8,-5z" /&gt;&lt;/vector&gt;</w:t>
      </w:r>
    </w:p>
    <w:p>
      <w:pPr>
        <w:pStyle w:val="Heading3"/>
      </w:pPr>
      <w:r>
        <w:t>ic_favorite.xml</w:t>
      </w:r>
    </w:p>
    <w:p>
      <w:pPr>
        <w:keepNext/>
        <w:spacing w:after="40"/>
      </w:pPr>
      <w:r>
        <w:rPr>
          <w:rFonts w:ascii="Times New Roman" w:hAnsi="Times New Roman"/>
          <w:i/>
          <w:color w:val="5A646E"/>
          <w:sz w:val="18"/>
        </w:rPr>
        <w:t>Đường dẫn: app/src/main/res/drawable/ic_favorite.xml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android:pathData="M12,21.35l-1.45,-1.32C5.4,15.36 2,12.28 2,8.5 2,5.42 4.42,3 7.5,3c1.74,0 3.41,0.81 4.5,2.09A6,6 0,0 1,16.5 3C19.58,3 22,5.42 22,8.5c0,3.78 -3.4,6.86 -8.55,11.54z" /&gt;&lt;/vector&gt;</w:t>
      </w:r>
    </w:p>
    <w:p>
      <w:pPr>
        <w:pStyle w:val="Heading3"/>
      </w:pPr>
      <w:r>
        <w:t>ic_forecast.xml</w:t>
      </w:r>
    </w:p>
    <w:p>
      <w:pPr>
        <w:keepNext/>
        <w:spacing w:after="40"/>
      </w:pPr>
      <w:r>
        <w:rPr>
          <w:rFonts w:ascii="Times New Roman" w:hAnsi="Times New Roman"/>
          <w:i/>
          <w:color w:val="5A646E"/>
          <w:sz w:val="18"/>
        </w:rPr>
        <w:t>Đường dẫn: app/src/main/res/drawable/ic_forecast.xml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android:pathData="M19,4h-1V2h-2v2H8V2H6v2H5c-1.1,0 -2,0.9 -2,2v14c0,1.1 0.9,2 2,2h14c1.1,0 2,-0.9 2,-2V6c0,-1.1 -0.9,-2 -2,-2zM19,20H5V9h14zM7,11h4v4H7z" /&gt;&lt;/vector&gt;</w:t>
      </w:r>
    </w:p>
    <w:p>
      <w:pPr>
        <w:pStyle w:val="Heading3"/>
      </w:pPr>
      <w:r>
        <w:t>ic_history.xml</w:t>
      </w:r>
    </w:p>
    <w:p>
      <w:pPr>
        <w:keepNext/>
        <w:spacing w:after="40"/>
      </w:pPr>
      <w:r>
        <w:rPr>
          <w:rFonts w:ascii="Times New Roman" w:hAnsi="Times New Roman"/>
          <w:i/>
          <w:color w:val="5A646E"/>
          <w:sz w:val="18"/>
        </w:rPr>
        <w:t>Đường dẫn: app/src/main/res/drawable/ic_history.xml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android:pathData="M13,3a9,9 0,0 0,-9 9H1l4,4 4,-4H6a7,7 0,1 1,2.05 4.95l-1.42,1.42A9,9 0,1 0,13 3zM12,8v5l4.25,2.52 0.77,-1.28 -3.52,-2.09V8z" /&gt;&lt;/vector&gt;</w:t>
      </w:r>
    </w:p>
    <w:p>
      <w:pPr>
        <w:pStyle w:val="Heading3"/>
      </w:pPr>
      <w:r>
        <w:t>ic_home.xml</w:t>
      </w:r>
    </w:p>
    <w:p>
      <w:pPr>
        <w:keepNext/>
        <w:spacing w:after="40"/>
      </w:pPr>
      <w:r>
        <w:rPr>
          <w:rFonts w:ascii="Times New Roman" w:hAnsi="Times New Roman"/>
          <w:i/>
          <w:color w:val="5A646E"/>
          <w:sz w:val="18"/>
        </w:rPr>
        <w:t>Đường dẫn: app/src/main/res/drawable/ic_home.xml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android:pathData="M10,20v-6h4v6h5v-8h3L12,3 2,12h3v8z" /&gt;&lt;/vector&gt;</w:t>
      </w:r>
    </w:p>
    <w:p>
      <w:pPr>
        <w:pStyle w:val="Heading3"/>
      </w:pPr>
      <w:r>
        <w:t>ic_humidity.xml</w:t>
      </w:r>
    </w:p>
    <w:p>
      <w:pPr>
        <w:keepNext/>
        <w:spacing w:after="40"/>
      </w:pPr>
      <w:r>
        <w:rPr>
          <w:rFonts w:ascii="Times New Roman" w:hAnsi="Times New Roman"/>
          <w:i/>
          <w:color w:val="5A646E"/>
          <w:sz w:val="18"/>
        </w:rPr>
        <w:t>Đường dẫn: app/src/main/res/drawable/ic_humidity.xml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android:fillColor="#42A5F5"</w:t>
        <w:br/>
      </w:r>
      <w:r>
        <w:rPr>
          <w:rFonts w:ascii="Consolas" w:hAnsi="Consolas" w:eastAsia="Consolas"/>
          <w:color w:val="26303A"/>
          <w:sz w:val="14"/>
        </w:rPr>
        <w:t xml:space="preserve">      android:pathData="M12,2.69l5.66,5.66a8,8 0,1 1,-11.31 0z"/&gt;</w:t>
        <w:br/>
      </w:r>
      <w:r>
        <w:rPr>
          <w:rFonts w:ascii="Consolas" w:hAnsi="Consolas" w:eastAsia="Consolas"/>
          <w:color w:val="26303A"/>
          <w:sz w:val="14"/>
        </w:rPr>
        <w:t>&lt;/vector&gt;</w:t>
      </w:r>
    </w:p>
    <w:p>
      <w:pPr>
        <w:pStyle w:val="Heading3"/>
      </w:pPr>
      <w:r>
        <w:t>ic_info.xml</w:t>
      </w:r>
    </w:p>
    <w:p>
      <w:pPr>
        <w:keepNext/>
        <w:spacing w:after="40"/>
      </w:pPr>
      <w:r>
        <w:rPr>
          <w:rFonts w:ascii="Times New Roman" w:hAnsi="Times New Roman"/>
          <w:i/>
          <w:color w:val="5A646E"/>
          <w:sz w:val="18"/>
        </w:rPr>
        <w:t>Đường dẫn: app/src/main/res/drawable/ic_info.xml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android:pathData="M12,2a10,10 0,1 0,0 20a10,10 0,0 0,0 -20zM13,17h-2v-6h2zM13,9h-2V7h2z" /&gt;&lt;/vector&gt;</w:t>
      </w:r>
    </w:p>
    <w:p>
      <w:pPr>
        <w:pStyle w:val="Heading3"/>
      </w:pPr>
      <w:r>
        <w:t>ic_launcher_background.xml</w:t>
      </w:r>
    </w:p>
    <w:p>
      <w:pPr>
        <w:keepNext/>
        <w:spacing w:after="40"/>
      </w:pPr>
      <w:r>
        <w:rPr>
          <w:rFonts w:ascii="Times New Roman" w:hAnsi="Times New Roman"/>
          <w:i/>
          <w:color w:val="5A646E"/>
          <w:sz w:val="18"/>
        </w:rPr>
        <w:t>Đường dẫn: app/src/main/res/drawable/ic_launcher_background.xml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android:width="108dp"</w:t>
        <w:br/>
      </w:r>
      <w:r>
        <w:rPr>
          <w:rFonts w:ascii="Consolas" w:hAnsi="Consolas" w:eastAsia="Consolas"/>
          <w:color w:val="26303A"/>
          <w:sz w:val="14"/>
        </w:rPr>
        <w:t xml:space="preserve">    android:height="108dp"</w:t>
        <w:br/>
      </w:r>
      <w:r>
        <w:rPr>
          <w:rFonts w:ascii="Consolas" w:hAnsi="Consolas" w:eastAsia="Consolas"/>
          <w:color w:val="26303A"/>
          <w:sz w:val="14"/>
        </w:rPr>
        <w:t xml:space="preserve">    android:viewportWidth="108"</w:t>
        <w:br/>
      </w:r>
      <w:r>
        <w:rPr>
          <w:rFonts w:ascii="Consolas" w:hAnsi="Consolas" w:eastAsia="Consolas"/>
          <w:color w:val="26303A"/>
          <w:sz w:val="14"/>
        </w:rPr>
        <w:t xml:space="preserve">    android:viewportHeight="108"&gt;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android:fillColor="#3DDC84"</w:t>
        <w:br/>
      </w:r>
      <w:r>
        <w:rPr>
          <w:rFonts w:ascii="Consolas" w:hAnsi="Consolas" w:eastAsia="Consolas"/>
          <w:color w:val="26303A"/>
          <w:sz w:val="14"/>
        </w:rPr>
        <w:t xml:space="preserve">        android:pathData="M0,0h108v108h-108z"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android:pathData="M9,0L9,108"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android:pathData="M19,0L19,108"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android:pathData="M29,0L29,108"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android:pathData="M39,0L39,108"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android:pathData="M49,0L49,108"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android:pathData="M59,0L59,108"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android:pathData="M69,0L69,108"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android:pathData="M79,0L79,108"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android:pathData="M89,0L89,108"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android:pathData="M99,0L99,108"</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android:pathData="M0,9L108,9"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android:pathData="M0,19L108,19"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android:pathData="M0,29L108,29"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android:pathData="M0,39L108,39"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android:pathData="M0,49L108,49"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android:pathData="M0,59L108,59"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android:pathData="M0,69L108,69"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android:pathData="M0,79L108,79"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android:pathData="M0,89L108,89"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android:pathData="M0,99L108,99"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android:pathData="M19,29L89,29"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android:pathData="M19,39L89,39"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android:pathData="M19,49L89,49"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android:pathData="M19,59L89,59"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android:pathData="M19,69L89,69"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android:pathData="M19,79L89,79"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android:pathData="M29,19L29,89"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android:pathData="M39,19L39,89"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android:pathData="M49,19L49,89"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android:pathData="M59,19L59,89"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android:pathData="M69,19L69,89"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android:fillColor="#00000000"</w:t>
        <w:br/>
      </w:r>
      <w:r>
        <w:rPr>
          <w:rFonts w:ascii="Consolas" w:hAnsi="Consolas" w:eastAsia="Consolas"/>
          <w:color w:val="26303A"/>
          <w:sz w:val="14"/>
        </w:rPr>
        <w:t xml:space="preserve">        android:pathData="M79,19L79,89"</w:t>
        <w:br/>
      </w:r>
      <w:r>
        <w:rPr>
          <w:rFonts w:ascii="Consolas" w:hAnsi="Consolas" w:eastAsia="Consolas"/>
          <w:color w:val="26303A"/>
          <w:sz w:val="14"/>
        </w:rPr>
        <w:t xml:space="preserve">        android:strokeWidth="0.8"</w:t>
        <w:br/>
      </w:r>
      <w:r>
        <w:rPr>
          <w:rFonts w:ascii="Consolas" w:hAnsi="Consolas" w:eastAsia="Consolas"/>
          <w:color w:val="26303A"/>
          <w:sz w:val="14"/>
        </w:rPr>
        <w:t xml:space="preserve">        android:strokeColor="#33FFFFFF" /&gt;</w:t>
        <w:br/>
      </w:r>
      <w:r>
        <w:rPr>
          <w:rFonts w:ascii="Consolas" w:hAnsi="Consolas" w:eastAsia="Consolas"/>
          <w:color w:val="26303A"/>
          <w:sz w:val="14"/>
        </w:rPr>
        <w:t>&lt;/vector&gt;</w:t>
      </w:r>
    </w:p>
    <w:p>
      <w:pPr>
        <w:pStyle w:val="Heading3"/>
      </w:pPr>
      <w:r>
        <w:t>ic_launcher_foreground.xml</w:t>
      </w:r>
    </w:p>
    <w:p>
      <w:pPr>
        <w:keepNext/>
        <w:spacing w:after="40"/>
      </w:pPr>
      <w:r>
        <w:rPr>
          <w:rFonts w:ascii="Times New Roman" w:hAnsi="Times New Roman"/>
          <w:i/>
          <w:color w:val="5A646E"/>
          <w:sz w:val="18"/>
        </w:rPr>
        <w:t>Đường dẫn: app/src/main/res/drawable/ic_launcher_foreground.xml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android:width="108dp"</w:t>
        <w:br/>
      </w:r>
      <w:r>
        <w:rPr>
          <w:rFonts w:ascii="Consolas" w:hAnsi="Consolas" w:eastAsia="Consolas"/>
          <w:color w:val="26303A"/>
          <w:sz w:val="14"/>
        </w:rPr>
        <w:t xml:space="preserve">    android:height="108dp"</w:t>
        <w:br/>
      </w:r>
      <w:r>
        <w:rPr>
          <w:rFonts w:ascii="Consolas" w:hAnsi="Consolas" w:eastAsia="Consolas"/>
          <w:color w:val="26303A"/>
          <w:sz w:val="14"/>
        </w:rPr>
        <w:t xml:space="preserve">    android:viewportWidth="108"</w:t>
        <w:br/>
      </w:r>
      <w:r>
        <w:rPr>
          <w:rFonts w:ascii="Consolas" w:hAnsi="Consolas" w:eastAsia="Consolas"/>
          <w:color w:val="26303A"/>
          <w:sz w:val="14"/>
        </w:rPr>
        <w:t xml:space="preserve">    android:viewportHeight="108"&gt;</w:t>
        <w:br/>
      </w:r>
      <w:r>
        <w:rPr>
          <w:rFonts w:ascii="Consolas" w:hAnsi="Consolas" w:eastAsia="Consolas"/>
          <w:color w:val="26303A"/>
          <w:sz w:val="14"/>
        </w:rPr>
        <w:t xml:space="preserve">    &lt;path android:fillColor="#FFFFC857" android:pathData="M67,25a18,18 0,1 0,0.1 0z" /&gt;</w:t>
        <w:br/>
      </w:r>
      <w:r>
        <w:rPr>
          <w:rFonts w:ascii="Consolas" w:hAnsi="Consolas" w:eastAsia="Consolas"/>
          <w:color w:val="26303A"/>
          <w:sz w:val="14"/>
        </w:rPr>
        <w:t xml:space="preserve">    &lt;path android:fillColor="#FFFFE08A" android:pathData="M67,19a17,17 0,1 0,0.1 0z" /&gt;</w:t>
        <w:br/>
      </w:r>
      <w:r>
        <w:rPr>
          <w:rFonts w:ascii="Consolas" w:hAnsi="Consolas" w:eastAsia="Consolas"/>
          <w:color w:val="26303A"/>
          <w:sz w:val="14"/>
        </w:rPr>
        <w:t xml:space="preserve">    &lt;path android:fillColor="#FFBCE7FF" android:pathData="M78,47c-3,-11 -13,-18 -25,-17 -9,1 -16,7 -19,15 -11,1 -19,10 -19,21 0,12 9,21 21,21h48c11,0 20,-9 20,-20 0,-10 -8,-19 -18,-20z" /&gt;</w:t>
        <w:br/>
      </w:r>
      <w:r>
        <w:rPr>
          <w:rFonts w:ascii="Consolas" w:hAnsi="Consolas" w:eastAsia="Consolas"/>
          <w:color w:val="26303A"/>
          <w:sz w:val="14"/>
        </w:rPr>
        <w:t xml:space="preserve">    &lt;path android:fillColor="#FF64B5F6" android:pathData="M78,47c-3,-11 -13,-18 -25,-17 -9,1 -16,7 -19,15 -11,1 -19,10 -19,21 0,12 9,21 21,21h48c11,0 20,-9 20,-20 0,-10 -8,-19 -18,-20z" android:scaleX="0.77" android:scaleY="0.64" android:translateX="12" android:translateY="24" /&gt;</w:t>
        <w:br/>
      </w:r>
      <w:r>
        <w:rPr>
          <w:rFonts w:ascii="Consolas" w:hAnsi="Consolas" w:eastAsia="Consolas"/>
          <w:color w:val="26303A"/>
          <w:sz w:val="14"/>
        </w:rPr>
        <w:t>&lt;/vector&gt;</w:t>
      </w:r>
    </w:p>
    <w:p>
      <w:pPr>
        <w:pStyle w:val="Heading3"/>
      </w:pPr>
      <w:r>
        <w:t>ic_location_pin.xml</w:t>
      </w:r>
    </w:p>
    <w:p>
      <w:pPr>
        <w:keepNext/>
        <w:spacing w:after="40"/>
      </w:pPr>
      <w:r>
        <w:rPr>
          <w:rFonts w:ascii="Times New Roman" w:hAnsi="Times New Roman"/>
          <w:i/>
          <w:color w:val="5A646E"/>
          <w:sz w:val="18"/>
        </w:rPr>
        <w:t>Đường dẫn: app/src/main/res/drawable/ic_location_pin.xml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android:pathData="M12,2C8.13,2 5,5.13 5,9c0,5.25 7,13 7,13s7,-7.75 7,-13c0,-3.87 -3.13,-7 -7,-7zM12,11.5A2.5,2.5 0,1 1,12 6.5a2.5,2.5 0,0 1,0 5z" /&gt;&lt;/vector&gt;</w:t>
      </w:r>
    </w:p>
    <w:p>
      <w:pPr>
        <w:pStyle w:val="Heading3"/>
      </w:pPr>
      <w:r>
        <w:t>ic_lock.xml</w:t>
      </w:r>
    </w:p>
    <w:p>
      <w:pPr>
        <w:keepNext/>
        <w:spacing w:after="40"/>
      </w:pPr>
      <w:r>
        <w:rPr>
          <w:rFonts w:ascii="Times New Roman" w:hAnsi="Times New Roman"/>
          <w:i/>
          <w:color w:val="5A646E"/>
          <w:sz w:val="18"/>
        </w:rPr>
        <w:t>Đường dẫn: app/src/main/res/drawable/ic_lock.xml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android:pathData="M18,8h-1V6a5,5 0,0 0,-10 0v2H6c-1.1,0 -2,0.9 -2,2v10c0,1.1 0.9,2 2,2h12c1.1,0 2,-0.9 2,-2V10c0,-1.1 -0.9,-2 -2,-2zM9,6a3,3 0,0 1,6 0v2H9zM12,15a2,2 0,1 1,0 -4a2,2 0,0 1,0 4z" /&gt;&lt;/vector&gt;</w:t>
      </w:r>
    </w:p>
    <w:p>
      <w:pPr>
        <w:pStyle w:val="Heading3"/>
      </w:pPr>
      <w:r>
        <w:t>ic_logout.xml</w:t>
      </w:r>
    </w:p>
    <w:p>
      <w:pPr>
        <w:keepNext/>
        <w:spacing w:after="40"/>
      </w:pPr>
      <w:r>
        <w:rPr>
          <w:rFonts w:ascii="Times New Roman" w:hAnsi="Times New Roman"/>
          <w:i/>
          <w:color w:val="5A646E"/>
          <w:sz w:val="18"/>
        </w:rPr>
        <w:t>Đường dẫn: app/src/main/res/drawable/ic_logout.xml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android:fillColor="#FFEF4444" android:pathData="M10,17l1.41,-1.41L8.83,13H20v-2H8.83l2.58,-2.59L10,7l-5,5zM19,3H5c-1.1,0 -2,0.9 -2,2v4h2V5h14v14H5v-4H3v4c0,1.1 0.9,2 2,2h14c1.1,0 2,-0.9 2,-2V5c0,-1.1 -0.9,-2 -2,-2z" /&gt;&lt;/vector&gt;</w:t>
      </w:r>
    </w:p>
    <w:p>
      <w:pPr>
        <w:pStyle w:val="Heading3"/>
      </w:pPr>
      <w:r>
        <w:t>ic_map.xml</w:t>
      </w:r>
    </w:p>
    <w:p>
      <w:pPr>
        <w:keepNext/>
        <w:spacing w:after="40"/>
      </w:pPr>
      <w:r>
        <w:rPr>
          <w:rFonts w:ascii="Times New Roman" w:hAnsi="Times New Roman"/>
          <w:i/>
          <w:color w:val="5A646E"/>
          <w:sz w:val="18"/>
        </w:rPr>
        <w:t>Đường dẫn: app/src/main/res/drawable/ic_map.xml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android:pathData="M20.5,3l-0.16,0.03L15,5.1 9,3 3.36,4.9C3.15,4.97 3,5.15 3,5.38V20.5c0,0.28 0.22,0.5 0.5,0.5l0.16,-0.03L9,18.9 15,21l5.64,-1.9c0.21,-0.07 0.36,-0.25 0.36,-0.48V3.5c0,-0.28 -0.22,-0.5 -0.5,-0.5zM10,5.47l4,1.4v13.66l-4,-1.4zM5,6.12l3,-1v14.04l-3,1zM19,17.88l-3,1V4.84l3,-1z" /&gt;&lt;/vector&gt;</w:t>
      </w:r>
    </w:p>
    <w:p>
      <w:pPr>
        <w:pStyle w:val="Heading3"/>
      </w:pPr>
      <w:r>
        <w:t>ic_notifications.xml</w:t>
      </w:r>
    </w:p>
    <w:p>
      <w:pPr>
        <w:keepNext/>
        <w:spacing w:after="40"/>
      </w:pPr>
      <w:r>
        <w:rPr>
          <w:rFonts w:ascii="Times New Roman" w:hAnsi="Times New Roman"/>
          <w:i/>
          <w:color w:val="5A646E"/>
          <w:sz w:val="18"/>
        </w:rPr>
        <w:t>Đường dẫn: app/src/main/res/drawable/ic_notifications.xml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android:pathData="M12,22a2,2 0,0 0,2 -2h-4a2,2 0,0 0,2 2zM18,16v-5c0,-3.07 -1.63,-5.64 -4.5,-6.32V4a1.5,1.5 0,0 0,-3 0v0.68C7.64,5.36 6,7.92 6,11v5l-2,2v1h16v-1z" /&gt;&lt;/vector&gt;</w:t>
      </w:r>
    </w:p>
    <w:p>
      <w:pPr>
        <w:pStyle w:val="Heading3"/>
      </w:pPr>
      <w:r>
        <w:t>ic_person.xml</w:t>
      </w:r>
    </w:p>
    <w:p>
      <w:pPr>
        <w:keepNext/>
        <w:spacing w:after="40"/>
      </w:pPr>
      <w:r>
        <w:rPr>
          <w:rFonts w:ascii="Times New Roman" w:hAnsi="Times New Roman"/>
          <w:i/>
          <w:color w:val="5A646E"/>
          <w:sz w:val="18"/>
        </w:rPr>
        <w:t>Đường dẫn: app/src/main/res/drawable/ic_person.xml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android:pathData="M12,12a4,4 0,1 0,0 -8a4,4 0,0 0,0 8zM12,14c-4.42,0 -8,2.24 -8,5v1h16v-1c0,-2.76 -3.58,-5 -8,-5z" /&gt;&lt;/vector&gt;</w:t>
      </w:r>
    </w:p>
    <w:p>
      <w:pPr>
        <w:pStyle w:val="Heading3"/>
      </w:pPr>
      <w:r>
        <w:t>ic_search.xml</w:t>
      </w:r>
    </w:p>
    <w:p>
      <w:pPr>
        <w:keepNext/>
        <w:spacing w:after="40"/>
      </w:pPr>
      <w:r>
        <w:rPr>
          <w:rFonts w:ascii="Times New Roman" w:hAnsi="Times New Roman"/>
          <w:i/>
          <w:color w:val="5A646E"/>
          <w:sz w:val="18"/>
        </w:rPr>
        <w:t>Đường dẫn: app/src/main/res/drawable/ic_search.xml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android:pathData="M15.5,14h-0.79l-0.28,-0.27a6.5,6.5 0,1 0,-0.71 0.71l0.27,0.28v0.78l5,4.99L20.49,19l-4.99,-5zM10,14.5A4.5,4.5 0,1 1,10 5.5a4.5,4.5 0,0 1,0 9z" /&gt;&lt;/vector&gt;</w:t>
      </w:r>
    </w:p>
    <w:p>
      <w:pPr>
        <w:pStyle w:val="Heading3"/>
      </w:pPr>
      <w:r>
        <w:t>ic_settings.xml</w:t>
      </w:r>
    </w:p>
    <w:p>
      <w:pPr>
        <w:keepNext/>
        <w:spacing w:after="40"/>
      </w:pPr>
      <w:r>
        <w:rPr>
          <w:rFonts w:ascii="Times New Roman" w:hAnsi="Times New Roman"/>
          <w:i/>
          <w:color w:val="5A646E"/>
          <w:sz w:val="18"/>
        </w:rPr>
        <w:t>Đường dẫn: app/src/main/res/drawable/ic_settings.xml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android:pathData="M19.14,12.94c0.04,-0.31 0.06,-0.62 0.06,-0.94s-0.02,-0.63 -0.07,-0.94l2.03,-1.58a0.5,0.5 0,0 0,0.12 -0.64l-1.92,-3.32a0.5,0.5 0,0 0,-0.61 -0.22l-2.39,0.96a7.3,7.3 0,0 0,-1.63 -0.94l-0.36,-2.54A0.49,0.49 0,0 0,13.88 2h-3.76a0.49,0.49 0,0 0,-0.49 0.42L9.27,4.96a7.3,7.3 0,0 0,-1.63 0.94l-2.39,-0.96a0.5,0.5 0,0 0,-0.61 0.22L2.72,8.48a0.5,0.5 0,0 0,0.12 0.64l2.03,1.58c-0.05,0.31 -0.07,0.62 -0.07,0.94s0.02,0.63 0.07,0.94l-2.03,1.58a0.5,0.5 0,0 0,-0.12 0.64l1.92,3.32c0.12,0.21 0.37,0.3 0.61,0.22l2.39,-0.96c0.5,0.39 1.05,0.71 1.63,0.94l0.36,2.54c0.04,0.24 0.24,0.42 0.49,0.42h3.76c0.25,0 0.45,-0.18 0.49,-0.42l0.36,-2.54c0.58,-0.23 1.13,-0.55 1.63,-0.94l2.39,0.96c0.24,0.08 0.49,-0.01 0.61,-0.22l1.92,-3.32a0.5,0.5 0,0 0,-0.12 -0.64zM12,15.5a3.5,3.5 0,1 1,0 -7a3.5,3.5 0,0 1,0 7z" /&gt;&lt;/vector&gt;</w:t>
      </w:r>
    </w:p>
    <w:p>
      <w:pPr>
        <w:pStyle w:val="Heading3"/>
      </w:pPr>
      <w:r>
        <w:t>ic_share.xml</w:t>
      </w:r>
    </w:p>
    <w:p>
      <w:pPr>
        <w:keepNext/>
        <w:spacing w:after="40"/>
      </w:pPr>
      <w:r>
        <w:rPr>
          <w:rFonts w:ascii="Times New Roman" w:hAnsi="Times New Roman"/>
          <w:i/>
          <w:color w:val="5A646E"/>
          <w:sz w:val="18"/>
        </w:rPr>
        <w:t>Đường dẫn: app/src/main/res/drawable/ic_share.xml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android:fillColor="#FF1976D2" android:pathData="M18,16.08c-0.76,0 -1.44,0.3 -1.96,0.77L8.91,12.7a3.3,3.3 0,0 0,0 -1.39l7.05,-4.11A3,3 0,1 0,15 5c0,0.24 0.03,0.47 0.08,0.69L8.03,9.8a3,3 0,1 0,0 4.4l7.12,4.16c-0.05,0.2 -0.07,0.42 -0.07,0.64a2.92,2.92 0,1 0,2.92 -2.92z" /&gt;&lt;/vector&gt;</w:t>
      </w:r>
    </w:p>
    <w:p>
      <w:pPr>
        <w:pStyle w:val="Heading3"/>
      </w:pPr>
      <w:r>
        <w:t>ic_star.xml</w:t>
      </w:r>
    </w:p>
    <w:p>
      <w:pPr>
        <w:keepNext/>
        <w:spacing w:after="40"/>
      </w:pPr>
      <w:r>
        <w:rPr>
          <w:rFonts w:ascii="Times New Roman" w:hAnsi="Times New Roman"/>
          <w:i/>
          <w:color w:val="5A646E"/>
          <w:sz w:val="18"/>
        </w:rPr>
        <w:t>Đường dẫn: app/src/main/res/drawable/ic_star.xml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android:fillColor="#FFFFB52E" android:pathData="M12,17.27L18.18,21l-1.64,-7.03L22,9.24l-7.19,-0.61L12,2 9.19,8.63 2,9.24l5.46,4.73L5.82,21z" /&gt;&lt;/vector&gt;</w:t>
      </w:r>
    </w:p>
    <w:p>
      <w:pPr>
        <w:pStyle w:val="Heading3"/>
      </w:pPr>
      <w:r>
        <w:t>ic_uv.xml</w:t>
      </w:r>
    </w:p>
    <w:p>
      <w:pPr>
        <w:keepNext/>
        <w:spacing w:after="40"/>
      </w:pPr>
      <w:r>
        <w:rPr>
          <w:rFonts w:ascii="Times New Roman" w:hAnsi="Times New Roman"/>
          <w:i/>
          <w:color w:val="5A646E"/>
          <w:sz w:val="18"/>
        </w:rPr>
        <w:t>Đường dẫn: app/src/main/res/drawable/ic_uv.xml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android:fillColor="#FFCA28"</w:t>
        <w:br/>
      </w:r>
      <w:r>
        <w:rPr>
          <w:rFonts w:ascii="Consolas" w:hAnsi="Consolas" w:eastAsia="Consolas"/>
          <w:color w:val="26303A"/>
          <w:sz w:val="14"/>
        </w:rPr>
        <w:t xml:space="preserve">      android:pathData="M12,2L14.39,5.42L18.35,4.14L18.57,8.32L22.46,9.86L20.48,13.56L22.92,16.94L19.24,18.91L19.98,23.04L15.86,22.36L14.33,26.24L11.55,23.14L8.13,25.53L7.85,21.35L3.96,19.81L5.94,16.11L3.5,12.73L7.18,10.76L6.44,6.63L10.56,7.31L12,2z"/&gt;</w:t>
        <w:br/>
      </w:r>
      <w:r>
        <w:rPr>
          <w:rFonts w:ascii="Consolas" w:hAnsi="Consolas" w:eastAsia="Consolas"/>
          <w:color w:val="26303A"/>
          <w:sz w:val="14"/>
        </w:rPr>
        <w:t>&lt;/vector&gt;</w:t>
      </w:r>
    </w:p>
    <w:p>
      <w:pPr>
        <w:pStyle w:val="Heading3"/>
      </w:pPr>
      <w:r>
        <w:t>ic_visibility.xml</w:t>
      </w:r>
    </w:p>
    <w:p>
      <w:pPr>
        <w:keepNext/>
        <w:spacing w:after="40"/>
      </w:pPr>
      <w:r>
        <w:rPr>
          <w:rFonts w:ascii="Times New Roman" w:hAnsi="Times New Roman"/>
          <w:i/>
          <w:color w:val="5A646E"/>
          <w:sz w:val="18"/>
        </w:rPr>
        <w:t>Đường dẫn: app/src/main/res/drawable/ic_visibility.xml</w:t>
      </w:r>
    </w:p>
    <w:p>
      <w:pPr>
        <w:spacing w:before="0" w:after="160" w:line="164" w:lineRule="exact"/>
        <w:shd w:fill="F2F4F7"/>
        <w:ind w:left="100" w:right="100"/>
      </w:pPr>
      <w:r>
        <w:rPr>
          <w:rFonts w:ascii="Consolas" w:hAnsi="Consolas" w:eastAsia="Consolas"/>
          <w:color w:val="26303A"/>
          <w:sz w:val="14"/>
        </w:rPr>
        <w:t>&lt;vector xmlns:android="http://schemas.android.com/apk/res/android" android:width="24dp" android:height="24dp" android:viewportWidth="24" android:viewportHeight="24"&gt;&lt;path android:fillColor="#FF64748B" android:pathData="M12,4.5C7,4.5 2.73,7.61 1,12c1.73,4.39 6,7.5 11,7.5s9.27,-3.11 11,-7.5c-1.73,-4.39 -6,-7.5 -11,-7.5zM12,17a5,5 0,1 1,0 -10a5,5 0,0 1,0 10zM12,15a3,3 0,1 0,0 -6a3,3 0,0 0,0 6z" /&gt;&lt;/vector&gt;</w:t>
      </w:r>
    </w:p>
    <w:p>
      <w:pPr>
        <w:pStyle w:val="Heading3"/>
      </w:pPr>
      <w:r>
        <w:t>ic_weather_cloud.xml</w:t>
      </w:r>
    </w:p>
    <w:p>
      <w:pPr>
        <w:keepNext/>
        <w:spacing w:after="40"/>
      </w:pPr>
      <w:r>
        <w:rPr>
          <w:rFonts w:ascii="Times New Roman" w:hAnsi="Times New Roman"/>
          <w:i/>
          <w:color w:val="5A646E"/>
          <w:sz w:val="18"/>
        </w:rPr>
        <w:t>Đường dẫn: app/src/main/res/drawable/ic_weather_cloud.xml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android:fillColor="#90CAF9"</w:t>
        <w:br/>
      </w:r>
      <w:r>
        <w:rPr>
          <w:rFonts w:ascii="Consolas" w:hAnsi="Consolas" w:eastAsia="Consolas"/>
          <w:color w:val="26303A"/>
          <w:sz w:val="14"/>
        </w:rPr>
        <w:t xml:space="preserve">      android:pathData="M19.35,10.04C18.67,6.59 15.64,4 12,4 9.11,4 6.6,5.64 5.35,8.04 2.34,8.36 0,10.91 0,14c0,3.31 2.69,6 6,6h13c2.76,0 5,-2.24 5,-5 0,-2.64 -2.05,-4.78 -4.65,-4.96z"/&gt;</w:t>
        <w:br/>
      </w:r>
      <w:r>
        <w:rPr>
          <w:rFonts w:ascii="Consolas" w:hAnsi="Consolas" w:eastAsia="Consolas"/>
          <w:color w:val="26303A"/>
          <w:sz w:val="14"/>
        </w:rPr>
        <w:t>&lt;/vector&gt;</w:t>
      </w:r>
    </w:p>
    <w:p>
      <w:pPr>
        <w:pStyle w:val="Heading3"/>
      </w:pPr>
      <w:r>
        <w:t>ic_weather_logo.xml</w:t>
      </w:r>
    </w:p>
    <w:p>
      <w:pPr>
        <w:keepNext/>
        <w:spacing w:after="40"/>
      </w:pPr>
      <w:r>
        <w:rPr>
          <w:rFonts w:ascii="Times New Roman" w:hAnsi="Times New Roman"/>
          <w:i/>
          <w:color w:val="5A646E"/>
          <w:sz w:val="18"/>
        </w:rPr>
        <w:t>Đường dẫn: app/src/main/res/drawable/ic_weather_logo.xml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android:fillColor="#FFCA28"</w:t>
        <w:br/>
      </w:r>
      <w:r>
        <w:rPr>
          <w:rFonts w:ascii="Consolas" w:hAnsi="Consolas" w:eastAsia="Consolas"/>
          <w:color w:val="26303A"/>
          <w:sz w:val="14"/>
        </w:rPr>
        <w:t xml:space="preserve">      android:pathData="M12,3c-4.97,0 -9,4.03 -9,9s4.03,9 9,9c0.83,0 1.5,-0.67 1.5,-1.5 0,-0.39 -0.15,-0.74 -0.39,-1.01 -0.23,-0.26 -0.38,-0.61 -0.38,-0.99 0,-0.83 0.67,-1.5 1.5,-1.5H16c3.31,0 6,-2.69 6,-6 0,-4.97 -4.03,-9 -9,-9zM12,2a10,10 0 1,1 0,20 10,10 0 0,1 0,-20z"/&gt;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android:fillColor="#FFB300"</w:t>
        <w:br/>
      </w:r>
      <w:r>
        <w:rPr>
          <w:rFonts w:ascii="Consolas" w:hAnsi="Consolas" w:eastAsia="Consolas"/>
          <w:color w:val="26303A"/>
          <w:sz w:val="14"/>
        </w:rPr>
        <w:t xml:space="preserve">      android:pathData="M12,4a8,8 0 1,0 0,16 8,8 0 0,0 0,-16z"/&gt;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android:fillColor="#90CAF9"</w:t>
        <w:br/>
      </w:r>
      <w:r>
        <w:rPr>
          <w:rFonts w:ascii="Consolas" w:hAnsi="Consolas" w:eastAsia="Consolas"/>
          <w:color w:val="26303A"/>
          <w:sz w:val="14"/>
        </w:rPr>
        <w:t xml:space="preserve">      android:pathData="M19.35,10.04C18.67,6.59 15.64,4 12,4 9.11,4 6.6,5.64 5.35,8.04 2.34,8.36 0,10.91 0,14c0,3.31 2.69,6 6,6h13c2.76,0 5,-2.24 5,-5 0,-2.64 -2.05,-4.78 -4.65,-4.96z"/&gt;</w:t>
        <w:br/>
      </w:r>
      <w:r>
        <w:rPr>
          <w:rFonts w:ascii="Consolas" w:hAnsi="Consolas" w:eastAsia="Consolas"/>
          <w:color w:val="26303A"/>
          <w:sz w:val="14"/>
        </w:rPr>
        <w:t>&lt;/vector&gt;</w:t>
      </w:r>
    </w:p>
    <w:p>
      <w:pPr>
        <w:pStyle w:val="Heading3"/>
      </w:pPr>
      <w:r>
        <w:t>ic_weather_sun.xml</w:t>
      </w:r>
    </w:p>
    <w:p>
      <w:pPr>
        <w:keepNext/>
        <w:spacing w:after="40"/>
      </w:pPr>
      <w:r>
        <w:rPr>
          <w:rFonts w:ascii="Times New Roman" w:hAnsi="Times New Roman"/>
          <w:i/>
          <w:color w:val="5A646E"/>
          <w:sz w:val="18"/>
        </w:rPr>
        <w:t>Đường dẫn: app/src/main/res/drawable/ic_weather_sun.xml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android:fillColor="#FFB300"</w:t>
        <w:br/>
      </w:r>
      <w:r>
        <w:rPr>
          <w:rFonts w:ascii="Consolas" w:hAnsi="Consolas" w:eastAsia="Consolas"/>
          <w:color w:val="26303A"/>
          <w:sz w:val="14"/>
        </w:rPr>
        <w:t xml:space="preserve">      android:pathData="M12,7c-2.76,0 -5,2.24 -5,5s2.24,5 5,5 5,-2.24 5,-5 -2.24,-5 -5,-5zM2,13h2c0.55,0 1,-0.45 1,-1s-0.45,-1 -1,-1H2c-0.55,0 -1,0.45 -1,1s0.45,1 1,1zm18,0h2c0.55,0 1,-0.45 1,-1s-0.45,-1 -1,-1h-2c-0.55,0 -1,0.45 -1,1s0.45,1 1,1zM11,2v2c0,0.55 0.45,1 1,1s1,-0.45 1,-1V2c0,-0.55 -0.45,-1 -1,-1s-1,0.45 -1,1zm0,18v2c0,0.55 0.45,1 1,1s1,-0.45 1,-1v-2c0,-0.55 -0.45,-1 -1,-1s-1,0.45 -1,1zM5.99,4.58c-0.39,-0.39 -1.03,-0.39 -1.41,0s-0.39,1.03 0,1.41l1.06,1.06c0.39,0.39 1.03,0.39 1.41,0s0.39,-1.03 0,-1.41L5.99,4.58zm12.37,12.37c-0.39,-0.39 -1.03,-0.39 -1.41,0s-0.39,1.03 0,1.41l1.06,1.06c0.39,0.39 1.03,0.39 1.41,0s0.39,-1.03 0,-1.41l-1.06,-1.06zm1.06,-10.96c0.39,-0.39 0.39,-1.03 0,-1.41s-1.03,-0.39 -1.41,0l-1.06,1.06c-0.39,0.39 -0.39,1.03 0,1.41s1.03,0.39 1.41,0l1.06,-1.06zM7.05,18.36l-1.06,1.06c-0.39,0.39 -0.39,1.03 0,1.41s1.03,0.39 1.41,0l1.06,-1.06c0.39,-0.39 0.39,-1.03 0,-1.41s-1.03,-0.39 -1.41,0z"/&gt;</w:t>
        <w:br/>
      </w:r>
      <w:r>
        <w:rPr>
          <w:rFonts w:ascii="Consolas" w:hAnsi="Consolas" w:eastAsia="Consolas"/>
          <w:color w:val="26303A"/>
          <w:sz w:val="14"/>
        </w:rPr>
        <w:t>&lt;/vector&gt;</w:t>
      </w:r>
    </w:p>
    <w:p>
      <w:pPr>
        <w:pStyle w:val="Heading3"/>
      </w:pPr>
      <w:r>
        <w:t>ic_wind.xml</w:t>
      </w:r>
    </w:p>
    <w:p>
      <w:pPr>
        <w:keepNext/>
        <w:spacing w:after="40"/>
      </w:pPr>
      <w:r>
        <w:rPr>
          <w:rFonts w:ascii="Times New Roman" w:hAnsi="Times New Roman"/>
          <w:i/>
          <w:color w:val="5A646E"/>
          <w:sz w:val="18"/>
        </w:rPr>
        <w:t>Đường dẫn: app/src/main/res/drawable/ic_wind.xml</w:t>
      </w:r>
    </w:p>
    <w:p>
      <w:pPr>
        <w:spacing w:before="0" w:after="160" w:line="164" w:lineRule="exact"/>
        <w:shd w:fill="F2F4F7"/>
        <w:ind w:left="100" w:right="100"/>
      </w:pPr>
      <w:r>
        <w:rPr>
          <w:rFonts w:ascii="Consolas" w:hAnsi="Consolas" w:eastAsia="Consolas"/>
          <w:color w:val="26303A"/>
          <w:sz w:val="14"/>
        </w:rPr>
        <w:t>&lt;vector xmlns:android="http://schemas.android.com/apk/res/android"</w:t>
        <w:br/>
      </w:r>
      <w:r>
        <w:rPr>
          <w:rFonts w:ascii="Consolas" w:hAnsi="Consolas" w:eastAsia="Consolas"/>
          <w:color w:val="26303A"/>
          <w:sz w:val="14"/>
        </w:rPr>
        <w:t xml:space="preserve">    android:width="24dp"</w:t>
        <w:br/>
      </w:r>
      <w:r>
        <w:rPr>
          <w:rFonts w:ascii="Consolas" w:hAnsi="Consolas" w:eastAsia="Consolas"/>
          <w:color w:val="26303A"/>
          <w:sz w:val="14"/>
        </w:rPr>
        <w:t xml:space="preserve">    android:height="24dp"</w:t>
        <w:br/>
      </w:r>
      <w:r>
        <w:rPr>
          <w:rFonts w:ascii="Consolas" w:hAnsi="Consolas" w:eastAsia="Consolas"/>
          <w:color w:val="26303A"/>
          <w:sz w:val="14"/>
        </w:rPr>
        <w:t xml:space="preserve">    android:viewportWidth="24"</w:t>
        <w:br/>
      </w:r>
      <w:r>
        <w:rPr>
          <w:rFonts w:ascii="Consolas" w:hAnsi="Consolas" w:eastAsia="Consolas"/>
          <w:color w:val="26303A"/>
          <w:sz w:val="14"/>
        </w:rPr>
        <w:t xml:space="preserve">    android:viewportHeight="24"&gt;</w:t>
        <w:br/>
      </w:r>
      <w:r>
        <w:rPr>
          <w:rFonts w:ascii="Consolas" w:hAnsi="Consolas" w:eastAsia="Consolas"/>
          <w:color w:val="26303A"/>
          <w:sz w:val="14"/>
        </w:rPr>
        <w:t xml:space="preserve">  &lt;path</w:t>
        <w:br/>
      </w:r>
      <w:r>
        <w:rPr>
          <w:rFonts w:ascii="Consolas" w:hAnsi="Consolas" w:eastAsia="Consolas"/>
          <w:color w:val="26303A"/>
          <w:sz w:val="14"/>
        </w:rPr>
        <w:t xml:space="preserve">      android:fillColor="#90CAF9"</w:t>
        <w:br/>
      </w:r>
      <w:r>
        <w:rPr>
          <w:rFonts w:ascii="Consolas" w:hAnsi="Consolas" w:eastAsia="Consolas"/>
          <w:color w:val="26303A"/>
          <w:sz w:val="14"/>
        </w:rPr>
        <w:t xml:space="preserve">      android:pathData="M14.5,17c0,1.65 -1.35,3 -3,3s-3,-1.35 -3,-3h2c0,0.55 0.45,1 1,1s1,-0.45 1,-1 -0.45,-1 -1,-1H2v-2h9.5c1.65,0 3,1.35 3,3zm4,-8c0,-1.65 -1.35,-3 -3,-3s-3,1.35 -3,3h2c0,-0.55 0.45,-1 1,-1s1,0.45 1,1 -0.45,1 -1,1H2v2h13.5c1.65,0 3,-1.35 3,-3zm2,4c0,-1.1 -0.9,-2 -2,-2s-2,0.9 -2,2h2c0,0 0,0 0,0s0,0 0,0H2v2h16.5c1.1,0 2,-0.9 2,-2z"/&gt;</w:t>
        <w:br/>
      </w:r>
      <w:r>
        <w:rPr>
          <w:rFonts w:ascii="Consolas" w:hAnsi="Consolas" w:eastAsia="Consolas"/>
          <w:color w:val="26303A"/>
          <w:sz w:val="14"/>
        </w:rPr>
        <w:t>&lt;/vector&gt;</w:t>
      </w:r>
    </w:p>
    <w:p>
      <w:pPr>
        <w:pStyle w:val="Heading2"/>
      </w:pPr>
      <w:r>
        <w:t>Drawable cho giao diện tối</w:t>
      </w:r>
    </w:p>
    <w:p>
      <w:pPr>
        <w:pStyle w:val="Heading3"/>
      </w:pPr>
      <w:r>
        <w:t>bg_card_white.xml</w:t>
      </w:r>
    </w:p>
    <w:p>
      <w:pPr>
        <w:keepNext/>
        <w:spacing w:after="40"/>
      </w:pPr>
      <w:r>
        <w:rPr>
          <w:rFonts w:ascii="Times New Roman" w:hAnsi="Times New Roman"/>
          <w:i/>
          <w:color w:val="5A646E"/>
          <w:sz w:val="18"/>
        </w:rPr>
        <w:t>Đường dẫn: app/src/main/res/drawable-night/bg_card_white.xml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android:shape="rectangle"&gt;</w:t>
        <w:br/>
      </w:r>
      <w:r>
        <w:rPr>
          <w:rFonts w:ascii="Consolas" w:hAnsi="Consolas" w:eastAsia="Consolas"/>
          <w:color w:val="26303A"/>
          <w:sz w:val="14"/>
        </w:rPr>
        <w:t xml:space="preserve">    &lt;solid android:color="#162233" /&gt;</w:t>
        <w:br/>
      </w:r>
      <w:r>
        <w:rPr>
          <w:rFonts w:ascii="Consolas" w:hAnsi="Consolas" w:eastAsia="Consolas"/>
          <w:color w:val="26303A"/>
          <w:sz w:val="14"/>
        </w:rPr>
        <w:t xml:space="preserve">    &lt;corners android:radius="18dp" /&gt;</w:t>
        <w:br/>
      </w:r>
      <w:r>
        <w:rPr>
          <w:rFonts w:ascii="Consolas" w:hAnsi="Consolas" w:eastAsia="Consolas"/>
          <w:color w:val="26303A"/>
          <w:sz w:val="14"/>
        </w:rPr>
        <w:t xml:space="preserve">    &lt;stroke android:width="1dp" android:color="#20324B" /&gt;</w:t>
        <w:br/>
      </w:r>
      <w:r>
        <w:rPr>
          <w:rFonts w:ascii="Consolas" w:hAnsi="Consolas" w:eastAsia="Consolas"/>
          <w:color w:val="26303A"/>
          <w:sz w:val="14"/>
        </w:rPr>
        <w:t>&lt;/shape&gt;</w:t>
      </w:r>
    </w:p>
    <w:p>
      <w:pPr>
        <w:pStyle w:val="Heading3"/>
      </w:pPr>
      <w:r>
        <w:t>bg_circle_white.xml</w:t>
      </w:r>
    </w:p>
    <w:p>
      <w:pPr>
        <w:keepNext/>
        <w:spacing w:after="40"/>
      </w:pPr>
      <w:r>
        <w:rPr>
          <w:rFonts w:ascii="Times New Roman" w:hAnsi="Times New Roman"/>
          <w:i/>
          <w:color w:val="5A646E"/>
          <w:sz w:val="18"/>
        </w:rPr>
        <w:t>Đường dẫn: app/src/main/res/drawable-night/bg_circle_white.xml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android:shape="oval"&gt;</w:t>
        <w:br/>
      </w:r>
      <w:r>
        <w:rPr>
          <w:rFonts w:ascii="Consolas" w:hAnsi="Consolas" w:eastAsia="Consolas"/>
          <w:color w:val="26303A"/>
          <w:sz w:val="14"/>
        </w:rPr>
        <w:t xml:space="preserve">    &lt;solid android:color="#162233" /&gt;</w:t>
        <w:br/>
      </w:r>
      <w:r>
        <w:rPr>
          <w:rFonts w:ascii="Consolas" w:hAnsi="Consolas" w:eastAsia="Consolas"/>
          <w:color w:val="26303A"/>
          <w:sz w:val="14"/>
        </w:rPr>
        <w:t xml:space="preserve">    &lt;stroke android:width="1dp" android:color="#2B3C52" /&gt;</w:t>
        <w:br/>
      </w:r>
      <w:r>
        <w:rPr>
          <w:rFonts w:ascii="Consolas" w:hAnsi="Consolas" w:eastAsia="Consolas"/>
          <w:color w:val="26303A"/>
          <w:sz w:val="14"/>
        </w:rPr>
        <w:t>&lt;/shape&gt;</w:t>
      </w:r>
    </w:p>
    <w:p>
      <w:pPr>
        <w:pStyle w:val="Heading3"/>
      </w:pPr>
      <w:r>
        <w:t>bg_edittext.xml</w:t>
      </w:r>
    </w:p>
    <w:p>
      <w:pPr>
        <w:keepNext/>
        <w:spacing w:after="40"/>
      </w:pPr>
      <w:r>
        <w:rPr>
          <w:rFonts w:ascii="Times New Roman" w:hAnsi="Times New Roman"/>
          <w:i/>
          <w:color w:val="5A646E"/>
          <w:sz w:val="18"/>
        </w:rPr>
        <w:t>Đường dẫn: app/src/main/res/drawable-night/bg_edittext.xml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android:shape="rectangle"&gt;</w:t>
        <w:br/>
      </w:r>
      <w:r>
        <w:rPr>
          <w:rFonts w:ascii="Consolas" w:hAnsi="Consolas" w:eastAsia="Consolas"/>
          <w:color w:val="26303A"/>
          <w:sz w:val="14"/>
        </w:rPr>
        <w:t xml:space="preserve">    &lt;solid android:color="#162233" /&gt;</w:t>
        <w:br/>
      </w:r>
      <w:r>
        <w:rPr>
          <w:rFonts w:ascii="Consolas" w:hAnsi="Consolas" w:eastAsia="Consolas"/>
          <w:color w:val="26303A"/>
          <w:sz w:val="14"/>
        </w:rPr>
        <w:t xml:space="preserve">    &lt;corners android:radius="14dp" /&gt;</w:t>
        <w:br/>
      </w:r>
      <w:r>
        <w:rPr>
          <w:rFonts w:ascii="Consolas" w:hAnsi="Consolas" w:eastAsia="Consolas"/>
          <w:color w:val="26303A"/>
          <w:sz w:val="14"/>
        </w:rPr>
        <w:t xml:space="preserve">    &lt;stroke android:width="1dp" android:color="#2B3C52" /&gt;</w:t>
        <w:br/>
      </w:r>
      <w:r>
        <w:rPr>
          <w:rFonts w:ascii="Consolas" w:hAnsi="Consolas" w:eastAsia="Consolas"/>
          <w:color w:val="26303A"/>
          <w:sz w:val="14"/>
        </w:rPr>
        <w:t>&lt;/shape&gt;</w:t>
      </w:r>
    </w:p>
    <w:p>
      <w:pPr>
        <w:pStyle w:val="Heading3"/>
      </w:pPr>
      <w:r>
        <w:t>bg_tag_light.xml</w:t>
      </w:r>
    </w:p>
    <w:p>
      <w:pPr>
        <w:keepNext/>
        <w:spacing w:after="40"/>
      </w:pPr>
      <w:r>
        <w:rPr>
          <w:rFonts w:ascii="Times New Roman" w:hAnsi="Times New Roman"/>
          <w:i/>
          <w:color w:val="5A646E"/>
          <w:sz w:val="18"/>
        </w:rPr>
        <w:t>Đường dẫn: app/src/main/res/drawable-night/bg_tag_light.xml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&lt;shape xmlns:android="http://schemas.android.com/apk/res/android" android:shape="rectangle"&gt;</w:t>
        <w:br/>
      </w:r>
      <w:r>
        <w:rPr>
          <w:rFonts w:ascii="Consolas" w:hAnsi="Consolas" w:eastAsia="Consolas"/>
          <w:color w:val="26303A"/>
          <w:sz w:val="14"/>
        </w:rPr>
        <w:t xml:space="preserve">    &lt;solid android:color="#1A2A3F" /&gt;</w:t>
        <w:br/>
      </w:r>
      <w:r>
        <w:rPr>
          <w:rFonts w:ascii="Consolas" w:hAnsi="Consolas" w:eastAsia="Consolas"/>
          <w:color w:val="26303A"/>
          <w:sz w:val="14"/>
        </w:rPr>
        <w:t xml:space="preserve">    &lt;corners android:radius="18dp" /&gt;</w:t>
        <w:br/>
      </w:r>
      <w:r>
        <w:rPr>
          <w:rFonts w:ascii="Consolas" w:hAnsi="Consolas" w:eastAsia="Consolas"/>
          <w:color w:val="26303A"/>
          <w:sz w:val="14"/>
        </w:rPr>
        <w:t>&lt;/shape&gt;</w:t>
      </w:r>
    </w:p>
    <w:p>
      <w:pPr>
        <w:pStyle w:val="Heading2"/>
      </w:pPr>
      <w:r>
        <w:t>Menu điều hướng</w:t>
      </w:r>
    </w:p>
    <w:p>
      <w:pPr>
        <w:pStyle w:val="Heading3"/>
      </w:pPr>
      <w:r>
        <w:t>bottom_nav_menu.xml</w:t>
      </w:r>
    </w:p>
    <w:p>
      <w:pPr>
        <w:keepNext/>
        <w:spacing w:after="40"/>
      </w:pPr>
      <w:r>
        <w:rPr>
          <w:rFonts w:ascii="Times New Roman" w:hAnsi="Times New Roman"/>
          <w:i/>
          <w:color w:val="5A646E"/>
          <w:sz w:val="18"/>
        </w:rPr>
        <w:t>Đường dẫn: app/src/main/res/menu/bottom_nav_menu.xml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&lt;menu xmlns:android="http://schemas.android.com/apk/res/android"&gt;</w:t>
        <w:br/>
      </w:r>
      <w:r>
        <w:rPr>
          <w:rFonts w:ascii="Consolas" w:hAnsi="Consolas" w:eastAsia="Consolas"/>
          <w:color w:val="26303A"/>
          <w:sz w:val="14"/>
        </w:rPr>
        <w:t xml:space="preserve">    &lt;item</w:t>
        <w:br/>
      </w:r>
      <w:r>
        <w:rPr>
          <w:rFonts w:ascii="Consolas" w:hAnsi="Consolas" w:eastAsia="Consolas"/>
          <w:color w:val="26303A"/>
          <w:sz w:val="14"/>
        </w:rPr>
        <w:t xml:space="preserve">        android:id="@+id/nav_home"</w:t>
        <w:br/>
      </w:r>
      <w:r>
        <w:rPr>
          <w:rFonts w:ascii="Consolas" w:hAnsi="Consolas" w:eastAsia="Consolas"/>
          <w:color w:val="26303A"/>
          <w:sz w:val="14"/>
        </w:rPr>
        <w:t xml:space="preserve">        android:icon="@drawable/ic_home"</w:t>
        <w:br/>
      </w:r>
      <w:r>
        <w:rPr>
          <w:rFonts w:ascii="Consolas" w:hAnsi="Consolas" w:eastAsia="Consolas"/>
          <w:color w:val="26303A"/>
          <w:sz w:val="14"/>
        </w:rPr>
        <w:t xml:space="preserve">        android:title="Trang chủ" /&gt;</w:t>
        <w:br/>
      </w:r>
      <w:r>
        <w:rPr>
          <w:rFonts w:ascii="Consolas" w:hAnsi="Consolas" w:eastAsia="Consolas"/>
          <w:color w:val="26303A"/>
          <w:sz w:val="14"/>
        </w:rPr>
        <w:t xml:space="preserve">    &lt;item</w:t>
        <w:br/>
      </w:r>
      <w:r>
        <w:rPr>
          <w:rFonts w:ascii="Consolas" w:hAnsi="Consolas" w:eastAsia="Consolas"/>
          <w:color w:val="26303A"/>
          <w:sz w:val="14"/>
        </w:rPr>
        <w:t xml:space="preserve">        android:id="@+id/nav_forecast"</w:t>
        <w:br/>
      </w:r>
      <w:r>
        <w:rPr>
          <w:rFonts w:ascii="Consolas" w:hAnsi="Consolas" w:eastAsia="Consolas"/>
          <w:color w:val="26303A"/>
          <w:sz w:val="14"/>
        </w:rPr>
        <w:t xml:space="preserve">        android:icon="@drawable/ic_forecast"</w:t>
        <w:br/>
      </w:r>
      <w:r>
        <w:rPr>
          <w:rFonts w:ascii="Consolas" w:hAnsi="Consolas" w:eastAsia="Consolas"/>
          <w:color w:val="26303A"/>
          <w:sz w:val="14"/>
        </w:rPr>
        <w:t xml:space="preserve">        android:title="Dự báo" /&gt;</w:t>
        <w:br/>
      </w:r>
      <w:r>
        <w:rPr>
          <w:rFonts w:ascii="Consolas" w:hAnsi="Consolas" w:eastAsia="Consolas"/>
          <w:color w:val="26303A"/>
          <w:sz w:val="14"/>
        </w:rPr>
        <w:t xml:space="preserve">    &lt;item</w:t>
        <w:br/>
      </w:r>
      <w:r>
        <w:rPr>
          <w:rFonts w:ascii="Consolas" w:hAnsi="Consolas" w:eastAsia="Consolas"/>
          <w:color w:val="26303A"/>
          <w:sz w:val="14"/>
        </w:rPr>
        <w:t xml:space="preserve">        android:id="@+id/nav_map"</w:t>
        <w:br/>
      </w:r>
      <w:r>
        <w:rPr>
          <w:rFonts w:ascii="Consolas" w:hAnsi="Consolas" w:eastAsia="Consolas"/>
          <w:color w:val="26303A"/>
          <w:sz w:val="14"/>
        </w:rPr>
        <w:t xml:space="preserve">        android:icon="@drawable/ic_map"</w:t>
        <w:br/>
      </w:r>
      <w:r>
        <w:rPr>
          <w:rFonts w:ascii="Consolas" w:hAnsi="Consolas" w:eastAsia="Consolas"/>
          <w:color w:val="26303A"/>
          <w:sz w:val="14"/>
        </w:rPr>
        <w:t xml:space="preserve">        android:title="Bản đồ" /&gt;</w:t>
        <w:br/>
      </w:r>
      <w:r>
        <w:rPr>
          <w:rFonts w:ascii="Consolas" w:hAnsi="Consolas" w:eastAsia="Consolas"/>
          <w:color w:val="26303A"/>
          <w:sz w:val="14"/>
        </w:rPr>
        <w:t xml:space="preserve">    &lt;item</w:t>
        <w:br/>
      </w:r>
      <w:r>
        <w:rPr>
          <w:rFonts w:ascii="Consolas" w:hAnsi="Consolas" w:eastAsia="Consolas"/>
          <w:color w:val="26303A"/>
          <w:sz w:val="14"/>
        </w:rPr>
        <w:t xml:space="preserve">        android:id="@+id/nav_locations"</w:t>
        <w:br/>
      </w:r>
      <w:r>
        <w:rPr>
          <w:rFonts w:ascii="Consolas" w:hAnsi="Consolas" w:eastAsia="Consolas"/>
          <w:color w:val="26303A"/>
          <w:sz w:val="14"/>
        </w:rPr>
        <w:t xml:space="preserve">        android:icon="@drawable/ic_favorite"</w:t>
        <w:br/>
      </w:r>
      <w:r>
        <w:rPr>
          <w:rFonts w:ascii="Consolas" w:hAnsi="Consolas" w:eastAsia="Consolas"/>
          <w:color w:val="26303A"/>
          <w:sz w:val="14"/>
        </w:rPr>
        <w:t xml:space="preserve">        android:title="Địa điểm" /&gt;</w:t>
        <w:br/>
      </w:r>
      <w:r>
        <w:rPr>
          <w:rFonts w:ascii="Consolas" w:hAnsi="Consolas" w:eastAsia="Consolas"/>
          <w:color w:val="26303A"/>
          <w:sz w:val="14"/>
        </w:rPr>
        <w:t xml:space="preserve">    &lt;item</w:t>
        <w:br/>
      </w:r>
      <w:r>
        <w:rPr>
          <w:rFonts w:ascii="Consolas" w:hAnsi="Consolas" w:eastAsia="Consolas"/>
          <w:color w:val="26303A"/>
          <w:sz w:val="14"/>
        </w:rPr>
        <w:t xml:space="preserve">        android:id="@+id/nav_settings"</w:t>
        <w:br/>
      </w:r>
      <w:r>
        <w:rPr>
          <w:rFonts w:ascii="Consolas" w:hAnsi="Consolas" w:eastAsia="Consolas"/>
          <w:color w:val="26303A"/>
          <w:sz w:val="14"/>
        </w:rPr>
        <w:t xml:space="preserve">        android:icon="@drawable/ic_settings"</w:t>
        <w:br/>
      </w:r>
      <w:r>
        <w:rPr>
          <w:rFonts w:ascii="Consolas" w:hAnsi="Consolas" w:eastAsia="Consolas"/>
          <w:color w:val="26303A"/>
          <w:sz w:val="14"/>
        </w:rPr>
        <w:t xml:space="preserve">        android:title="Cài đặt" /&gt;</w:t>
        <w:br/>
      </w:r>
      <w:r>
        <w:rPr>
          <w:rFonts w:ascii="Consolas" w:hAnsi="Consolas" w:eastAsia="Consolas"/>
          <w:color w:val="26303A"/>
          <w:sz w:val="14"/>
        </w:rPr>
        <w:t>&lt;/menu&gt;</w:t>
      </w:r>
    </w:p>
    <w:p>
      <w:pPr>
        <w:pStyle w:val="Heading2"/>
      </w:pPr>
      <w:r>
        <w:t>Khai báo icon thích ứng</w:t>
      </w:r>
    </w:p>
    <w:p>
      <w:pPr>
        <w:pStyle w:val="Heading3"/>
      </w:pPr>
      <w:r>
        <w:t>ic_launcher.xml</w:t>
      </w:r>
    </w:p>
    <w:p>
      <w:pPr>
        <w:keepNext/>
        <w:spacing w:after="40"/>
      </w:pPr>
      <w:r>
        <w:rPr>
          <w:rFonts w:ascii="Times New Roman" w:hAnsi="Times New Roman"/>
          <w:i/>
          <w:color w:val="5A646E"/>
          <w:sz w:val="18"/>
        </w:rPr>
        <w:t>Đường dẫn: app/src/main/res/mipmap-anydpi-v26/ic_launcher.xml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&lt;adaptive-icon xmlns:android="http://schemas.android.com/apk/res/android"&gt;</w:t>
        <w:br/>
      </w:r>
      <w:r>
        <w:rPr>
          <w:rFonts w:ascii="Consolas" w:hAnsi="Consolas" w:eastAsia="Consolas"/>
          <w:color w:val="26303A"/>
          <w:sz w:val="14"/>
        </w:rPr>
        <w:t xml:space="preserve">    &lt;background android:drawable="@drawable/ic_launcher_background" /&gt;</w:t>
        <w:br/>
      </w:r>
      <w:r>
        <w:rPr>
          <w:rFonts w:ascii="Consolas" w:hAnsi="Consolas" w:eastAsia="Consolas"/>
          <w:color w:val="26303A"/>
          <w:sz w:val="14"/>
        </w:rPr>
        <w:t xml:space="preserve">    &lt;foreground android:drawable="@drawable/ic_launcher_foreground" /&gt;</w:t>
        <w:br/>
      </w:r>
      <w:r>
        <w:rPr>
          <w:rFonts w:ascii="Consolas" w:hAnsi="Consolas" w:eastAsia="Consolas"/>
          <w:color w:val="26303A"/>
          <w:sz w:val="14"/>
        </w:rPr>
        <w:t xml:space="preserve">    &lt;monochrome android:drawable="@drawable/ic_launcher_foreground" /&gt;</w:t>
        <w:br/>
      </w:r>
      <w:r>
        <w:rPr>
          <w:rFonts w:ascii="Consolas" w:hAnsi="Consolas" w:eastAsia="Consolas"/>
          <w:color w:val="26303A"/>
          <w:sz w:val="14"/>
        </w:rPr>
        <w:t>&lt;/adaptive-icon&gt;</w:t>
      </w:r>
    </w:p>
    <w:p>
      <w:pPr>
        <w:pStyle w:val="Heading3"/>
      </w:pPr>
      <w:r>
        <w:t>ic_launcher_round.xml</w:t>
      </w:r>
    </w:p>
    <w:p>
      <w:pPr>
        <w:keepNext/>
        <w:spacing w:after="40"/>
      </w:pPr>
      <w:r>
        <w:rPr>
          <w:rFonts w:ascii="Times New Roman" w:hAnsi="Times New Roman"/>
          <w:i/>
          <w:color w:val="5A646E"/>
          <w:sz w:val="18"/>
        </w:rPr>
        <w:t>Đường dẫn: app/src/main/res/mipmap-anydpi-v26/ic_launcher_round.xml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&lt;adaptive-icon xmlns:android="http://schemas.android.com/apk/res/android"&gt;</w:t>
        <w:br/>
      </w:r>
      <w:r>
        <w:rPr>
          <w:rFonts w:ascii="Consolas" w:hAnsi="Consolas" w:eastAsia="Consolas"/>
          <w:color w:val="26303A"/>
          <w:sz w:val="14"/>
        </w:rPr>
        <w:t xml:space="preserve">    &lt;background android:drawable="@drawable/ic_launcher_background" /&gt;</w:t>
        <w:br/>
      </w:r>
      <w:r>
        <w:rPr>
          <w:rFonts w:ascii="Consolas" w:hAnsi="Consolas" w:eastAsia="Consolas"/>
          <w:color w:val="26303A"/>
          <w:sz w:val="14"/>
        </w:rPr>
        <w:t xml:space="preserve">    &lt;foreground android:drawable="@drawable/ic_launcher_foreground" /&gt;</w:t>
        <w:br/>
      </w:r>
      <w:r>
        <w:rPr>
          <w:rFonts w:ascii="Consolas" w:hAnsi="Consolas" w:eastAsia="Consolas"/>
          <w:color w:val="26303A"/>
          <w:sz w:val="14"/>
        </w:rPr>
        <w:t xml:space="preserve">    &lt;monochrome android:drawable="@drawable/ic_launcher_foreground" /&gt;</w:t>
        <w:br/>
      </w:r>
      <w:r>
        <w:rPr>
          <w:rFonts w:ascii="Consolas" w:hAnsi="Consolas" w:eastAsia="Consolas"/>
          <w:color w:val="26303A"/>
          <w:sz w:val="14"/>
        </w:rPr>
        <w:t>&lt;/adaptive-icon&gt;</w:t>
      </w:r>
    </w:p>
    <w:p>
      <w:pPr>
        <w:pStyle w:val="Heading2"/>
      </w:pPr>
      <w:r>
        <w:t>Màu sắc, chuỗi và theme</w:t>
      </w:r>
    </w:p>
    <w:p>
      <w:pPr>
        <w:pStyle w:val="Heading3"/>
      </w:pPr>
      <w:r>
        <w:t>colors.xml</w:t>
      </w:r>
    </w:p>
    <w:p>
      <w:pPr>
        <w:keepNext/>
        <w:spacing w:after="40"/>
      </w:pPr>
      <w:r>
        <w:rPr>
          <w:rFonts w:ascii="Times New Roman" w:hAnsi="Times New Roman"/>
          <w:i/>
          <w:color w:val="5A646E"/>
          <w:sz w:val="18"/>
        </w:rPr>
        <w:t>Đường dẫn: app/src/main/res/values/colors.xml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&lt;resources&gt;</w:t>
        <w:br/>
      </w:r>
      <w:r>
        <w:rPr>
          <w:rFonts w:ascii="Consolas" w:hAnsi="Consolas" w:eastAsia="Consolas"/>
          <w:color w:val="26303A"/>
          <w:sz w:val="14"/>
        </w:rPr>
        <w:t xml:space="preserve">    &lt;color name="black"&gt;#FF000000&lt;/color&gt;</w:t>
        <w:br/>
      </w:r>
      <w:r>
        <w:rPr>
          <w:rFonts w:ascii="Consolas" w:hAnsi="Consolas" w:eastAsia="Consolas"/>
          <w:color w:val="26303A"/>
          <w:sz w:val="14"/>
        </w:rPr>
        <w:t xml:space="preserve">    &lt;color name="white"&gt;#FFFFFFFF&lt;/color&gt;</w:t>
        <w:br/>
      </w:r>
      <w:r>
        <w:rPr>
          <w:rFonts w:ascii="Consolas" w:hAnsi="Consolas" w:eastAsia="Consolas"/>
          <w:color w:val="26303A"/>
          <w:sz w:val="14"/>
        </w:rPr>
        <w:t xml:space="preserve">    &lt;color name="transparent"&gt;#00000000&lt;/color&gt;</w:t>
        <w:br/>
      </w:r>
      <w:r>
        <w:rPr>
          <w:rFonts w:ascii="Consolas" w:hAnsi="Consolas" w:eastAsia="Consolas"/>
          <w:color w:val="26303A"/>
          <w:sz w:val="14"/>
        </w:rPr>
        <w:t xml:space="preserve">    </w:t>
        <w:br/>
      </w:r>
      <w:r>
        <w:rPr>
          <w:rFonts w:ascii="Consolas" w:hAnsi="Consolas" w:eastAsia="Consolas"/>
          <w:color w:val="26303A"/>
          <w:sz w:val="14"/>
        </w:rPr>
        <w:t xml:space="preserve">    &lt;!-- Primary Blue Shades --&gt;</w:t>
        <w:br/>
      </w:r>
      <w:r>
        <w:rPr>
          <w:rFonts w:ascii="Consolas" w:hAnsi="Consolas" w:eastAsia="Consolas"/>
          <w:color w:val="26303A"/>
          <w:sz w:val="14"/>
        </w:rPr>
        <w:t xml:space="preserve">    &lt;color name="primary_blue"&gt;#1976D2&lt;/color&gt;</w:t>
        <w:br/>
      </w:r>
      <w:r>
        <w:rPr>
          <w:rFonts w:ascii="Consolas" w:hAnsi="Consolas" w:eastAsia="Consolas"/>
          <w:color w:val="26303A"/>
          <w:sz w:val="14"/>
        </w:rPr>
        <w:t xml:space="preserve">    &lt;color name="primary_dark_blue"&gt;#1565C0&lt;/color&gt;</w:t>
        <w:br/>
      </w:r>
      <w:r>
        <w:rPr>
          <w:rFonts w:ascii="Consolas" w:hAnsi="Consolas" w:eastAsia="Consolas"/>
          <w:color w:val="26303A"/>
          <w:sz w:val="14"/>
        </w:rPr>
        <w:t xml:space="preserve">    &lt;color name="primary_light_blue"&gt;#42A5F5&lt;/color&gt;</w:t>
        <w:br/>
      </w:r>
      <w:r>
        <w:rPr>
          <w:rFonts w:ascii="Consolas" w:hAnsi="Consolas" w:eastAsia="Consolas"/>
          <w:color w:val="26303A"/>
          <w:sz w:val="14"/>
        </w:rPr>
        <w:t xml:space="preserve">    &lt;color name="accent_blue"&gt;#2196F3&lt;/color&gt;</w:t>
        <w:br/>
      </w:r>
      <w:r>
        <w:rPr>
          <w:rFonts w:ascii="Consolas" w:hAnsi="Consolas" w:eastAsia="Consolas"/>
          <w:color w:val="26303A"/>
          <w:sz w:val="14"/>
        </w:rPr>
        <w:t xml:space="preserve">    &lt;color name="sky_blue_light"&gt;#E3F2FD&lt;/color&gt;</w:t>
        <w:br/>
      </w:r>
      <w:r>
        <w:rPr>
          <w:rFonts w:ascii="Consolas" w:hAnsi="Consolas" w:eastAsia="Consolas"/>
          <w:color w:val="26303A"/>
          <w:sz w:val="14"/>
        </w:rPr>
        <w:t xml:space="preserve">    &lt;color name="sky_blue_pill"&gt;#EBF3FC&lt;/color&gt;</w:t>
        <w:br/>
      </w:r>
      <w:r>
        <w:rPr>
          <w:rFonts w:ascii="Consolas" w:hAnsi="Consolas" w:eastAsia="Consolas"/>
          <w:color w:val="26303A"/>
          <w:sz w:val="14"/>
        </w:rPr>
        <w:t xml:space="preserve">    &lt;color name="page_bg_light"&gt;#F8FAFC&lt;/color&gt;</w:t>
        <w:br/>
      </w:r>
      <w:r>
        <w:rPr>
          <w:rFonts w:ascii="Consolas" w:hAnsi="Consolas" w:eastAsia="Consolas"/>
          <w:color w:val="26303A"/>
          <w:sz w:val="14"/>
        </w:rPr>
        <w:t xml:space="preserve">    </w:t>
        <w:br/>
      </w:r>
      <w:r>
        <w:rPr>
          <w:rFonts w:ascii="Consolas" w:hAnsi="Consolas" w:eastAsia="Consolas"/>
          <w:color w:val="26303A"/>
          <w:sz w:val="14"/>
        </w:rPr>
        <w:t xml:space="preserve">    &lt;!-- Text Colors --&gt;</w:t>
        <w:br/>
      </w:r>
      <w:r>
        <w:rPr>
          <w:rFonts w:ascii="Consolas" w:hAnsi="Consolas" w:eastAsia="Consolas"/>
          <w:color w:val="26303A"/>
          <w:sz w:val="14"/>
        </w:rPr>
        <w:t xml:space="preserve">    &lt;color name="text_dark"&gt;#0F172A&lt;/color&gt;</w:t>
        <w:br/>
      </w:r>
      <w:r>
        <w:rPr>
          <w:rFonts w:ascii="Consolas" w:hAnsi="Consolas" w:eastAsia="Consolas"/>
          <w:color w:val="26303A"/>
          <w:sz w:val="14"/>
        </w:rPr>
        <w:t xml:space="preserve">    &lt;color name="text_title"&gt;#0F172A&lt;/color&gt;</w:t>
        <w:br/>
      </w:r>
      <w:r>
        <w:rPr>
          <w:rFonts w:ascii="Consolas" w:hAnsi="Consolas" w:eastAsia="Consolas"/>
          <w:color w:val="26303A"/>
          <w:sz w:val="14"/>
        </w:rPr>
        <w:t xml:space="preserve">    &lt;color name="text_body"&gt;#334155&lt;/color&gt;</w:t>
        <w:br/>
      </w:r>
      <w:r>
        <w:rPr>
          <w:rFonts w:ascii="Consolas" w:hAnsi="Consolas" w:eastAsia="Consolas"/>
          <w:color w:val="26303A"/>
          <w:sz w:val="14"/>
        </w:rPr>
        <w:t xml:space="preserve">    &lt;color name="text_sub"&gt;#64748B&lt;/color&gt;</w:t>
        <w:br/>
      </w:r>
      <w:r>
        <w:rPr>
          <w:rFonts w:ascii="Consolas" w:hAnsi="Consolas" w:eastAsia="Consolas"/>
          <w:color w:val="26303A"/>
          <w:sz w:val="14"/>
        </w:rPr>
        <w:t xml:space="preserve">    &lt;color name="text_muted"&gt;#94A3B8&lt;/color&gt;</w:t>
        <w:br/>
      </w:r>
      <w:r>
        <w:rPr>
          <w:rFonts w:ascii="Consolas" w:hAnsi="Consolas" w:eastAsia="Consolas"/>
          <w:color w:val="26303A"/>
          <w:sz w:val="14"/>
        </w:rPr>
        <w:t xml:space="preserve">    &lt;color name="text_white"&gt;#FFFFFF&lt;/color&gt;</w:t>
        <w:br/>
      </w:r>
      <w:r>
        <w:rPr>
          <w:rFonts w:ascii="Consolas" w:hAnsi="Consolas" w:eastAsia="Consolas"/>
          <w:color w:val="26303A"/>
          <w:sz w:val="14"/>
        </w:rPr>
        <w:t xml:space="preserve">    &lt;color name="text_white_70"&gt;#B3FFFFFF&lt;/color&gt;</w:t>
        <w:br/>
      </w:r>
      <w:r>
        <w:rPr>
          <w:rFonts w:ascii="Consolas" w:hAnsi="Consolas" w:eastAsia="Consolas"/>
          <w:color w:val="26303A"/>
          <w:sz w:val="14"/>
        </w:rPr>
        <w:t xml:space="preserve">    </w:t>
        <w:br/>
      </w:r>
      <w:r>
        <w:rPr>
          <w:rFonts w:ascii="Consolas" w:hAnsi="Consolas" w:eastAsia="Consolas"/>
          <w:color w:val="26303A"/>
          <w:sz w:val="14"/>
        </w:rPr>
        <w:t xml:space="preserve">    &lt;!-- Form elements &amp; cards --&gt;</w:t>
        <w:br/>
      </w:r>
      <w:r>
        <w:rPr>
          <w:rFonts w:ascii="Consolas" w:hAnsi="Consolas" w:eastAsia="Consolas"/>
          <w:color w:val="26303A"/>
          <w:sz w:val="14"/>
        </w:rPr>
        <w:t xml:space="preserve">    &lt;color name="input_bg"&gt;#F8FAFC&lt;/color&gt;</w:t>
        <w:br/>
      </w:r>
      <w:r>
        <w:rPr>
          <w:rFonts w:ascii="Consolas" w:hAnsi="Consolas" w:eastAsia="Consolas"/>
          <w:color w:val="26303A"/>
          <w:sz w:val="14"/>
        </w:rPr>
        <w:t xml:space="preserve">    &lt;color name="input_border"&gt;#E2E8F0&lt;/color&gt;</w:t>
        <w:br/>
      </w:r>
      <w:r>
        <w:rPr>
          <w:rFonts w:ascii="Consolas" w:hAnsi="Consolas" w:eastAsia="Consolas"/>
          <w:color w:val="26303A"/>
          <w:sz w:val="14"/>
        </w:rPr>
        <w:t xml:space="preserve">    &lt;color name="card_border"&gt;#EDF2F7&lt;/color&gt;</w:t>
        <w:br/>
      </w:r>
      <w:r>
        <w:rPr>
          <w:rFonts w:ascii="Consolas" w:hAnsi="Consolas" w:eastAsia="Consolas"/>
          <w:color w:val="26303A"/>
          <w:sz w:val="14"/>
        </w:rPr>
        <w:t xml:space="preserve">    &lt;color name="divider_color"&gt;#F1F5F9&lt;/color&gt;</w:t>
        <w:br/>
      </w:r>
      <w:r>
        <w:rPr>
          <w:rFonts w:ascii="Consolas" w:hAnsi="Consolas" w:eastAsia="Consolas"/>
          <w:color w:val="26303A"/>
          <w:sz w:val="14"/>
        </w:rPr>
        <w:t xml:space="preserve">    &lt;color name="chip_bg_unselected"&gt;#F1F5F9&lt;/color&gt;</w:t>
        <w:br/>
      </w:r>
      <w:r>
        <w:rPr>
          <w:rFonts w:ascii="Consolas" w:hAnsi="Consolas" w:eastAsia="Consolas"/>
          <w:color w:val="26303A"/>
          <w:sz w:val="14"/>
        </w:rPr>
        <w:t xml:space="preserve">    &lt;color name="border_color"&gt;#E2E8F0&lt;/color&gt;</w:t>
        <w:br/>
      </w:r>
      <w:r>
        <w:rPr>
          <w:rFonts w:ascii="Consolas" w:hAnsi="Consolas" w:eastAsia="Consolas"/>
          <w:color w:val="26303A"/>
          <w:sz w:val="14"/>
        </w:rPr>
        <w:t xml:space="preserve">    &lt;color name="edit_text_bg"&gt;#F8FAFC&lt;/color&gt;</w:t>
        <w:br/>
      </w:r>
      <w:r>
        <w:rPr>
          <w:rFonts w:ascii="Consolas" w:hAnsi="Consolas" w:eastAsia="Consolas"/>
          <w:color w:val="26303A"/>
          <w:sz w:val="14"/>
        </w:rPr>
        <w:t xml:space="preserve">    </w:t>
        <w:br/>
      </w:r>
      <w:r>
        <w:rPr>
          <w:rFonts w:ascii="Consolas" w:hAnsi="Consolas" w:eastAsia="Consolas"/>
          <w:color w:val="26303A"/>
          <w:sz w:val="14"/>
        </w:rPr>
        <w:t xml:space="preserve">    &lt;!-- Weather status gradients / colors --&gt;</w:t>
        <w:br/>
      </w:r>
      <w:r>
        <w:rPr>
          <w:rFonts w:ascii="Consolas" w:hAnsi="Consolas" w:eastAsia="Consolas"/>
          <w:color w:val="26303A"/>
          <w:sz w:val="14"/>
        </w:rPr>
        <w:t xml:space="preserve">    &lt;color name="weather_sky_top"&gt;#2B8BE6&lt;/color&gt;</w:t>
        <w:br/>
      </w:r>
      <w:r>
        <w:rPr>
          <w:rFonts w:ascii="Consolas" w:hAnsi="Consolas" w:eastAsia="Consolas"/>
          <w:color w:val="26303A"/>
          <w:sz w:val="14"/>
        </w:rPr>
        <w:t xml:space="preserve">    &lt;color name="weather_sky_bottom"&gt;#68B4F8&lt;/color&gt;</w:t>
        <w:br/>
      </w:r>
      <w:r>
        <w:rPr>
          <w:rFonts w:ascii="Consolas" w:hAnsi="Consolas" w:eastAsia="Consolas"/>
          <w:color w:val="26303A"/>
          <w:sz w:val="14"/>
        </w:rPr>
        <w:t xml:space="preserve">    &lt;color name="weather_glass_card"&gt;#2AFFFFFF&lt;/color&gt;</w:t>
        <w:br/>
      </w:r>
      <w:r>
        <w:rPr>
          <w:rFonts w:ascii="Consolas" w:hAnsi="Consolas" w:eastAsia="Consolas"/>
          <w:color w:val="26303A"/>
          <w:sz w:val="14"/>
        </w:rPr>
        <w:t xml:space="preserve">    &lt;color name="weather_glass_border"&gt;#4DFFFFFF&lt;/color&gt;</w:t>
        <w:br/>
      </w:r>
      <w:r>
        <w:rPr>
          <w:rFonts w:ascii="Consolas" w:hAnsi="Consolas" w:eastAsia="Consolas"/>
          <w:color w:val="26303A"/>
          <w:sz w:val="14"/>
        </w:rPr>
        <w:t xml:space="preserve">    &lt;color name="weather_sun_yellow"&gt;#FFB300&lt;/color&gt;</w:t>
        <w:br/>
      </w:r>
      <w:r>
        <w:rPr>
          <w:rFonts w:ascii="Consolas" w:hAnsi="Consolas" w:eastAsia="Consolas"/>
          <w:color w:val="26303A"/>
          <w:sz w:val="14"/>
        </w:rPr>
        <w:t xml:space="preserve">    </w:t>
        <w:br/>
      </w:r>
      <w:r>
        <w:rPr>
          <w:rFonts w:ascii="Consolas" w:hAnsi="Consolas" w:eastAsia="Consolas"/>
          <w:color w:val="26303A"/>
          <w:sz w:val="14"/>
        </w:rPr>
        <w:t xml:space="preserve">    &lt;!-- Night Mode --&gt;</w:t>
        <w:br/>
      </w:r>
      <w:r>
        <w:rPr>
          <w:rFonts w:ascii="Consolas" w:hAnsi="Consolas" w:eastAsia="Consolas"/>
          <w:color w:val="26303A"/>
          <w:sz w:val="14"/>
        </w:rPr>
        <w:t xml:space="preserve">    &lt;color name="night_bg"&gt;#0B131E&lt;/color&gt;</w:t>
        <w:br/>
      </w:r>
      <w:r>
        <w:rPr>
          <w:rFonts w:ascii="Consolas" w:hAnsi="Consolas" w:eastAsia="Consolas"/>
          <w:color w:val="26303A"/>
          <w:sz w:val="14"/>
        </w:rPr>
        <w:t xml:space="preserve">    &lt;color name="night_card"&gt;#162233&lt;/color&gt;</w:t>
        <w:br/>
      </w:r>
      <w:r>
        <w:rPr>
          <w:rFonts w:ascii="Consolas" w:hAnsi="Consolas" w:eastAsia="Consolas"/>
          <w:color w:val="26303A"/>
          <w:sz w:val="14"/>
        </w:rPr>
        <w:t xml:space="preserve">    &lt;color name="night_card_border"&gt;#20324B&lt;/color&gt;</w:t>
        <w:br/>
      </w:r>
      <w:r>
        <w:rPr>
          <w:rFonts w:ascii="Consolas" w:hAnsi="Consolas" w:eastAsia="Consolas"/>
          <w:color w:val="26303A"/>
          <w:sz w:val="14"/>
        </w:rPr>
        <w:t xml:space="preserve">    &lt;color name="night_text_sub"&gt;#7E92A9&lt;/color&gt;</w:t>
        <w:br/>
      </w:r>
      <w:r>
        <w:rPr>
          <w:rFonts w:ascii="Consolas" w:hAnsi="Consolas" w:eastAsia="Consolas"/>
          <w:color w:val="26303A"/>
          <w:sz w:val="14"/>
        </w:rPr>
        <w:t xml:space="preserve">    </w:t>
        <w:br/>
      </w:r>
      <w:r>
        <w:rPr>
          <w:rFonts w:ascii="Consolas" w:hAnsi="Consolas" w:eastAsia="Consolas"/>
          <w:color w:val="26303A"/>
          <w:sz w:val="14"/>
        </w:rPr>
        <w:t xml:space="preserve">    &lt;!-- Utility --&gt;</w:t>
        <w:br/>
      </w:r>
      <w:r>
        <w:rPr>
          <w:rFonts w:ascii="Consolas" w:hAnsi="Consolas" w:eastAsia="Consolas"/>
          <w:color w:val="26303A"/>
          <w:sz w:val="14"/>
        </w:rPr>
        <w:t xml:space="preserve">    &lt;color name="danger_red"&gt;#EF4444&lt;/color&gt;</w:t>
        <w:br/>
      </w:r>
      <w:r>
        <w:rPr>
          <w:rFonts w:ascii="Consolas" w:hAnsi="Consolas" w:eastAsia="Consolas"/>
          <w:color w:val="26303A"/>
          <w:sz w:val="14"/>
        </w:rPr>
        <w:t xml:space="preserve">    &lt;color name="indicator_green"&gt;#22C55E&lt;/color&gt;</w:t>
        <w:br/>
      </w:r>
      <w:r>
        <w:rPr>
          <w:rFonts w:ascii="Consolas" w:hAnsi="Consolas" w:eastAsia="Consolas"/>
          <w:color w:val="26303A"/>
          <w:sz w:val="14"/>
        </w:rPr>
        <w:t xml:space="preserve">    &lt;color name="indicator_orange"&gt;#F97316&lt;/color&gt;</w:t>
        <w:br/>
      </w:r>
      <w:r>
        <w:rPr>
          <w:rFonts w:ascii="Consolas" w:hAnsi="Consolas" w:eastAsia="Consolas"/>
          <w:color w:val="26303A"/>
          <w:sz w:val="14"/>
        </w:rPr>
        <w:t>&lt;/resources&gt;</w:t>
      </w:r>
    </w:p>
    <w:p>
      <w:pPr>
        <w:pStyle w:val="Heading3"/>
      </w:pPr>
      <w:r>
        <w:t>strings.xml</w:t>
      </w:r>
    </w:p>
    <w:p>
      <w:pPr>
        <w:keepNext/>
        <w:spacing w:after="40"/>
      </w:pPr>
      <w:r>
        <w:rPr>
          <w:rFonts w:ascii="Times New Roman" w:hAnsi="Times New Roman"/>
          <w:i/>
          <w:color w:val="5A646E"/>
          <w:sz w:val="18"/>
        </w:rPr>
        <w:t>Đường dẫn: app/src/main/res/values/strings.xml</w:t>
      </w:r>
    </w:p>
    <w:p>
      <w:pPr>
        <w:spacing w:before="0" w:after="160" w:line="164" w:lineRule="exact"/>
        <w:shd w:fill="F2F4F7"/>
        <w:ind w:left="100" w:right="100"/>
      </w:pPr>
      <w:r>
        <w:rPr>
          <w:rFonts w:ascii="Consolas" w:hAnsi="Consolas" w:eastAsia="Consolas"/>
          <w:color w:val="26303A"/>
          <w:sz w:val="14"/>
        </w:rPr>
        <w:t>&lt;resources&gt;</w:t>
        <w:br/>
      </w:r>
      <w:r>
        <w:rPr>
          <w:rFonts w:ascii="Consolas" w:hAnsi="Consolas" w:eastAsia="Consolas"/>
          <w:color w:val="26303A"/>
          <w:sz w:val="14"/>
        </w:rPr>
        <w:t xml:space="preserve">    &lt;string name="app_name"&gt;WeatherApp&lt;/string&gt;</w:t>
        <w:br/>
      </w:r>
      <w:r>
        <w:rPr>
          <w:rFonts w:ascii="Consolas" w:hAnsi="Consolas" w:eastAsia="Consolas"/>
          <w:color w:val="26303A"/>
          <w:sz w:val="14"/>
        </w:rPr>
        <w:t xml:space="preserve">    &lt;!-- Splash --&gt;</w:t>
        <w:br/>
      </w:r>
      <w:r>
        <w:rPr>
          <w:rFonts w:ascii="Consolas" w:hAnsi="Consolas" w:eastAsia="Consolas"/>
          <w:color w:val="26303A"/>
          <w:sz w:val="14"/>
        </w:rPr>
        <w:t xml:space="preserve">    &lt;string name="app_slogan"&gt;Dự báo thời tiết chính xác - Mọi lúc, mọi nơi&lt;/string&gt;</w:t>
        <w:br/>
      </w:r>
      <w:r>
        <w:rPr>
          <w:rFonts w:ascii="Consolas" w:hAnsi="Consolas" w:eastAsia="Consolas"/>
          <w:color w:val="26303A"/>
          <w:sz w:val="14"/>
        </w:rPr>
        <w:t xml:space="preserve">    &lt;string name="btn_start"&gt;Bắt đầu&lt;/string&gt;</w:t>
        <w:br/>
      </w:r>
      <w:r>
        <w:rPr>
          <w:rFonts w:ascii="Consolas" w:hAnsi="Consolas" w:eastAsia="Consolas"/>
          <w:color w:val="26303A"/>
          <w:sz w:val="14"/>
        </w:rPr>
        <w:t xml:space="preserve">    &lt;!-- Register --&gt;</w:t>
        <w:br/>
      </w:r>
      <w:r>
        <w:rPr>
          <w:rFonts w:ascii="Consolas" w:hAnsi="Consolas" w:eastAsia="Consolas"/>
          <w:color w:val="26303A"/>
          <w:sz w:val="14"/>
        </w:rPr>
        <w:t xml:space="preserve">    &lt;string name="title_register"&gt;Đăng ký tài khoản&lt;/string&gt;</w:t>
        <w:br/>
      </w:r>
      <w:r>
        <w:rPr>
          <w:rFonts w:ascii="Consolas" w:hAnsi="Consolas" w:eastAsia="Consolas"/>
          <w:color w:val="26303A"/>
          <w:sz w:val="14"/>
        </w:rPr>
        <w:t xml:space="preserve">    &lt;string name="subtitle_register"&gt;Tạo tài khoản để sử dụng đầy đủ tính năng&lt;/string&gt;</w:t>
        <w:br/>
      </w:r>
      <w:r>
        <w:rPr>
          <w:rFonts w:ascii="Consolas" w:hAnsi="Consolas" w:eastAsia="Consolas"/>
          <w:color w:val="26303A"/>
          <w:sz w:val="14"/>
        </w:rPr>
        <w:t xml:space="preserve">    &lt;string name="hint_fullname"&gt;Họ và tên&lt;/string&gt;</w:t>
        <w:br/>
      </w:r>
      <w:r>
        <w:rPr>
          <w:rFonts w:ascii="Consolas" w:hAnsi="Consolas" w:eastAsia="Consolas"/>
          <w:color w:val="26303A"/>
          <w:sz w:val="14"/>
        </w:rPr>
        <w:t xml:space="preserve">    &lt;string name="hint_email"&gt;Email&lt;/string&gt;</w:t>
        <w:br/>
      </w:r>
      <w:r>
        <w:rPr>
          <w:rFonts w:ascii="Consolas" w:hAnsi="Consolas" w:eastAsia="Consolas"/>
          <w:color w:val="26303A"/>
          <w:sz w:val="14"/>
        </w:rPr>
        <w:t xml:space="preserve">    &lt;string name="hint_email_phone"&gt;Nhập email hoặc số điện thoại&lt;/string&gt;</w:t>
        <w:br/>
      </w:r>
      <w:r>
        <w:rPr>
          <w:rFonts w:ascii="Consolas" w:hAnsi="Consolas" w:eastAsia="Consolas"/>
          <w:color w:val="26303A"/>
          <w:sz w:val="14"/>
        </w:rPr>
        <w:t xml:space="preserve">    &lt;string name="hint_password"&gt;Mật khẩu&lt;/string&gt;</w:t>
        <w:br/>
      </w:r>
      <w:r>
        <w:rPr>
          <w:rFonts w:ascii="Consolas" w:hAnsi="Consolas" w:eastAsia="Consolas"/>
          <w:color w:val="26303A"/>
          <w:sz w:val="14"/>
        </w:rPr>
        <w:t xml:space="preserve">    &lt;string name="hint_confirm_password"&gt;Xác nhận mật khẩu&lt;/string&gt;</w:t>
        <w:br/>
      </w:r>
      <w:r>
        <w:rPr>
          <w:rFonts w:ascii="Consolas" w:hAnsi="Consolas" w:eastAsia="Consolas"/>
          <w:color w:val="26303A"/>
          <w:sz w:val="14"/>
        </w:rPr>
        <w:t xml:space="preserve">    &lt;string name="hint_input_password"&gt;Nhập mật khẩu&lt;/string&gt;</w:t>
        <w:br/>
      </w:r>
      <w:r>
        <w:rPr>
          <w:rFonts w:ascii="Consolas" w:hAnsi="Consolas" w:eastAsia="Consolas"/>
          <w:color w:val="26303A"/>
          <w:sz w:val="14"/>
        </w:rPr>
        <w:t xml:space="preserve">    &lt;string name="hint_input_confirm_password"&gt;Nhập lại mật khẩu&lt;/string&gt;</w:t>
        <w:br/>
      </w:r>
      <w:r>
        <w:rPr>
          <w:rFonts w:ascii="Consolas" w:hAnsi="Consolas" w:eastAsia="Consolas"/>
          <w:color w:val="26303A"/>
          <w:sz w:val="14"/>
        </w:rPr>
        <w:t xml:space="preserve">    &lt;string name="btn_register"&gt;Đăng ký&lt;/string&gt;</w:t>
        <w:br/>
      </w:r>
      <w:r>
        <w:rPr>
          <w:rFonts w:ascii="Consolas" w:hAnsi="Consolas" w:eastAsia="Consolas"/>
          <w:color w:val="26303A"/>
          <w:sz w:val="14"/>
        </w:rPr>
        <w:t xml:space="preserve">    &lt;string name="already_have_account"&gt;Đã có tài khoản? Đăng nhập&lt;/string&gt;</w:t>
        <w:br/>
      </w:r>
      <w:r>
        <w:rPr>
          <w:rFonts w:ascii="Consolas" w:hAnsi="Consolas" w:eastAsia="Consolas"/>
          <w:color w:val="26303A"/>
          <w:sz w:val="14"/>
        </w:rPr>
        <w:t xml:space="preserve">    &lt;!-- Login --&gt;</w:t>
        <w:br/>
      </w:r>
      <w:r>
        <w:rPr>
          <w:rFonts w:ascii="Consolas" w:hAnsi="Consolas" w:eastAsia="Consolas"/>
          <w:color w:val="26303A"/>
          <w:sz w:val="14"/>
        </w:rPr>
        <w:t xml:space="preserve">    &lt;string name="title_login"&gt;Đăng nhập&lt;/string&gt;</w:t>
        <w:br/>
      </w:r>
      <w:r>
        <w:rPr>
          <w:rFonts w:ascii="Consolas" w:hAnsi="Consolas" w:eastAsia="Consolas"/>
          <w:color w:val="26303A"/>
          <w:sz w:val="14"/>
        </w:rPr>
        <w:t xml:space="preserve">    &lt;string name="subtitle_login"&gt;Chào mừng bạn trở lại!&lt;/string&gt;</w:t>
        <w:br/>
      </w:r>
      <w:r>
        <w:rPr>
          <w:rFonts w:ascii="Consolas" w:hAnsi="Consolas" w:eastAsia="Consolas"/>
          <w:color w:val="26303A"/>
          <w:sz w:val="14"/>
        </w:rPr>
        <w:t xml:space="preserve">    &lt;string name="btn_login"&gt;Đăng nhập&lt;/string&gt;</w:t>
        <w:br/>
      </w:r>
      <w:r>
        <w:rPr>
          <w:rFonts w:ascii="Consolas" w:hAnsi="Consolas" w:eastAsia="Consolas"/>
          <w:color w:val="26303A"/>
          <w:sz w:val="14"/>
        </w:rPr>
        <w:t xml:space="preserve">    &lt;string name="remember_me"&gt;Nhớ mật khẩu&lt;/string&gt;</w:t>
        <w:br/>
      </w:r>
      <w:r>
        <w:rPr>
          <w:rFonts w:ascii="Consolas" w:hAnsi="Consolas" w:eastAsia="Consolas"/>
          <w:color w:val="26303A"/>
          <w:sz w:val="14"/>
        </w:rPr>
        <w:t xml:space="preserve">    &lt;string name="forgot_password"&gt;Quên mật khẩu?&lt;/string&gt;</w:t>
        <w:br/>
      </w:r>
      <w:r>
        <w:rPr>
          <w:rFonts w:ascii="Consolas" w:hAnsi="Consolas" w:eastAsia="Consolas"/>
          <w:color w:val="26303A"/>
          <w:sz w:val="14"/>
        </w:rPr>
        <w:t xml:space="preserve">    &lt;string name="no_account"&gt;Chưa có tài khoản? Đăng ký&lt;/string&gt;</w:t>
        <w:br/>
      </w:r>
      <w:r>
        <w:rPr>
          <w:rFonts w:ascii="Consolas" w:hAnsi="Consolas" w:eastAsia="Consolas"/>
          <w:color w:val="26303A"/>
          <w:sz w:val="14"/>
        </w:rPr>
        <w:t xml:space="preserve">    &lt;!-- Main --&gt;</w:t>
        <w:br/>
      </w:r>
      <w:r>
        <w:rPr>
          <w:rFonts w:ascii="Consolas" w:hAnsi="Consolas" w:eastAsia="Consolas"/>
          <w:color w:val="26303A"/>
          <w:sz w:val="14"/>
        </w:rPr>
        <w:t xml:space="preserve">    &lt;string name="feels_like"&gt;Cảm giác như %1$s°&lt;/string&gt;</w:t>
        <w:br/>
      </w:r>
      <w:r>
        <w:rPr>
          <w:rFonts w:ascii="Consolas" w:hAnsi="Consolas" w:eastAsia="Consolas"/>
          <w:color w:val="26303A"/>
          <w:sz w:val="14"/>
        </w:rPr>
        <w:t xml:space="preserve">    &lt;string name="humidity_label"&gt;Độ ẩm&lt;/string&gt;</w:t>
        <w:br/>
      </w:r>
      <w:r>
        <w:rPr>
          <w:rFonts w:ascii="Consolas" w:hAnsi="Consolas" w:eastAsia="Consolas"/>
          <w:color w:val="26303A"/>
          <w:sz w:val="14"/>
        </w:rPr>
        <w:t xml:space="preserve">    &lt;string name="wind_label"&gt;Gió&lt;/string&gt;</w:t>
        <w:br/>
      </w:r>
      <w:r>
        <w:rPr>
          <w:rFonts w:ascii="Consolas" w:hAnsi="Consolas" w:eastAsia="Consolas"/>
          <w:color w:val="26303A"/>
          <w:sz w:val="14"/>
        </w:rPr>
        <w:t xml:space="preserve">    &lt;string name="uv_label"&gt;UV&lt;/string&gt;</w:t>
        <w:br/>
      </w:r>
      <w:r>
        <w:rPr>
          <w:rFonts w:ascii="Consolas" w:hAnsi="Consolas" w:eastAsia="Consolas"/>
          <w:color w:val="26303A"/>
          <w:sz w:val="14"/>
        </w:rPr>
        <w:t xml:space="preserve">    &lt;string name="forecast_today"&gt;Dự báo hôm nay&lt;/string&gt;</w:t>
        <w:br/>
      </w:r>
      <w:r>
        <w:rPr>
          <w:rFonts w:ascii="Consolas" w:hAnsi="Consolas" w:eastAsia="Consolas"/>
          <w:color w:val="26303A"/>
          <w:sz w:val="14"/>
        </w:rPr>
        <w:t xml:space="preserve">    &lt;string name="forecast_7days"&gt;Dự báo 7 ngày&lt;/string&gt;</w:t>
        <w:br/>
      </w:r>
      <w:r>
        <w:rPr>
          <w:rFonts w:ascii="Consolas" w:hAnsi="Consolas" w:eastAsia="Consolas"/>
          <w:color w:val="26303A"/>
          <w:sz w:val="14"/>
        </w:rPr>
        <w:t xml:space="preserve">    &lt;string name="see_detail"&gt;Xem chi tiết&lt;/string&gt;</w:t>
        <w:br/>
      </w:r>
      <w:r>
        <w:rPr>
          <w:rFonts w:ascii="Consolas" w:hAnsi="Consolas" w:eastAsia="Consolas"/>
          <w:color w:val="26303A"/>
          <w:sz w:val="14"/>
        </w:rPr>
        <w:t xml:space="preserve">    &lt;!-- Bottom Nav --&gt;</w:t>
        <w:br/>
      </w:r>
      <w:r>
        <w:rPr>
          <w:rFonts w:ascii="Consolas" w:hAnsi="Consolas" w:eastAsia="Consolas"/>
          <w:color w:val="26303A"/>
          <w:sz w:val="14"/>
        </w:rPr>
        <w:t xml:space="preserve">    &lt;string name="nav_home"&gt;Trang chủ&lt;/string&gt;</w:t>
        <w:br/>
      </w:r>
      <w:r>
        <w:rPr>
          <w:rFonts w:ascii="Consolas" w:hAnsi="Consolas" w:eastAsia="Consolas"/>
          <w:color w:val="26303A"/>
          <w:sz w:val="14"/>
        </w:rPr>
        <w:t xml:space="preserve">    &lt;string name="nav_forecast"&gt;Dự báo&lt;/string&gt;</w:t>
        <w:br/>
      </w:r>
      <w:r>
        <w:rPr>
          <w:rFonts w:ascii="Consolas" w:hAnsi="Consolas" w:eastAsia="Consolas"/>
          <w:color w:val="26303A"/>
          <w:sz w:val="14"/>
        </w:rPr>
        <w:t xml:space="preserve">    &lt;string name="nav_map"&gt;Bản đồ&lt;/string&gt;</w:t>
        <w:br/>
      </w:r>
      <w:r>
        <w:rPr>
          <w:rFonts w:ascii="Consolas" w:hAnsi="Consolas" w:eastAsia="Consolas"/>
          <w:color w:val="26303A"/>
          <w:sz w:val="14"/>
        </w:rPr>
        <w:t xml:space="preserve">    &lt;string name="nav_locations"&gt;Địa điểm&lt;/string&gt;</w:t>
        <w:br/>
      </w:r>
      <w:r>
        <w:rPr>
          <w:rFonts w:ascii="Consolas" w:hAnsi="Consolas" w:eastAsia="Consolas"/>
          <w:color w:val="26303A"/>
          <w:sz w:val="14"/>
        </w:rPr>
        <w:t xml:space="preserve">    &lt;string name="nav_settings"&gt;Cài đặt&lt;/string&gt;</w:t>
        <w:br/>
      </w:r>
      <w:r>
        <w:rPr>
          <w:rFonts w:ascii="Consolas" w:hAnsi="Consolas" w:eastAsia="Consolas"/>
          <w:color w:val="26303A"/>
          <w:sz w:val="14"/>
        </w:rPr>
        <w:t xml:space="preserve">    &lt;!-- Search --&gt;</w:t>
        <w:br/>
      </w:r>
      <w:r>
        <w:rPr>
          <w:rFonts w:ascii="Consolas" w:hAnsi="Consolas" w:eastAsia="Consolas"/>
          <w:color w:val="26303A"/>
          <w:sz w:val="14"/>
        </w:rPr>
        <w:t xml:space="preserve">    &lt;string name="title_search"&gt;Tìm kiếm địa điểm&lt;/string&gt;</w:t>
        <w:br/>
      </w:r>
      <w:r>
        <w:rPr>
          <w:rFonts w:ascii="Consolas" w:hAnsi="Consolas" w:eastAsia="Consolas"/>
          <w:color w:val="26303A"/>
          <w:sz w:val="14"/>
        </w:rPr>
        <w:t xml:space="preserve">    &lt;string name="hint_search"&gt;Nhập tên thành phố, tỉnh thành...&lt;/string&gt;</w:t>
        <w:br/>
      </w:r>
      <w:r>
        <w:rPr>
          <w:rFonts w:ascii="Consolas" w:hAnsi="Consolas" w:eastAsia="Consolas"/>
          <w:color w:val="26303A"/>
          <w:sz w:val="14"/>
        </w:rPr>
        <w:t xml:space="preserve">    &lt;string name="popular_places"&gt;Địa điểm phổ biến&lt;/string&gt;</w:t>
        <w:br/>
      </w:r>
      <w:r>
        <w:rPr>
          <w:rFonts w:ascii="Consolas" w:hAnsi="Consolas" w:eastAsia="Consolas"/>
          <w:color w:val="26303A"/>
          <w:sz w:val="14"/>
        </w:rPr>
        <w:t xml:space="preserve">    &lt;string name="search_history"&gt;Lịch sử tìm kiếm&lt;/string&gt;</w:t>
        <w:br/>
      </w:r>
      <w:r>
        <w:rPr>
          <w:rFonts w:ascii="Consolas" w:hAnsi="Consolas" w:eastAsia="Consolas"/>
          <w:color w:val="26303A"/>
          <w:sz w:val="14"/>
        </w:rPr>
        <w:t xml:space="preserve">    &lt;!-- Favorite Locations --&gt;</w:t>
        <w:br/>
      </w:r>
      <w:r>
        <w:rPr>
          <w:rFonts w:ascii="Consolas" w:hAnsi="Consolas" w:eastAsia="Consolas"/>
          <w:color w:val="26303A"/>
          <w:sz w:val="14"/>
        </w:rPr>
        <w:t xml:space="preserve">    &lt;string name="title_favorites"&gt;Địa điểm yêu thích&lt;/string&gt;</w:t>
        <w:br/>
      </w:r>
      <w:r>
        <w:rPr>
          <w:rFonts w:ascii="Consolas" w:hAnsi="Consolas" w:eastAsia="Consolas"/>
          <w:color w:val="26303A"/>
          <w:sz w:val="14"/>
        </w:rPr>
        <w:t xml:space="preserve">    &lt;string name="btn_add_location"&gt;+ Thêm địa điểm&lt;/string&gt;</w:t>
        <w:br/>
      </w:r>
      <w:r>
        <w:rPr>
          <w:rFonts w:ascii="Consolas" w:hAnsi="Consolas" w:eastAsia="Consolas"/>
          <w:color w:val="26303A"/>
          <w:sz w:val="14"/>
        </w:rPr>
        <w:t xml:space="preserve">    &lt;!-- Add Location --&gt;</w:t>
        <w:br/>
      </w:r>
      <w:r>
        <w:rPr>
          <w:rFonts w:ascii="Consolas" w:hAnsi="Consolas" w:eastAsia="Consolas"/>
          <w:color w:val="26303A"/>
          <w:sz w:val="14"/>
        </w:rPr>
        <w:t xml:space="preserve">    &lt;string name="title_add_location"&gt;Thêm địa điểm&lt;/string&gt;</w:t>
        <w:br/>
      </w:r>
      <w:r>
        <w:rPr>
          <w:rFonts w:ascii="Consolas" w:hAnsi="Consolas" w:eastAsia="Consolas"/>
          <w:color w:val="26303A"/>
          <w:sz w:val="14"/>
        </w:rPr>
        <w:t xml:space="preserve">    &lt;string name="suggested_locations"&gt;Địa điểm gợi ý&lt;/string&gt;</w:t>
        <w:br/>
      </w:r>
      <w:r>
        <w:rPr>
          <w:rFonts w:ascii="Consolas" w:hAnsi="Consolas" w:eastAsia="Consolas"/>
          <w:color w:val="26303A"/>
          <w:sz w:val="14"/>
        </w:rPr>
        <w:t xml:space="preserve">    &lt;!-- Settings --&gt;</w:t>
        <w:br/>
      </w:r>
      <w:r>
        <w:rPr>
          <w:rFonts w:ascii="Consolas" w:hAnsi="Consolas" w:eastAsia="Consolas"/>
          <w:color w:val="26303A"/>
          <w:sz w:val="14"/>
        </w:rPr>
        <w:t xml:space="preserve">    &lt;string name="title_settings"&gt;Cài đặt&lt;/string&gt;</w:t>
        <w:br/>
      </w:r>
      <w:r>
        <w:rPr>
          <w:rFonts w:ascii="Consolas" w:hAnsi="Consolas" w:eastAsia="Consolas"/>
          <w:color w:val="26303A"/>
          <w:sz w:val="14"/>
        </w:rPr>
        <w:t xml:space="preserve">    &lt;string name="setting_unit"&gt;Đơn vị nhiệt độ&lt;/string&gt;</w:t>
        <w:br/>
      </w:r>
      <w:r>
        <w:rPr>
          <w:rFonts w:ascii="Consolas" w:hAnsi="Consolas" w:eastAsia="Consolas"/>
          <w:color w:val="26303A"/>
          <w:sz w:val="14"/>
        </w:rPr>
        <w:t xml:space="preserve">    &lt;string name="setting_notification"&gt;Thông báo thời tiết&lt;/string&gt;</w:t>
        <w:br/>
      </w:r>
      <w:r>
        <w:rPr>
          <w:rFonts w:ascii="Consolas" w:hAnsi="Consolas" w:eastAsia="Consolas"/>
          <w:color w:val="26303A"/>
          <w:sz w:val="14"/>
        </w:rPr>
        <w:t xml:space="preserve">    &lt;string name="setting_dark_mode"&gt;Chế độ tối&lt;/string&gt;</w:t>
        <w:br/>
      </w:r>
      <w:r>
        <w:rPr>
          <w:rFonts w:ascii="Consolas" w:hAnsi="Consolas" w:eastAsia="Consolas"/>
          <w:color w:val="26303A"/>
          <w:sz w:val="14"/>
        </w:rPr>
        <w:t xml:space="preserve">    &lt;string name="setting_language"&gt;Ngôn ngữ&lt;/string&gt;</w:t>
        <w:br/>
      </w:r>
      <w:r>
        <w:rPr>
          <w:rFonts w:ascii="Consolas" w:hAnsi="Consolas" w:eastAsia="Consolas"/>
          <w:color w:val="26303A"/>
          <w:sz w:val="14"/>
        </w:rPr>
        <w:t xml:space="preserve">    &lt;string name="setting_location"&gt;Vị trí hiện tại&lt;/string&gt;</w:t>
        <w:br/>
      </w:r>
      <w:r>
        <w:rPr>
          <w:rFonts w:ascii="Consolas" w:hAnsi="Consolas" w:eastAsia="Consolas"/>
          <w:color w:val="26303A"/>
          <w:sz w:val="14"/>
        </w:rPr>
        <w:t xml:space="preserve">    &lt;string name="setting_optimize"&gt;Giới thiệu ứng dụng&lt;/string&gt;</w:t>
        <w:br/>
      </w:r>
      <w:r>
        <w:rPr>
          <w:rFonts w:ascii="Consolas" w:hAnsi="Consolas" w:eastAsia="Consolas"/>
          <w:color w:val="26303A"/>
          <w:sz w:val="14"/>
        </w:rPr>
        <w:t xml:space="preserve">    &lt;string name="setting_rate"&gt;Đánh giá ứng dụng&lt;/string&gt;</w:t>
        <w:br/>
      </w:r>
      <w:r>
        <w:rPr>
          <w:rFonts w:ascii="Consolas" w:hAnsi="Consolas" w:eastAsia="Consolas"/>
          <w:color w:val="26303A"/>
          <w:sz w:val="14"/>
        </w:rPr>
        <w:t xml:space="preserve">    &lt;string name="setting_logout"&gt;Đăng xuất&lt;/string&gt;</w:t>
        <w:br/>
      </w:r>
      <w:r>
        <w:rPr>
          <w:rFonts w:ascii="Consolas" w:hAnsi="Consolas" w:eastAsia="Consolas"/>
          <w:color w:val="26303A"/>
          <w:sz w:val="14"/>
        </w:rPr>
        <w:t xml:space="preserve">    &lt;!-- Notifications --&gt;</w:t>
        <w:br/>
      </w:r>
      <w:r>
        <w:rPr>
          <w:rFonts w:ascii="Consolas" w:hAnsi="Consolas" w:eastAsia="Consolas"/>
          <w:color w:val="26303A"/>
          <w:sz w:val="14"/>
        </w:rPr>
        <w:t xml:space="preserve">    &lt;string name="title_notifications"&gt;Thông báo&lt;/string&gt;</w:t>
        <w:br/>
      </w:r>
      <w:r>
        <w:rPr>
          <w:rFonts w:ascii="Consolas" w:hAnsi="Consolas" w:eastAsia="Consolas"/>
          <w:color w:val="26303A"/>
          <w:sz w:val="14"/>
        </w:rPr>
        <w:t xml:space="preserve">    &lt;string name="notif_rain"&gt;Cảnh báo mưa&lt;/string&gt;</w:t>
        <w:br/>
      </w:r>
      <w:r>
        <w:rPr>
          <w:rFonts w:ascii="Consolas" w:hAnsi="Consolas" w:eastAsia="Consolas"/>
          <w:color w:val="26303A"/>
          <w:sz w:val="14"/>
        </w:rPr>
        <w:t xml:space="preserve">    &lt;string name="notif_rain_desc"&gt;Thông báo khi có mưa trong khu vực của bạn&lt;/string&gt;</w:t>
        <w:br/>
      </w:r>
      <w:r>
        <w:rPr>
          <w:rFonts w:ascii="Consolas" w:hAnsi="Consolas" w:eastAsia="Consolas"/>
          <w:color w:val="26303A"/>
          <w:sz w:val="14"/>
        </w:rPr>
        <w:t xml:space="preserve">    &lt;string name="notif_hot"&gt;Cảnh báo nắng nóng&lt;/string&gt;</w:t>
        <w:br/>
      </w:r>
      <w:r>
        <w:rPr>
          <w:rFonts w:ascii="Consolas" w:hAnsi="Consolas" w:eastAsia="Consolas"/>
          <w:color w:val="26303A"/>
          <w:sz w:val="14"/>
        </w:rPr>
        <w:t xml:space="preserve">    &lt;string name="notif_hot_desc"&gt;Thông báo khi nhiệt độ đạt quá cao&lt;/string&gt;</w:t>
        <w:br/>
      </w:r>
      <w:r>
        <w:rPr>
          <w:rFonts w:ascii="Consolas" w:hAnsi="Consolas" w:eastAsia="Consolas"/>
          <w:color w:val="26303A"/>
          <w:sz w:val="14"/>
        </w:rPr>
        <w:t xml:space="preserve">    &lt;string name="notif_storm"&gt;Cảnh báo thời tiết xấu&lt;/string&gt;</w:t>
        <w:br/>
      </w:r>
      <w:r>
        <w:rPr>
          <w:rFonts w:ascii="Consolas" w:hAnsi="Consolas" w:eastAsia="Consolas"/>
          <w:color w:val="26303A"/>
          <w:sz w:val="14"/>
        </w:rPr>
        <w:t xml:space="preserve">    &lt;string name="notif_storm_desc"&gt;Thông báo bão, áp thấp, gió mạnh...&lt;/string&gt;</w:t>
        <w:br/>
      </w:r>
      <w:r>
        <w:rPr>
          <w:rFonts w:ascii="Consolas" w:hAnsi="Consolas" w:eastAsia="Consolas"/>
          <w:color w:val="26303A"/>
          <w:sz w:val="14"/>
        </w:rPr>
        <w:t xml:space="preserve">    &lt;string name="notif_daily"&gt;Nhắc nhở hàng ngày&lt;/string&gt;</w:t>
        <w:br/>
      </w:r>
      <w:r>
        <w:rPr>
          <w:rFonts w:ascii="Consolas" w:hAnsi="Consolas" w:eastAsia="Consolas"/>
          <w:color w:val="26303A"/>
          <w:sz w:val="14"/>
        </w:rPr>
        <w:t xml:space="preserve">    &lt;string name="notif_daily_desc"&gt;Gửi dự báo thời tiết mỗi buổi sáng&lt;/string&gt;</w:t>
        <w:br/>
      </w:r>
      <w:r>
        <w:rPr>
          <w:rFonts w:ascii="Consolas" w:hAnsi="Consolas" w:eastAsia="Consolas"/>
          <w:color w:val="26303A"/>
          <w:sz w:val="14"/>
        </w:rPr>
        <w:t xml:space="preserve">    &lt;!-- Weather --&gt;</w:t>
        <w:br/>
      </w:r>
      <w:r>
        <w:rPr>
          <w:rFonts w:ascii="Consolas" w:hAnsi="Consolas" w:eastAsia="Consolas"/>
          <w:color w:val="26303A"/>
          <w:sz w:val="14"/>
        </w:rPr>
        <w:t xml:space="preserve">    &lt;string name="weather_sunny"&gt;Trời nắng&lt;/string&gt;</w:t>
        <w:br/>
      </w:r>
      <w:r>
        <w:rPr>
          <w:rFonts w:ascii="Consolas" w:hAnsi="Consolas" w:eastAsia="Consolas"/>
          <w:color w:val="26303A"/>
          <w:sz w:val="14"/>
        </w:rPr>
        <w:t xml:space="preserve">    &lt;string name="weather_cloudy"&gt;Có mây&lt;/string&gt;</w:t>
        <w:br/>
      </w:r>
      <w:r>
        <w:rPr>
          <w:rFonts w:ascii="Consolas" w:hAnsi="Consolas" w:eastAsia="Consolas"/>
          <w:color w:val="26303A"/>
          <w:sz w:val="14"/>
        </w:rPr>
        <w:t xml:space="preserve">    &lt;string name="weather_rain"&gt;Có mưa&lt;/string&gt;</w:t>
        <w:br/>
      </w:r>
      <w:r>
        <w:rPr>
          <w:rFonts w:ascii="Consolas" w:hAnsi="Consolas" w:eastAsia="Consolas"/>
          <w:color w:val="26303A"/>
          <w:sz w:val="14"/>
        </w:rPr>
        <w:t xml:space="preserve">    &lt;string name="weather_storm"&gt;Bão&lt;/string&gt;</w:t>
        <w:br/>
      </w:r>
      <w:r>
        <w:rPr>
          <w:rFonts w:ascii="Consolas" w:hAnsi="Consolas" w:eastAsia="Consolas"/>
          <w:color w:val="26303A"/>
          <w:sz w:val="14"/>
        </w:rPr>
        <w:t xml:space="preserve">    &lt;string name="high_label"&gt;Cao nhất&lt;/string&gt;</w:t>
        <w:br/>
      </w:r>
      <w:r>
        <w:rPr>
          <w:rFonts w:ascii="Consolas" w:hAnsi="Consolas" w:eastAsia="Consolas"/>
          <w:color w:val="26303A"/>
          <w:sz w:val="14"/>
        </w:rPr>
        <w:t xml:space="preserve">    &lt;string name="low_label"&gt;Thấp nhất&lt;/string&gt;</w:t>
        <w:br/>
      </w:r>
      <w:r>
        <w:rPr>
          <w:rFonts w:ascii="Consolas" w:hAnsi="Consolas" w:eastAsia="Consolas"/>
          <w:color w:val="26303A"/>
          <w:sz w:val="14"/>
        </w:rPr>
        <w:t xml:space="preserve">    &lt;string name="today"&gt;Hôm nay&lt;/string&gt;</w:t>
        <w:br/>
      </w:r>
      <w:r>
        <w:rPr>
          <w:rFonts w:ascii="Consolas" w:hAnsi="Consolas" w:eastAsia="Consolas"/>
          <w:color w:val="26303A"/>
          <w:sz w:val="14"/>
        </w:rPr>
        <w:t xml:space="preserve">    &lt;string name="detail_weather"&gt;Chi tiết thời tiết&lt;/string&gt;</w:t>
        <w:br/>
      </w:r>
      <w:r>
        <w:rPr>
          <w:rFonts w:ascii="Consolas" w:hAnsi="Consolas" w:eastAsia="Consolas"/>
          <w:color w:val="26303A"/>
          <w:sz w:val="14"/>
        </w:rPr>
        <w:t xml:space="preserve">    &lt;string name="map_weather"&gt;Bản đồ thời tiết&lt;/string&gt;</w:t>
        <w:br/>
      </w:r>
      <w:r>
        <w:rPr>
          <w:rFonts w:ascii="Consolas" w:hAnsi="Consolas" w:eastAsia="Consolas"/>
          <w:color w:val="26303A"/>
          <w:sz w:val="14"/>
        </w:rPr>
        <w:t xml:space="preserve">    &lt;string name="forecast_legend_rain"&gt;Mưa nhẹ&lt;/string&gt;</w:t>
        <w:br/>
      </w:r>
      <w:r>
        <w:rPr>
          <w:rFonts w:ascii="Consolas" w:hAnsi="Consolas" w:eastAsia="Consolas"/>
          <w:color w:val="26303A"/>
          <w:sz w:val="14"/>
        </w:rPr>
        <w:t xml:space="preserve">    &lt;string name="forecast_legend_medium_rain"&gt;Mưa vừa&lt;/string&gt;</w:t>
        <w:br/>
      </w:r>
      <w:r>
        <w:rPr>
          <w:rFonts w:ascii="Consolas" w:hAnsi="Consolas" w:eastAsia="Consolas"/>
          <w:color w:val="26303A"/>
          <w:sz w:val="14"/>
        </w:rPr>
        <w:t xml:space="preserve">    &lt;string name="forecast_legend_heavy_rain"&gt;Mưa to&lt;/string&gt;</w:t>
        <w:br/>
      </w:r>
      <w:r>
        <w:rPr>
          <w:rFonts w:ascii="Consolas" w:hAnsi="Consolas" w:eastAsia="Consolas"/>
          <w:color w:val="26303A"/>
          <w:sz w:val="14"/>
        </w:rPr>
        <w:t xml:space="preserve">    &lt;string name="nice_weather_tip"&gt;Thời tiết đẹp\ncho những kế hoạch tuyệt vời!&lt;/string&gt;</w:t>
        <w:br/>
      </w:r>
      <w:r>
        <w:rPr>
          <w:rFonts w:ascii="Consolas" w:hAnsi="Consolas" w:eastAsia="Consolas"/>
          <w:color w:val="26303A"/>
          <w:sz w:val="14"/>
        </w:rPr>
        <w:t xml:space="preserve">    &lt;string name="error_email_empty"&gt;Vui lòng nhập email&lt;/string&gt;</w:t>
        <w:br/>
      </w:r>
      <w:r>
        <w:rPr>
          <w:rFonts w:ascii="Consolas" w:hAnsi="Consolas" w:eastAsia="Consolas"/>
          <w:color w:val="26303A"/>
          <w:sz w:val="14"/>
        </w:rPr>
        <w:t xml:space="preserve">    &lt;string name="error_password_empty"&gt;Vui lòng nhập mật khẩu&lt;/string&gt;</w:t>
        <w:br/>
      </w:r>
      <w:r>
        <w:rPr>
          <w:rFonts w:ascii="Consolas" w:hAnsi="Consolas" w:eastAsia="Consolas"/>
          <w:color w:val="26303A"/>
          <w:sz w:val="14"/>
        </w:rPr>
        <w:t xml:space="preserve">    &lt;string name="error_name_empty"&gt;Vui lòng nhập họ và tên&lt;/string&gt;</w:t>
        <w:br/>
      </w:r>
      <w:r>
        <w:rPr>
          <w:rFonts w:ascii="Consolas" w:hAnsi="Consolas" w:eastAsia="Consolas"/>
          <w:color w:val="26303A"/>
          <w:sz w:val="14"/>
        </w:rPr>
        <w:t xml:space="preserve">    &lt;string name="error_password_mismatch"&gt;Mật khẩu không khớp&lt;/string&gt;</w:t>
        <w:br/>
      </w:r>
      <w:r>
        <w:rPr>
          <w:rFonts w:ascii="Consolas" w:hAnsi="Consolas" w:eastAsia="Consolas"/>
          <w:color w:val="26303A"/>
          <w:sz w:val="14"/>
        </w:rPr>
        <w:t xml:space="preserve">    &lt;string name="error_login_failed"&gt;Đăng nhập thất bại&lt;/string&gt;</w:t>
        <w:br/>
      </w:r>
      <w:r>
        <w:rPr>
          <w:rFonts w:ascii="Consolas" w:hAnsi="Consolas" w:eastAsia="Consolas"/>
          <w:color w:val="26303A"/>
          <w:sz w:val="14"/>
        </w:rPr>
        <w:t xml:space="preserve">    &lt;string name="error_register_failed"&gt;Đăng ký thất bại&lt;/string&gt;</w:t>
        <w:br/>
      </w:r>
      <w:r>
        <w:rPr>
          <w:rFonts w:ascii="Consolas" w:hAnsi="Consolas" w:eastAsia="Consolas"/>
          <w:color w:val="26303A"/>
          <w:sz w:val="14"/>
        </w:rPr>
        <w:t xml:space="preserve">    &lt;string name="unit_celsius"&gt;°C&lt;/string&gt;</w:t>
        <w:br/>
      </w:r>
      <w:r>
        <w:rPr>
          <w:rFonts w:ascii="Consolas" w:hAnsi="Consolas" w:eastAsia="Consolas"/>
          <w:color w:val="26303A"/>
          <w:sz w:val="14"/>
        </w:rPr>
        <w:t xml:space="preserve">    &lt;string name="language_vi"&gt;Tiếng Việt&lt;/string&gt;</w:t>
        <w:br/>
      </w:r>
      <w:r>
        <w:rPr>
          <w:rFonts w:ascii="Consolas" w:hAnsi="Consolas" w:eastAsia="Consolas"/>
          <w:color w:val="26303A"/>
          <w:sz w:val="14"/>
        </w:rPr>
        <w:t xml:space="preserve">    &lt;string name="loading"&gt;Đang tải...&lt;/string&gt;</w:t>
        <w:br/>
      </w:r>
      <w:r>
        <w:rPr>
          <w:rFonts w:ascii="Consolas" w:hAnsi="Consolas" w:eastAsia="Consolas"/>
          <w:color w:val="26303A"/>
          <w:sz w:val="14"/>
        </w:rPr>
        <w:t xml:space="preserve">    &lt;string name="km_h"&gt;km/h&lt;/string&gt;</w:t>
        <w:br/>
      </w:r>
      <w:r>
        <w:rPr>
          <w:rFonts w:ascii="Consolas" w:hAnsi="Consolas" w:eastAsia="Consolas"/>
          <w:color w:val="26303A"/>
          <w:sz w:val="14"/>
        </w:rPr>
        <w:t xml:space="preserve">    &lt;string name="percent"&gt;%&lt;/string&gt;</w:t>
        <w:br/>
      </w:r>
      <w:r>
        <w:rPr>
          <w:rFonts w:ascii="Consolas" w:hAnsi="Consolas" w:eastAsia="Consolas"/>
          <w:color w:val="26303A"/>
          <w:sz w:val="14"/>
        </w:rPr>
        <w:t xml:space="preserve">    &lt;string name="uv_low"&gt;Thấp&lt;/string&gt;</w:t>
        <w:br/>
      </w:r>
      <w:r>
        <w:rPr>
          <w:rFonts w:ascii="Consolas" w:hAnsi="Consolas" w:eastAsia="Consolas"/>
          <w:color w:val="26303A"/>
          <w:sz w:val="14"/>
        </w:rPr>
        <w:t xml:space="preserve">    &lt;string name="uv_medium"&gt;Trung bình&lt;/string&gt;</w:t>
        <w:br/>
      </w:r>
      <w:r>
        <w:rPr>
          <w:rFonts w:ascii="Consolas" w:hAnsi="Consolas" w:eastAsia="Consolas"/>
          <w:color w:val="26303A"/>
          <w:sz w:val="14"/>
        </w:rPr>
        <w:t xml:space="preserve">    &lt;string name="uv_high"&gt;Cao&lt;/string&gt;</w:t>
        <w:br/>
      </w:r>
      <w:r>
        <w:rPr>
          <w:rFonts w:ascii="Consolas" w:hAnsi="Consolas" w:eastAsia="Consolas"/>
          <w:color w:val="26303A"/>
          <w:sz w:val="14"/>
        </w:rPr>
        <w:t>&lt;/resources&gt;</w:t>
      </w:r>
    </w:p>
    <w:p>
      <w:pPr>
        <w:pStyle w:val="Heading3"/>
      </w:pPr>
      <w:r>
        <w:t>themes.xml</w:t>
      </w:r>
    </w:p>
    <w:p>
      <w:pPr>
        <w:keepNext/>
        <w:spacing w:after="40"/>
      </w:pPr>
      <w:r>
        <w:rPr>
          <w:rFonts w:ascii="Times New Roman" w:hAnsi="Times New Roman"/>
          <w:i/>
          <w:color w:val="5A646E"/>
          <w:sz w:val="18"/>
        </w:rPr>
        <w:t>Đường dẫn: app/src/main/res/values/themes.xml</w:t>
      </w:r>
    </w:p>
    <w:p>
      <w:pPr>
        <w:spacing w:before="0" w:after="160" w:line="164" w:lineRule="exact"/>
        <w:shd w:fill="F2F4F7"/>
        <w:ind w:left="100" w:right="100"/>
      </w:pPr>
      <w:r>
        <w:rPr>
          <w:rFonts w:ascii="Consolas" w:hAnsi="Consolas" w:eastAsia="Consolas"/>
          <w:color w:val="26303A"/>
          <w:sz w:val="14"/>
        </w:rPr>
        <w:t>&lt;resources xmlns:tools="http://schemas.android.com/tools"&gt;</w:t>
        <w:br/>
      </w:r>
      <w:r>
        <w:rPr>
          <w:rFonts w:ascii="Consolas" w:hAnsi="Consolas" w:eastAsia="Consolas"/>
          <w:color w:val="26303A"/>
          <w:sz w:val="14"/>
        </w:rPr>
        <w:t xml:space="preserve">    &lt;!-- Base application theme --&gt;</w:t>
        <w:br/>
      </w:r>
      <w:r>
        <w:rPr>
          <w:rFonts w:ascii="Consolas" w:hAnsi="Consolas" w:eastAsia="Consolas"/>
          <w:color w:val="26303A"/>
          <w:sz w:val="14"/>
        </w:rPr>
        <w:t xml:space="preserve">    &lt;style name="Base.Theme.WeatherApp" parent="Theme.Material3.DayNight.NoActionBar"&gt;</w:t>
        <w:br/>
      </w:r>
      <w:r>
        <w:rPr>
          <w:rFonts w:ascii="Consolas" w:hAnsi="Consolas" w:eastAsia="Consolas"/>
          <w:color w:val="26303A"/>
          <w:sz w:val="14"/>
        </w:rPr>
        <w:t xml:space="preserve">        &lt;item name="colorPrimary"&gt;@color/primary_blue&lt;/item&gt;</w:t>
        <w:br/>
      </w:r>
      <w:r>
        <w:rPr>
          <w:rFonts w:ascii="Consolas" w:hAnsi="Consolas" w:eastAsia="Consolas"/>
          <w:color w:val="26303A"/>
          <w:sz w:val="14"/>
        </w:rPr>
        <w:t xml:space="preserve">        &lt;item name="colorPrimaryDark"&gt;@color/primary_dark_blue&lt;/item&gt;</w:t>
        <w:br/>
      </w:r>
      <w:r>
        <w:rPr>
          <w:rFonts w:ascii="Consolas" w:hAnsi="Consolas" w:eastAsia="Consolas"/>
          <w:color w:val="26303A"/>
          <w:sz w:val="14"/>
        </w:rPr>
        <w:t xml:space="preserve">        &lt;item name="colorAccent"&gt;@color/accent_blue&lt;/item&gt;</w:t>
        <w:br/>
      </w:r>
      <w:r>
        <w:rPr>
          <w:rFonts w:ascii="Consolas" w:hAnsi="Consolas" w:eastAsia="Consolas"/>
          <w:color w:val="26303A"/>
          <w:sz w:val="14"/>
        </w:rPr>
        <w:t xml:space="preserve">        &lt;item name="colorOnPrimary"&gt;@color/white&lt;/item&gt;</w:t>
        <w:br/>
      </w:r>
      <w:r>
        <w:rPr>
          <w:rFonts w:ascii="Consolas" w:hAnsi="Consolas" w:eastAsia="Consolas"/>
          <w:color w:val="26303A"/>
          <w:sz w:val="14"/>
        </w:rPr>
        <w:t xml:space="preserve">        &lt;item name="colorSecondary"&gt;#1687F4&lt;/item&gt;</w:t>
        <w:br/>
      </w:r>
      <w:r>
        <w:rPr>
          <w:rFonts w:ascii="Consolas" w:hAnsi="Consolas" w:eastAsia="Consolas"/>
          <w:color w:val="26303A"/>
          <w:sz w:val="14"/>
        </w:rPr>
        <w:t xml:space="preserve">        &lt;item name="colorOnSecondary"&gt;@color/white&lt;/item&gt;</w:t>
        <w:br/>
      </w:r>
      <w:r>
        <w:rPr>
          <w:rFonts w:ascii="Consolas" w:hAnsi="Consolas" w:eastAsia="Consolas"/>
          <w:color w:val="26303A"/>
          <w:sz w:val="14"/>
        </w:rPr>
        <w:t xml:space="preserve">        &lt;item name="colorTertiary"&gt;#FFB52E&lt;/item&gt;</w:t>
        <w:br/>
      </w:r>
      <w:r>
        <w:rPr>
          <w:rFonts w:ascii="Consolas" w:hAnsi="Consolas" w:eastAsia="Consolas"/>
          <w:color w:val="26303A"/>
          <w:sz w:val="14"/>
        </w:rPr>
        <w:t xml:space="preserve">        &lt;item name="colorOnTertiary"&gt;#173F73&lt;/item&gt;</w:t>
        <w:br/>
      </w:r>
      <w:r>
        <w:rPr>
          <w:rFonts w:ascii="Consolas" w:hAnsi="Consolas" w:eastAsia="Consolas"/>
          <w:color w:val="26303A"/>
          <w:sz w:val="14"/>
        </w:rPr>
        <w:t xml:space="preserve">        &lt;item name="colorSurface"&gt;@color/white&lt;/item&gt;</w:t>
        <w:br/>
      </w:r>
      <w:r>
        <w:rPr>
          <w:rFonts w:ascii="Consolas" w:hAnsi="Consolas" w:eastAsia="Consolas"/>
          <w:color w:val="26303A"/>
          <w:sz w:val="14"/>
        </w:rPr>
        <w:t xml:space="preserve">        &lt;item name="colorOnSurface"&gt;@color/text_dark&lt;/item&gt;</w:t>
        <w:br/>
      </w:r>
      <w:r>
        <w:rPr>
          <w:rFonts w:ascii="Consolas" w:hAnsi="Consolas" w:eastAsia="Consolas"/>
          <w:color w:val="26303A"/>
          <w:sz w:val="14"/>
        </w:rPr>
        <w:t xml:space="preserve">        &lt;item name="colorSurfaceVariant"&gt;@color/page_bg_light&lt;/item&gt;</w:t>
        <w:br/>
      </w:r>
      <w:r>
        <w:rPr>
          <w:rFonts w:ascii="Consolas" w:hAnsi="Consolas" w:eastAsia="Consolas"/>
          <w:color w:val="26303A"/>
          <w:sz w:val="14"/>
        </w:rPr>
        <w:t xml:space="preserve">        &lt;item name="colorOnSurfaceVariant"&gt;@color/text_sub&lt;/item&gt;</w:t>
        <w:br/>
      </w:r>
      <w:r>
        <w:rPr>
          <w:rFonts w:ascii="Consolas" w:hAnsi="Consolas" w:eastAsia="Consolas"/>
          <w:color w:val="26303A"/>
          <w:sz w:val="14"/>
        </w:rPr>
        <w:t xml:space="preserve">        &lt;item name="colorOutline"&gt;@color/border_color&lt;/item&gt;</w:t>
        <w:br/>
      </w:r>
      <w:r>
        <w:rPr>
          <w:rFonts w:ascii="Consolas" w:hAnsi="Consolas" w:eastAsia="Consolas"/>
          <w:color w:val="26303A"/>
          <w:sz w:val="14"/>
        </w:rPr>
        <w:t xml:space="preserve">        &lt;item name="colorControlActivated"&gt;@color/primary_blue&lt;/item&gt;</w:t>
        <w:br/>
      </w:r>
      <w:r>
        <w:rPr>
          <w:rFonts w:ascii="Consolas" w:hAnsi="Consolas" w:eastAsia="Consolas"/>
          <w:color w:val="26303A"/>
          <w:sz w:val="14"/>
        </w:rPr>
        <w:t xml:space="preserve">        &lt;item name="android:colorAccent"&gt;@color/primary_blue&lt;/item&gt;</w:t>
        <w:br/>
      </w:r>
      <w:r>
        <w:rPr>
          <w:rFonts w:ascii="Consolas" w:hAnsi="Consolas" w:eastAsia="Consolas"/>
          <w:color w:val="26303A"/>
          <w:sz w:val="14"/>
        </w:rPr>
        <w:t xml:space="preserve">        &lt;item name="android:statusBarColor"&gt;@color/page_bg_light&lt;/item&gt;</w:t>
        <w:br/>
      </w:r>
      <w:r>
        <w:rPr>
          <w:rFonts w:ascii="Consolas" w:hAnsi="Consolas" w:eastAsia="Consolas"/>
          <w:color w:val="26303A"/>
          <w:sz w:val="14"/>
        </w:rPr>
        <w:t xml:space="preserve">        &lt;item name="android:windowLightStatusBar" tools:targetApi="m"&gt;true&lt;/item&gt;</w:t>
        <w:br/>
      </w:r>
      <w:r>
        <w:rPr>
          <w:rFonts w:ascii="Consolas" w:hAnsi="Consolas" w:eastAsia="Consolas"/>
          <w:color w:val="26303A"/>
          <w:sz w:val="14"/>
        </w:rPr>
        <w:t xml:space="preserve">        &lt;item name="android:navigationBarColor"&gt;#FF000000&lt;/item&gt;</w:t>
        <w:br/>
      </w:r>
      <w:r>
        <w:rPr>
          <w:rFonts w:ascii="Consolas" w:hAnsi="Consolas" w:eastAsia="Consolas"/>
          <w:color w:val="26303A"/>
          <w:sz w:val="14"/>
        </w:rPr>
        <w:t xml:space="preserve">        &lt;item name="android:windowBackground"&gt;@color/page_bg_light&lt;/item&gt;</w:t>
        <w:br/>
      </w:r>
      <w:r>
        <w:rPr>
          <w:rFonts w:ascii="Consolas" w:hAnsi="Consolas" w:eastAsia="Consolas"/>
          <w:color w:val="26303A"/>
          <w:sz w:val="14"/>
        </w:rPr>
        <w:t xml:space="preserve">    &lt;/style&gt;</w:t>
        <w:br/>
      </w:r>
      <w:r>
        <w:rPr>
          <w:rFonts w:ascii="Consolas" w:hAnsi="Consolas" w:eastAsia="Consolas"/>
          <w:color w:val="26303A"/>
          <w:sz w:val="14"/>
        </w:rPr>
        <w:t xml:space="preserve"> </w:t>
        <w:br/>
      </w:r>
      <w:r>
        <w:rPr>
          <w:rFonts w:ascii="Consolas" w:hAnsi="Consolas" w:eastAsia="Consolas"/>
          <w:color w:val="26303A"/>
          <w:sz w:val="14"/>
        </w:rPr>
        <w:t xml:space="preserve">    &lt;style name="Theme.WeatherApp" parent="Base.Theme.WeatherApp" /&gt;</w:t>
        <w:br/>
      </w:r>
      <w:r>
        <w:rPr>
          <w:rFonts w:ascii="Consolas" w:hAnsi="Consolas" w:eastAsia="Consolas"/>
          <w:color w:val="26303A"/>
          <w:sz w:val="14"/>
        </w:rPr>
        <w:t xml:space="preserve"> </w:t>
        <w:br/>
      </w:r>
      <w:r>
        <w:rPr>
          <w:rFonts w:ascii="Consolas" w:hAnsi="Consolas" w:eastAsia="Consolas"/>
          <w:color w:val="26303A"/>
          <w:sz w:val="14"/>
        </w:rPr>
        <w:t xml:space="preserve">    &lt;!-- Splash theme with no action bar --&gt;</w:t>
        <w:br/>
      </w:r>
      <w:r>
        <w:rPr>
          <w:rFonts w:ascii="Consolas" w:hAnsi="Consolas" w:eastAsia="Consolas"/>
          <w:color w:val="26303A"/>
          <w:sz w:val="14"/>
        </w:rPr>
        <w:t xml:space="preserve">    &lt;style name="Theme.WeatherApp.Splash" parent="Theme.Material3.DayNight.NoActionBar"&gt;</w:t>
        <w:br/>
      </w:r>
      <w:r>
        <w:rPr>
          <w:rFonts w:ascii="Consolas" w:hAnsi="Consolas" w:eastAsia="Consolas"/>
          <w:color w:val="26303A"/>
          <w:sz w:val="14"/>
        </w:rPr>
        <w:t xml:space="preserve">        &lt;item name="android:windowBackground"&gt;@color/primary_blue&lt;/item&gt;</w:t>
        <w:br/>
      </w:r>
      <w:r>
        <w:rPr>
          <w:rFonts w:ascii="Consolas" w:hAnsi="Consolas" w:eastAsia="Consolas"/>
          <w:color w:val="26303A"/>
          <w:sz w:val="14"/>
        </w:rPr>
        <w:t xml:space="preserve">        &lt;item name="colorPrimary"&gt;@color/primary_blue&lt;/item&gt;</w:t>
        <w:br/>
      </w:r>
      <w:r>
        <w:rPr>
          <w:rFonts w:ascii="Consolas" w:hAnsi="Consolas" w:eastAsia="Consolas"/>
          <w:color w:val="26303A"/>
          <w:sz w:val="14"/>
        </w:rPr>
        <w:t xml:space="preserve">        &lt;item name="colorSecondary"&gt;#1687F4&lt;/item&gt;</w:t>
        <w:br/>
      </w:r>
      <w:r>
        <w:rPr>
          <w:rFonts w:ascii="Consolas" w:hAnsi="Consolas" w:eastAsia="Consolas"/>
          <w:color w:val="26303A"/>
          <w:sz w:val="14"/>
        </w:rPr>
        <w:t xml:space="preserve">        &lt;item name="colorTertiary"&gt;#FFB52E&lt;/item&gt;</w:t>
        <w:br/>
      </w:r>
      <w:r>
        <w:rPr>
          <w:rFonts w:ascii="Consolas" w:hAnsi="Consolas" w:eastAsia="Consolas"/>
          <w:color w:val="26303A"/>
          <w:sz w:val="14"/>
        </w:rPr>
        <w:t xml:space="preserve">        &lt;item name="android:statusBarColor"&gt;@color/primary_blue&lt;/item&gt;</w:t>
        <w:br/>
      </w:r>
      <w:r>
        <w:rPr>
          <w:rFonts w:ascii="Consolas" w:hAnsi="Consolas" w:eastAsia="Consolas"/>
          <w:color w:val="26303A"/>
          <w:sz w:val="14"/>
        </w:rPr>
        <w:t xml:space="preserve">        &lt;item name="android:windowLightStatusBar" tools:targetApi="m"&gt;false&lt;/item&gt;</w:t>
        <w:br/>
      </w:r>
      <w:r>
        <w:rPr>
          <w:rFonts w:ascii="Consolas" w:hAnsi="Consolas" w:eastAsia="Consolas"/>
          <w:color w:val="26303A"/>
          <w:sz w:val="14"/>
        </w:rPr>
        <w:t xml:space="preserve">    &lt;/style&gt;</w:t>
        <w:br/>
      </w:r>
      <w:r>
        <w:rPr>
          <w:rFonts w:ascii="Consolas" w:hAnsi="Consolas" w:eastAsia="Consolas"/>
          <w:color w:val="26303A"/>
          <w:sz w:val="14"/>
        </w:rPr>
        <w:t xml:space="preserve"> </w:t>
        <w:br/>
      </w:r>
      <w:r>
        <w:rPr>
          <w:rFonts w:ascii="Consolas" w:hAnsi="Consolas" w:eastAsia="Consolas"/>
          <w:color w:val="26303A"/>
          <w:sz w:val="14"/>
        </w:rPr>
        <w:t xml:space="preserve">    &lt;!-- Auth theme (Login/Register) --&gt;</w:t>
        <w:br/>
      </w:r>
      <w:r>
        <w:rPr>
          <w:rFonts w:ascii="Consolas" w:hAnsi="Consolas" w:eastAsia="Consolas"/>
          <w:color w:val="26303A"/>
          <w:sz w:val="14"/>
        </w:rPr>
        <w:t xml:space="preserve">    &lt;style name="Theme.WeatherApp.Auth" parent="Theme.Material3.DayNight.NoActionBar"&gt;</w:t>
        <w:br/>
      </w:r>
      <w:r>
        <w:rPr>
          <w:rFonts w:ascii="Consolas" w:hAnsi="Consolas" w:eastAsia="Consolas"/>
          <w:color w:val="26303A"/>
          <w:sz w:val="14"/>
        </w:rPr>
        <w:t xml:space="preserve">        &lt;item name="colorPrimary"&gt;@color/primary_blue&lt;/item&gt;</w:t>
        <w:br/>
      </w:r>
      <w:r>
        <w:rPr>
          <w:rFonts w:ascii="Consolas" w:hAnsi="Consolas" w:eastAsia="Consolas"/>
          <w:color w:val="26303A"/>
          <w:sz w:val="14"/>
        </w:rPr>
        <w:t xml:space="preserve">        &lt;item name="colorSecondary"&gt;#1687F4&lt;/item&gt;</w:t>
        <w:br/>
      </w:r>
      <w:r>
        <w:rPr>
          <w:rFonts w:ascii="Consolas" w:hAnsi="Consolas" w:eastAsia="Consolas"/>
          <w:color w:val="26303A"/>
          <w:sz w:val="14"/>
        </w:rPr>
        <w:t xml:space="preserve">        &lt;item name="colorControlActivated"&gt;@color/primary_blue&lt;/item&gt;</w:t>
        <w:br/>
      </w:r>
      <w:r>
        <w:rPr>
          <w:rFonts w:ascii="Consolas" w:hAnsi="Consolas" w:eastAsia="Consolas"/>
          <w:color w:val="26303A"/>
          <w:sz w:val="14"/>
        </w:rPr>
        <w:t xml:space="preserve">        &lt;item name="android:colorAccent"&gt;@color/primary_blue&lt;/item&gt;</w:t>
        <w:br/>
      </w:r>
      <w:r>
        <w:rPr>
          <w:rFonts w:ascii="Consolas" w:hAnsi="Consolas" w:eastAsia="Consolas"/>
          <w:color w:val="26303A"/>
          <w:sz w:val="14"/>
        </w:rPr>
        <w:t xml:space="preserve">        &lt;item name="android:windowBackground"&gt;@color/white&lt;/item&gt;</w:t>
        <w:br/>
      </w:r>
      <w:r>
        <w:rPr>
          <w:rFonts w:ascii="Consolas" w:hAnsi="Consolas" w:eastAsia="Consolas"/>
          <w:color w:val="26303A"/>
          <w:sz w:val="14"/>
        </w:rPr>
        <w:t xml:space="preserve">        &lt;item name="android:statusBarColor"&gt;@color/white&lt;/item&gt;</w:t>
        <w:br/>
      </w:r>
      <w:r>
        <w:rPr>
          <w:rFonts w:ascii="Consolas" w:hAnsi="Consolas" w:eastAsia="Consolas"/>
          <w:color w:val="26303A"/>
          <w:sz w:val="14"/>
        </w:rPr>
        <w:t xml:space="preserve">        &lt;item name="android:windowLightStatusBar" tools:targetApi="m"&gt;true&lt;/item&gt;</w:t>
        <w:br/>
      </w:r>
      <w:r>
        <w:rPr>
          <w:rFonts w:ascii="Consolas" w:hAnsi="Consolas" w:eastAsia="Consolas"/>
          <w:color w:val="26303A"/>
          <w:sz w:val="14"/>
        </w:rPr>
        <w:t xml:space="preserve">    &lt;/style&gt;</w:t>
        <w:br/>
      </w:r>
      <w:r>
        <w:rPr>
          <w:rFonts w:ascii="Consolas" w:hAnsi="Consolas" w:eastAsia="Consolas"/>
          <w:color w:val="26303A"/>
          <w:sz w:val="14"/>
        </w:rPr>
        <w:t xml:space="preserve"> </w:t>
        <w:br/>
      </w:r>
      <w:r>
        <w:rPr>
          <w:rFonts w:ascii="Consolas" w:hAnsi="Consolas" w:eastAsia="Consolas"/>
          <w:color w:val="26303A"/>
          <w:sz w:val="14"/>
        </w:rPr>
        <w:t xml:space="preserve">    &lt;!-- EditText style --&gt;</w:t>
        <w:br/>
      </w:r>
      <w:r>
        <w:rPr>
          <w:rFonts w:ascii="Consolas" w:hAnsi="Consolas" w:eastAsia="Consolas"/>
          <w:color w:val="26303A"/>
          <w:sz w:val="14"/>
        </w:rPr>
        <w:t xml:space="preserve">    &lt;style name="Widget.WeatherApp.EditText" parent="Widget.Material3.TextInputLayout.OutlinedBox"&gt;</w:t>
        <w:br/>
      </w:r>
      <w:r>
        <w:rPr>
          <w:rFonts w:ascii="Consolas" w:hAnsi="Consolas" w:eastAsia="Consolas"/>
          <w:color w:val="26303A"/>
          <w:sz w:val="14"/>
        </w:rPr>
        <w:t xml:space="preserve">        &lt;item name="boxStrokeColor"&gt;@color/border_color&lt;/item&gt;</w:t>
        <w:br/>
      </w:r>
      <w:r>
        <w:rPr>
          <w:rFonts w:ascii="Consolas" w:hAnsi="Consolas" w:eastAsia="Consolas"/>
          <w:color w:val="26303A"/>
          <w:sz w:val="14"/>
        </w:rPr>
        <w:t xml:space="preserve">        &lt;item name="boxBackgroundColor"&gt;@color/edit_text_bg&lt;/item&gt;</w:t>
        <w:br/>
      </w:r>
      <w:r>
        <w:rPr>
          <w:rFonts w:ascii="Consolas" w:hAnsi="Consolas" w:eastAsia="Consolas"/>
          <w:color w:val="26303A"/>
          <w:sz w:val="14"/>
        </w:rPr>
        <w:t xml:space="preserve">        &lt;item name="boxCornerRadiusTopStart"&gt;12dp&lt;/item&gt;</w:t>
        <w:br/>
      </w:r>
      <w:r>
        <w:rPr>
          <w:rFonts w:ascii="Consolas" w:hAnsi="Consolas" w:eastAsia="Consolas"/>
          <w:color w:val="26303A"/>
          <w:sz w:val="14"/>
        </w:rPr>
        <w:t xml:space="preserve">        &lt;item name="boxCornerRadiusTopEnd"&gt;12dp&lt;/item&gt;</w:t>
        <w:br/>
      </w:r>
      <w:r>
        <w:rPr>
          <w:rFonts w:ascii="Consolas" w:hAnsi="Consolas" w:eastAsia="Consolas"/>
          <w:color w:val="26303A"/>
          <w:sz w:val="14"/>
        </w:rPr>
        <w:t xml:space="preserve">        &lt;item name="boxCornerRadiusBottomStart"&gt;12dp&lt;/item&gt;</w:t>
        <w:br/>
      </w:r>
      <w:r>
        <w:rPr>
          <w:rFonts w:ascii="Consolas" w:hAnsi="Consolas" w:eastAsia="Consolas"/>
          <w:color w:val="26303A"/>
          <w:sz w:val="14"/>
        </w:rPr>
        <w:t xml:space="preserve">        &lt;item name="boxCornerRadiusBottomEnd"&gt;12dp&lt;/item&gt;</w:t>
        <w:br/>
      </w:r>
      <w:r>
        <w:rPr>
          <w:rFonts w:ascii="Consolas" w:hAnsi="Consolas" w:eastAsia="Consolas"/>
          <w:color w:val="26303A"/>
          <w:sz w:val="14"/>
        </w:rPr>
        <w:t xml:space="preserve">    &lt;/style&gt;</w:t>
        <w:br/>
      </w:r>
      <w:r>
        <w:rPr>
          <w:rFonts w:ascii="Consolas" w:hAnsi="Consolas" w:eastAsia="Consolas"/>
          <w:color w:val="26303A"/>
          <w:sz w:val="14"/>
        </w:rPr>
        <w:t xml:space="preserve"> </w:t>
        <w:br/>
      </w:r>
      <w:r>
        <w:rPr>
          <w:rFonts w:ascii="Consolas" w:hAnsi="Consolas" w:eastAsia="Consolas"/>
          <w:color w:val="26303A"/>
          <w:sz w:val="14"/>
        </w:rPr>
        <w:t xml:space="preserve">    &lt;!-- Button style --&gt;</w:t>
        <w:br/>
      </w:r>
      <w:r>
        <w:rPr>
          <w:rFonts w:ascii="Consolas" w:hAnsi="Consolas" w:eastAsia="Consolas"/>
          <w:color w:val="26303A"/>
          <w:sz w:val="14"/>
        </w:rPr>
        <w:t xml:space="preserve">    &lt;style name="Widget.WeatherApp.Button" parent="Widget.Material3.Button"&gt;</w:t>
        <w:br/>
      </w:r>
      <w:r>
        <w:rPr>
          <w:rFonts w:ascii="Consolas" w:hAnsi="Consolas" w:eastAsia="Consolas"/>
          <w:color w:val="26303A"/>
          <w:sz w:val="14"/>
        </w:rPr>
        <w:t xml:space="preserve">        &lt;item name="android:backgroundTint"&gt;@color/primary_blue&lt;/item&gt;</w:t>
        <w:br/>
      </w:r>
      <w:r>
        <w:rPr>
          <w:rFonts w:ascii="Consolas" w:hAnsi="Consolas" w:eastAsia="Consolas"/>
          <w:color w:val="26303A"/>
          <w:sz w:val="14"/>
        </w:rPr>
        <w:t xml:space="preserve">        &lt;item name="android:textColor"&gt;@color/white&lt;/item&gt;</w:t>
        <w:br/>
      </w:r>
      <w:r>
        <w:rPr>
          <w:rFonts w:ascii="Consolas" w:hAnsi="Consolas" w:eastAsia="Consolas"/>
          <w:color w:val="26303A"/>
          <w:sz w:val="14"/>
        </w:rPr>
        <w:t xml:space="preserve">        &lt;item name="cornerRadius"&gt;12dp&lt;/item&gt;</w:t>
        <w:br/>
      </w:r>
      <w:r>
        <w:rPr>
          <w:rFonts w:ascii="Consolas" w:hAnsi="Consolas" w:eastAsia="Consolas"/>
          <w:color w:val="26303A"/>
          <w:sz w:val="14"/>
        </w:rPr>
        <w:t xml:space="preserve">    &lt;/style&gt;</w:t>
        <w:br/>
      </w:r>
      <w:r>
        <w:rPr>
          <w:rFonts w:ascii="Consolas" w:hAnsi="Consolas" w:eastAsia="Consolas"/>
          <w:color w:val="26303A"/>
          <w:sz w:val="14"/>
        </w:rPr>
        <w:t>&lt;/resources&gt;</w:t>
      </w:r>
    </w:p>
    <w:p>
      <w:pPr>
        <w:pStyle w:val="Heading2"/>
      </w:pPr>
      <w:r>
        <w:t>Giá trị giao diện tối</w:t>
      </w:r>
    </w:p>
    <w:p>
      <w:pPr>
        <w:pStyle w:val="Heading3"/>
      </w:pPr>
      <w:r>
        <w:t>colors.xml</w:t>
      </w:r>
    </w:p>
    <w:p>
      <w:pPr>
        <w:keepNext/>
        <w:spacing w:after="40"/>
      </w:pPr>
      <w:r>
        <w:rPr>
          <w:rFonts w:ascii="Times New Roman" w:hAnsi="Times New Roman"/>
          <w:i/>
          <w:color w:val="5A646E"/>
          <w:sz w:val="18"/>
        </w:rPr>
        <w:t>Đường dẫn: app/src/main/res/values-night/colors.xml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&lt;resources&gt;</w:t>
        <w:br/>
      </w:r>
      <w:r>
        <w:rPr>
          <w:rFonts w:ascii="Consolas" w:hAnsi="Consolas" w:eastAsia="Consolas"/>
          <w:color w:val="26303A"/>
          <w:sz w:val="14"/>
        </w:rPr>
        <w:t xml:space="preserve">    &lt;color name="page_bg_light"&gt;#0B131E&lt;/color&gt;</w:t>
        <w:br/>
      </w:r>
      <w:r>
        <w:rPr>
          <w:rFonts w:ascii="Consolas" w:hAnsi="Consolas" w:eastAsia="Consolas"/>
          <w:color w:val="26303A"/>
          <w:sz w:val="14"/>
        </w:rPr>
        <w:t xml:space="preserve">    &lt;color name="text_dark"&gt;#F1F5F9&lt;/color&gt;</w:t>
        <w:br/>
      </w:r>
      <w:r>
        <w:rPr>
          <w:rFonts w:ascii="Consolas" w:hAnsi="Consolas" w:eastAsia="Consolas"/>
          <w:color w:val="26303A"/>
          <w:sz w:val="14"/>
        </w:rPr>
        <w:t xml:space="preserve">    &lt;color name="text_title"&gt;#F1F5F9&lt;/color&gt;</w:t>
        <w:br/>
      </w:r>
      <w:r>
        <w:rPr>
          <w:rFonts w:ascii="Consolas" w:hAnsi="Consolas" w:eastAsia="Consolas"/>
          <w:color w:val="26303A"/>
          <w:sz w:val="14"/>
        </w:rPr>
        <w:t xml:space="preserve">    &lt;color name="text_body"&gt;#D5DFEA&lt;/color&gt;</w:t>
        <w:br/>
      </w:r>
      <w:r>
        <w:rPr>
          <w:rFonts w:ascii="Consolas" w:hAnsi="Consolas" w:eastAsia="Consolas"/>
          <w:color w:val="26303A"/>
          <w:sz w:val="14"/>
        </w:rPr>
        <w:t xml:space="preserve">    &lt;color name="text_sub"&gt;#A6B6C8&lt;/color&gt;</w:t>
        <w:br/>
      </w:r>
      <w:r>
        <w:rPr>
          <w:rFonts w:ascii="Consolas" w:hAnsi="Consolas" w:eastAsia="Consolas"/>
          <w:color w:val="26303A"/>
          <w:sz w:val="14"/>
        </w:rPr>
        <w:t xml:space="preserve">    &lt;color name="text_muted"&gt;#8396AC&lt;/color&gt;</w:t>
        <w:br/>
      </w:r>
      <w:r>
        <w:rPr>
          <w:rFonts w:ascii="Consolas" w:hAnsi="Consolas" w:eastAsia="Consolas"/>
          <w:color w:val="26303A"/>
          <w:sz w:val="14"/>
        </w:rPr>
        <w:t xml:space="preserve">    &lt;color name="input_bg"&gt;#162233&lt;/color&gt;</w:t>
        <w:br/>
      </w:r>
      <w:r>
        <w:rPr>
          <w:rFonts w:ascii="Consolas" w:hAnsi="Consolas" w:eastAsia="Consolas"/>
          <w:color w:val="26303A"/>
          <w:sz w:val="14"/>
        </w:rPr>
        <w:t xml:space="preserve">    &lt;color name="input_border"&gt;#2B3C52&lt;/color&gt;</w:t>
        <w:br/>
      </w:r>
      <w:r>
        <w:rPr>
          <w:rFonts w:ascii="Consolas" w:hAnsi="Consolas" w:eastAsia="Consolas"/>
          <w:color w:val="26303A"/>
          <w:sz w:val="14"/>
        </w:rPr>
        <w:t xml:space="preserve">    &lt;color name="card_border"&gt;#20324B&lt;/color&gt;</w:t>
        <w:br/>
      </w:r>
      <w:r>
        <w:rPr>
          <w:rFonts w:ascii="Consolas" w:hAnsi="Consolas" w:eastAsia="Consolas"/>
          <w:color w:val="26303A"/>
          <w:sz w:val="14"/>
        </w:rPr>
        <w:t xml:space="preserve">    &lt;color name="divider_color"&gt;#20324B&lt;/color&gt;</w:t>
        <w:br/>
      </w:r>
      <w:r>
        <w:rPr>
          <w:rFonts w:ascii="Consolas" w:hAnsi="Consolas" w:eastAsia="Consolas"/>
          <w:color w:val="26303A"/>
          <w:sz w:val="14"/>
        </w:rPr>
        <w:t xml:space="preserve">    &lt;color name="chip_bg_unselected"&gt;#1A2A3F&lt;/color&gt;</w:t>
        <w:br/>
      </w:r>
      <w:r>
        <w:rPr>
          <w:rFonts w:ascii="Consolas" w:hAnsi="Consolas" w:eastAsia="Consolas"/>
          <w:color w:val="26303A"/>
          <w:sz w:val="14"/>
        </w:rPr>
        <w:t xml:space="preserve">    &lt;color name="border_color"&gt;#2B3C52&lt;/color&gt;</w:t>
        <w:br/>
      </w:r>
      <w:r>
        <w:rPr>
          <w:rFonts w:ascii="Consolas" w:hAnsi="Consolas" w:eastAsia="Consolas"/>
          <w:color w:val="26303A"/>
          <w:sz w:val="14"/>
        </w:rPr>
        <w:t xml:space="preserve">    &lt;color name="edit_text_bg"&gt;#162233&lt;/color&gt;</w:t>
        <w:br/>
      </w:r>
      <w:r>
        <w:rPr>
          <w:rFonts w:ascii="Consolas" w:hAnsi="Consolas" w:eastAsia="Consolas"/>
          <w:color w:val="26303A"/>
          <w:sz w:val="14"/>
        </w:rPr>
        <w:t>&lt;/resources&gt;</w:t>
      </w:r>
    </w:p>
    <w:p>
      <w:pPr>
        <w:pStyle w:val="Heading3"/>
      </w:pPr>
      <w:r>
        <w:t>themes.xml</w:t>
      </w:r>
    </w:p>
    <w:p>
      <w:pPr>
        <w:keepNext/>
        <w:spacing w:after="40"/>
      </w:pPr>
      <w:r>
        <w:rPr>
          <w:rFonts w:ascii="Times New Roman" w:hAnsi="Times New Roman"/>
          <w:i/>
          <w:color w:val="5A646E"/>
          <w:sz w:val="18"/>
        </w:rPr>
        <w:t>Đường dẫn: app/src/main/res/values-night/themes.xml</w:t>
      </w:r>
    </w:p>
    <w:p>
      <w:pPr>
        <w:spacing w:before="0" w:after="160" w:line="164" w:lineRule="exact"/>
        <w:shd w:fill="F2F4F7"/>
        <w:ind w:left="100" w:right="100"/>
      </w:pPr>
      <w:r>
        <w:rPr>
          <w:rFonts w:ascii="Consolas" w:hAnsi="Consolas" w:eastAsia="Consolas"/>
          <w:color w:val="26303A"/>
          <w:sz w:val="14"/>
        </w:rPr>
        <w:t>&lt;resources xmlns:tools="http://schemas.android.com/tools"&gt;</w:t>
        <w:br/>
      </w:r>
      <w:r>
        <w:rPr>
          <w:rFonts w:ascii="Consolas" w:hAnsi="Consolas" w:eastAsia="Consolas"/>
          <w:color w:val="26303A"/>
          <w:sz w:val="14"/>
        </w:rPr>
        <w:t xml:space="preserve">    &lt;style name="Base.Theme.WeatherApp" parent="Theme.Material3.DayNight.NoActionBar"&gt;</w:t>
        <w:br/>
      </w:r>
      <w:r>
        <w:rPr>
          <w:rFonts w:ascii="Consolas" w:hAnsi="Consolas" w:eastAsia="Consolas"/>
          <w:color w:val="26303A"/>
          <w:sz w:val="14"/>
        </w:rPr>
        <w:t xml:space="preserve">        &lt;item name="colorPrimary"&gt;@color/primary_blue&lt;/item&gt;</w:t>
        <w:br/>
      </w:r>
      <w:r>
        <w:rPr>
          <w:rFonts w:ascii="Consolas" w:hAnsi="Consolas" w:eastAsia="Consolas"/>
          <w:color w:val="26303A"/>
          <w:sz w:val="14"/>
        </w:rPr>
        <w:t xml:space="preserve">        &lt;item name="colorPrimaryDark"&gt;@color/primary_dark_blue&lt;/item&gt;</w:t>
        <w:br/>
      </w:r>
      <w:r>
        <w:rPr>
          <w:rFonts w:ascii="Consolas" w:hAnsi="Consolas" w:eastAsia="Consolas"/>
          <w:color w:val="26303A"/>
          <w:sz w:val="14"/>
        </w:rPr>
        <w:t xml:space="preserve">        &lt;item name="colorAccent"&gt;@color/accent_blue&lt;/item&gt;</w:t>
        <w:br/>
      </w:r>
      <w:r>
        <w:rPr>
          <w:rFonts w:ascii="Consolas" w:hAnsi="Consolas" w:eastAsia="Consolas"/>
          <w:color w:val="26303A"/>
          <w:sz w:val="14"/>
        </w:rPr>
        <w:t xml:space="preserve">        &lt;item name="colorOnPrimary"&gt;@color/white&lt;/item&gt;</w:t>
        <w:br/>
      </w:r>
      <w:r>
        <w:rPr>
          <w:rFonts w:ascii="Consolas" w:hAnsi="Consolas" w:eastAsia="Consolas"/>
          <w:color w:val="26303A"/>
          <w:sz w:val="14"/>
        </w:rPr>
        <w:t xml:space="preserve">        &lt;item name="colorSecondary"&gt;#1687F4&lt;/item&gt;</w:t>
        <w:br/>
      </w:r>
      <w:r>
        <w:rPr>
          <w:rFonts w:ascii="Consolas" w:hAnsi="Consolas" w:eastAsia="Consolas"/>
          <w:color w:val="26303A"/>
          <w:sz w:val="14"/>
        </w:rPr>
        <w:t xml:space="preserve">        &lt;item name="colorOnSecondary"&gt;@color/white&lt;/item&gt;</w:t>
        <w:br/>
      </w:r>
      <w:r>
        <w:rPr>
          <w:rFonts w:ascii="Consolas" w:hAnsi="Consolas" w:eastAsia="Consolas"/>
          <w:color w:val="26303A"/>
          <w:sz w:val="14"/>
        </w:rPr>
        <w:t xml:space="preserve">        &lt;item name="colorTertiary"&gt;#FFB52E&lt;/item&gt;</w:t>
        <w:br/>
      </w:r>
      <w:r>
        <w:rPr>
          <w:rFonts w:ascii="Consolas" w:hAnsi="Consolas" w:eastAsia="Consolas"/>
          <w:color w:val="26303A"/>
          <w:sz w:val="14"/>
        </w:rPr>
        <w:t xml:space="preserve">        &lt;item name="colorOnTertiary"&gt;#173F73&lt;/item&gt;</w:t>
        <w:br/>
      </w:r>
      <w:r>
        <w:rPr>
          <w:rFonts w:ascii="Consolas" w:hAnsi="Consolas" w:eastAsia="Consolas"/>
          <w:color w:val="26303A"/>
          <w:sz w:val="14"/>
        </w:rPr>
        <w:t xml:space="preserve">        &lt;item name="colorSurface"&gt;@color/night_card&lt;/item&gt;</w:t>
        <w:br/>
      </w:r>
      <w:r>
        <w:rPr>
          <w:rFonts w:ascii="Consolas" w:hAnsi="Consolas" w:eastAsia="Consolas"/>
          <w:color w:val="26303A"/>
          <w:sz w:val="14"/>
        </w:rPr>
        <w:t xml:space="preserve">        &lt;item name="colorOnSurface"&gt;@color/text_dark&lt;/item&gt;</w:t>
        <w:br/>
      </w:r>
      <w:r>
        <w:rPr>
          <w:rFonts w:ascii="Consolas" w:hAnsi="Consolas" w:eastAsia="Consolas"/>
          <w:color w:val="26303A"/>
          <w:sz w:val="14"/>
        </w:rPr>
        <w:t xml:space="preserve">        &lt;item name="colorSurfaceVariant"&gt;@color/page_bg_light&lt;/item&gt;</w:t>
        <w:br/>
      </w:r>
      <w:r>
        <w:rPr>
          <w:rFonts w:ascii="Consolas" w:hAnsi="Consolas" w:eastAsia="Consolas"/>
          <w:color w:val="26303A"/>
          <w:sz w:val="14"/>
        </w:rPr>
        <w:t xml:space="preserve">        &lt;item name="colorOnSurfaceVariant"&gt;@color/text_sub&lt;/item&gt;</w:t>
        <w:br/>
      </w:r>
      <w:r>
        <w:rPr>
          <w:rFonts w:ascii="Consolas" w:hAnsi="Consolas" w:eastAsia="Consolas"/>
          <w:color w:val="26303A"/>
          <w:sz w:val="14"/>
        </w:rPr>
        <w:t xml:space="preserve">        &lt;item name="colorOutline"&gt;@color/border_color&lt;/item&gt;</w:t>
        <w:br/>
      </w:r>
      <w:r>
        <w:rPr>
          <w:rFonts w:ascii="Consolas" w:hAnsi="Consolas" w:eastAsia="Consolas"/>
          <w:color w:val="26303A"/>
          <w:sz w:val="14"/>
        </w:rPr>
        <w:t xml:space="preserve">        &lt;item name="colorControlActivated"&gt;@color/primary_blue&lt;/item&gt;</w:t>
        <w:br/>
      </w:r>
      <w:r>
        <w:rPr>
          <w:rFonts w:ascii="Consolas" w:hAnsi="Consolas" w:eastAsia="Consolas"/>
          <w:color w:val="26303A"/>
          <w:sz w:val="14"/>
        </w:rPr>
        <w:t xml:space="preserve">        &lt;item name="android:colorAccent"&gt;@color/primary_blue&lt;/item&gt;</w:t>
        <w:br/>
      </w:r>
      <w:r>
        <w:rPr>
          <w:rFonts w:ascii="Consolas" w:hAnsi="Consolas" w:eastAsia="Consolas"/>
          <w:color w:val="26303A"/>
          <w:sz w:val="14"/>
        </w:rPr>
        <w:t xml:space="preserve">        &lt;item name="android:statusBarColor"&gt;@color/night_bg&lt;/item&gt;</w:t>
        <w:br/>
      </w:r>
      <w:r>
        <w:rPr>
          <w:rFonts w:ascii="Consolas" w:hAnsi="Consolas" w:eastAsia="Consolas"/>
          <w:color w:val="26303A"/>
          <w:sz w:val="14"/>
        </w:rPr>
        <w:t xml:space="preserve">        &lt;item name="android:windowLightStatusBar" tools:targetApi="m"&gt;false&lt;/item&gt;</w:t>
        <w:br/>
      </w:r>
      <w:r>
        <w:rPr>
          <w:rFonts w:ascii="Consolas" w:hAnsi="Consolas" w:eastAsia="Consolas"/>
          <w:color w:val="26303A"/>
          <w:sz w:val="14"/>
        </w:rPr>
        <w:t xml:space="preserve">        &lt;item name="android:navigationBarColor"&gt;#FF000000&lt;/item&gt;</w:t>
        <w:br/>
      </w:r>
      <w:r>
        <w:rPr>
          <w:rFonts w:ascii="Consolas" w:hAnsi="Consolas" w:eastAsia="Consolas"/>
          <w:color w:val="26303A"/>
          <w:sz w:val="14"/>
        </w:rPr>
        <w:t xml:space="preserve">        &lt;item name="android:windowBackground"&gt;@color/night_bg&lt;/item&gt;</w:t>
        <w:br/>
      </w:r>
      <w:r>
        <w:rPr>
          <w:rFonts w:ascii="Consolas" w:hAnsi="Consolas" w:eastAsia="Consolas"/>
          <w:color w:val="26303A"/>
          <w:sz w:val="14"/>
        </w:rPr>
        <w:t xml:space="preserve">    &lt;/style&gt;</w:t>
        <w:br/>
      </w:r>
      <w:r>
        <w:rPr>
          <w:rFonts w:ascii="Consolas" w:hAnsi="Consolas" w:eastAsia="Consolas"/>
          <w:color w:val="26303A"/>
          <w:sz w:val="14"/>
        </w:rPr>
        <w:t>&lt;/resources&gt;</w:t>
      </w:r>
    </w:p>
    <w:p>
      <w:pPr>
        <w:pStyle w:val="Heading2"/>
      </w:pPr>
      <w:r>
        <w:t>Quy tắc cấu hình XML</w:t>
      </w:r>
    </w:p>
    <w:p>
      <w:pPr>
        <w:pStyle w:val="Heading3"/>
      </w:pPr>
      <w:r>
        <w:t>backup_rules.xml</w:t>
      </w:r>
    </w:p>
    <w:p>
      <w:pPr>
        <w:keepNext/>
        <w:spacing w:after="40"/>
      </w:pPr>
      <w:r>
        <w:rPr>
          <w:rFonts w:ascii="Times New Roman" w:hAnsi="Times New Roman"/>
          <w:i/>
          <w:color w:val="5A646E"/>
          <w:sz w:val="18"/>
        </w:rPr>
        <w:t>Đường dẫn: app/src/main/res/xml/backup_rules.xml</w:t>
      </w:r>
    </w:p>
    <w:p>
      <w:pPr>
        <w:spacing w:before="0" w:after="160" w:line="164" w:lineRule="exact"/>
        <w:shd w:fill="F2F4F7"/>
        <w:ind w:left="100" w:right="100"/>
      </w:pPr>
      <w:r>
        <w:rPr>
          <w:rFonts w:ascii="Consolas" w:hAnsi="Consolas" w:eastAsia="Consolas"/>
          <w:color w:val="26303A"/>
          <w:sz w:val="14"/>
        </w:rPr>
        <w:t>&lt;?xml version="1.0" encoding="utf-8"?&gt;&lt;!--</w:t>
        <w:br/>
      </w:r>
      <w:r>
        <w:rPr>
          <w:rFonts w:ascii="Consolas" w:hAnsi="Consolas" w:eastAsia="Consolas"/>
          <w:color w:val="26303A"/>
          <w:sz w:val="14"/>
        </w:rPr>
        <w:t xml:space="preserve">   Sample backup rules file; uncomment and customize as necessary.</w:t>
        <w:br/>
      </w:r>
      <w:r>
        <w:rPr>
          <w:rFonts w:ascii="Consolas" w:hAnsi="Consolas" w:eastAsia="Consolas"/>
          <w:color w:val="26303A"/>
          <w:sz w:val="14"/>
        </w:rPr>
        <w:t xml:space="preserve">   See https://developer.android.com/guide/topics/data/autobackup</w:t>
        <w:br/>
      </w:r>
      <w:r>
        <w:rPr>
          <w:rFonts w:ascii="Consolas" w:hAnsi="Consolas" w:eastAsia="Consolas"/>
          <w:color w:val="26303A"/>
          <w:sz w:val="14"/>
        </w:rPr>
        <w:t xml:space="preserve">   for details.</w:t>
        <w:br/>
      </w:r>
      <w:r>
        <w:rPr>
          <w:rFonts w:ascii="Consolas" w:hAnsi="Consolas" w:eastAsia="Consolas"/>
          <w:color w:val="26303A"/>
          <w:sz w:val="14"/>
        </w:rPr>
        <w:t xml:space="preserve">   Note: This file is ignored for devices older than API 31</w:t>
        <w:br/>
      </w:r>
      <w:r>
        <w:rPr>
          <w:rFonts w:ascii="Consolas" w:hAnsi="Consolas" w:eastAsia="Consolas"/>
          <w:color w:val="26303A"/>
          <w:sz w:val="14"/>
        </w:rPr>
        <w:t xml:space="preserve">   See https://developer.android.com/about/versions/12/backup-restore</w:t>
        <w:br/>
      </w:r>
      <w:r>
        <w:rPr>
          <w:rFonts w:ascii="Consolas" w:hAnsi="Consolas" w:eastAsia="Consolas"/>
          <w:color w:val="26303A"/>
          <w:sz w:val="14"/>
        </w:rPr>
        <w:t>--&gt;</w:t>
        <w:br/>
      </w:r>
      <w:r>
        <w:rPr>
          <w:rFonts w:ascii="Consolas" w:hAnsi="Consolas" w:eastAsia="Consolas"/>
          <w:color w:val="26303A"/>
          <w:sz w:val="14"/>
        </w:rPr>
        <w:t>&lt;full-backup-content&gt;</w:t>
        <w:br/>
      </w:r>
      <w:r>
        <w:rPr>
          <w:rFonts w:ascii="Consolas" w:hAnsi="Consolas" w:eastAsia="Consolas"/>
          <w:color w:val="26303A"/>
          <w:sz w:val="14"/>
        </w:rPr>
        <w:t xml:space="preserve">    &lt;!--</w:t>
        <w:br/>
      </w:r>
      <w:r>
        <w:rPr>
          <w:rFonts w:ascii="Consolas" w:hAnsi="Consolas" w:eastAsia="Consolas"/>
          <w:color w:val="26303A"/>
          <w:sz w:val="14"/>
        </w:rPr>
        <w:t xml:space="preserve">   &lt;include domain="sharedpref" path="."/&gt;</w:t>
        <w:br/>
      </w:r>
      <w:r>
        <w:rPr>
          <w:rFonts w:ascii="Consolas" w:hAnsi="Consolas" w:eastAsia="Consolas"/>
          <w:color w:val="26303A"/>
          <w:sz w:val="14"/>
        </w:rPr>
        <w:t xml:space="preserve">   &lt;exclude domain="sharedpref" path="device.xml"/&gt;</w:t>
        <w:br/>
      </w:r>
      <w:r>
        <w:rPr>
          <w:rFonts w:ascii="Consolas" w:hAnsi="Consolas" w:eastAsia="Consolas"/>
          <w:color w:val="26303A"/>
          <w:sz w:val="14"/>
        </w:rPr>
        <w:t>--&gt;</w:t>
        <w:br/>
      </w:r>
      <w:r>
        <w:rPr>
          <w:rFonts w:ascii="Consolas" w:hAnsi="Consolas" w:eastAsia="Consolas"/>
          <w:color w:val="26303A"/>
          <w:sz w:val="14"/>
        </w:rPr>
        <w:t>&lt;/full-backup-content&gt;</w:t>
      </w:r>
    </w:p>
    <w:p>
      <w:pPr>
        <w:pStyle w:val="Heading3"/>
      </w:pPr>
      <w:r>
        <w:t>data_extraction_rules.xml</w:t>
      </w:r>
    </w:p>
    <w:p>
      <w:pPr>
        <w:keepNext/>
        <w:spacing w:after="40"/>
      </w:pPr>
      <w:r>
        <w:rPr>
          <w:rFonts w:ascii="Times New Roman" w:hAnsi="Times New Roman"/>
          <w:i/>
          <w:color w:val="5A646E"/>
          <w:sz w:val="18"/>
        </w:rPr>
        <w:t>Đường dẫn: app/src/main/res/xml/data_extraction_rules.xml</w:t>
      </w:r>
    </w:p>
    <w:p>
      <w:pPr>
        <w:spacing w:before="0" w:after="160" w:line="164" w:lineRule="exact"/>
        <w:shd w:fill="F2F4F7"/>
        <w:ind w:left="100" w:right="100"/>
      </w:pPr>
      <w:r>
        <w:rPr>
          <w:rFonts w:ascii="Consolas" w:hAnsi="Consolas" w:eastAsia="Consolas"/>
          <w:color w:val="26303A"/>
          <w:sz w:val="14"/>
        </w:rPr>
        <w:t>&lt;?xml version="1.0" encoding="utf-8"?&gt;&lt;!--</w:t>
        <w:br/>
      </w:r>
      <w:r>
        <w:rPr>
          <w:rFonts w:ascii="Consolas" w:hAnsi="Consolas" w:eastAsia="Consolas"/>
          <w:color w:val="26303A"/>
          <w:sz w:val="14"/>
        </w:rPr>
        <w:t xml:space="preserve">   Sample data extraction rules file; uncomment and customize as necessary.</w:t>
        <w:br/>
      </w:r>
      <w:r>
        <w:rPr>
          <w:rFonts w:ascii="Consolas" w:hAnsi="Consolas" w:eastAsia="Consolas"/>
          <w:color w:val="26303A"/>
          <w:sz w:val="14"/>
        </w:rPr>
        <w:t xml:space="preserve">   See https://developer.android.com/about/versions/12/backup-restore#xml-changes</w:t>
        <w:br/>
      </w:r>
      <w:r>
        <w:rPr>
          <w:rFonts w:ascii="Consolas" w:hAnsi="Consolas" w:eastAsia="Consolas"/>
          <w:color w:val="26303A"/>
          <w:sz w:val="14"/>
        </w:rPr>
        <w:t xml:space="preserve">   for details.</w:t>
        <w:br/>
      </w:r>
      <w:r>
        <w:rPr>
          <w:rFonts w:ascii="Consolas" w:hAnsi="Consolas" w:eastAsia="Consolas"/>
          <w:color w:val="26303A"/>
          <w:sz w:val="14"/>
        </w:rPr>
        <w:t>--&gt;</w:t>
        <w:br/>
      </w:r>
      <w:r>
        <w:rPr>
          <w:rFonts w:ascii="Consolas" w:hAnsi="Consolas" w:eastAsia="Consolas"/>
          <w:color w:val="26303A"/>
          <w:sz w:val="14"/>
        </w:rPr>
        <w:t>&lt;data-extraction-rules&gt;</w:t>
        <w:br/>
      </w:r>
      <w:r>
        <w:rPr>
          <w:rFonts w:ascii="Consolas" w:hAnsi="Consolas" w:eastAsia="Consolas"/>
          <w:color w:val="26303A"/>
          <w:sz w:val="14"/>
        </w:rPr>
        <w:t xml:space="preserve">    &lt;cloud-backup&gt;</w:t>
        <w:br/>
      </w:r>
      <w:r>
        <w:rPr>
          <w:rFonts w:ascii="Consolas" w:hAnsi="Consolas" w:eastAsia="Consolas"/>
          <w:color w:val="26303A"/>
          <w:sz w:val="14"/>
        </w:rPr>
        <w:t xml:space="preserve">        &lt;!-- TODO: Use &lt;include&gt; and &lt;exclude&gt; to control what is backed up.</w:t>
        <w:br/>
      </w:r>
      <w:r>
        <w:rPr>
          <w:rFonts w:ascii="Consolas" w:hAnsi="Consolas" w:eastAsia="Consolas"/>
          <w:color w:val="26303A"/>
          <w:sz w:val="14"/>
        </w:rPr>
        <w:t xml:space="preserve">        &lt;include .../&gt;</w:t>
        <w:br/>
      </w:r>
      <w:r>
        <w:rPr>
          <w:rFonts w:ascii="Consolas" w:hAnsi="Consolas" w:eastAsia="Consolas"/>
          <w:color w:val="26303A"/>
          <w:sz w:val="14"/>
        </w:rPr>
        <w:t xml:space="preserve">        &lt;exclude .../&gt;</w:t>
        <w:br/>
      </w:r>
      <w:r>
        <w:rPr>
          <w:rFonts w:ascii="Consolas" w:hAnsi="Consolas" w:eastAsia="Consolas"/>
          <w:color w:val="26303A"/>
          <w:sz w:val="14"/>
        </w:rPr>
        <w:t xml:space="preserve">        --&gt;</w:t>
        <w:br/>
      </w:r>
      <w:r>
        <w:rPr>
          <w:rFonts w:ascii="Consolas" w:hAnsi="Consolas" w:eastAsia="Consolas"/>
          <w:color w:val="26303A"/>
          <w:sz w:val="14"/>
        </w:rPr>
        <w:t xml:space="preserve">    &lt;/cloud-backup&gt;</w:t>
        <w:br/>
      </w:r>
      <w:r>
        <w:rPr>
          <w:rFonts w:ascii="Consolas" w:hAnsi="Consolas" w:eastAsia="Consolas"/>
          <w:color w:val="26303A"/>
          <w:sz w:val="14"/>
        </w:rPr>
        <w:t xml:space="preserve">    &lt;!--</w:t>
        <w:br/>
      </w:r>
      <w:r>
        <w:rPr>
          <w:rFonts w:ascii="Consolas" w:hAnsi="Consolas" w:eastAsia="Consolas"/>
          <w:color w:val="26303A"/>
          <w:sz w:val="14"/>
        </w:rPr>
        <w:t xml:space="preserve">    &lt;device-transfer&gt;</w:t>
        <w:br/>
      </w:r>
      <w:r>
        <w:rPr>
          <w:rFonts w:ascii="Consolas" w:hAnsi="Consolas" w:eastAsia="Consolas"/>
          <w:color w:val="26303A"/>
          <w:sz w:val="14"/>
        </w:rPr>
        <w:t xml:space="preserve">        &lt;include .../&gt;</w:t>
        <w:br/>
      </w:r>
      <w:r>
        <w:rPr>
          <w:rFonts w:ascii="Consolas" w:hAnsi="Consolas" w:eastAsia="Consolas"/>
          <w:color w:val="26303A"/>
          <w:sz w:val="14"/>
        </w:rPr>
        <w:t xml:space="preserve">        &lt;exclude .../&gt;</w:t>
        <w:br/>
      </w:r>
      <w:r>
        <w:rPr>
          <w:rFonts w:ascii="Consolas" w:hAnsi="Consolas" w:eastAsia="Consolas"/>
          <w:color w:val="26303A"/>
          <w:sz w:val="14"/>
        </w:rPr>
        <w:t xml:space="preserve">    &lt;/device-transfer&gt;</w:t>
        <w:br/>
      </w:r>
      <w:r>
        <w:rPr>
          <w:rFonts w:ascii="Consolas" w:hAnsi="Consolas" w:eastAsia="Consolas"/>
          <w:color w:val="26303A"/>
          <w:sz w:val="14"/>
        </w:rPr>
        <w:t xml:space="preserve">    --&gt;</w:t>
        <w:br/>
      </w:r>
      <w:r>
        <w:rPr>
          <w:rFonts w:ascii="Consolas" w:hAnsi="Consolas" w:eastAsia="Consolas"/>
          <w:color w:val="26303A"/>
          <w:sz w:val="14"/>
        </w:rPr>
        <w:t>&lt;/data-extraction-rules&gt;</w:t>
      </w:r>
    </w:p>
    <w:p>
      <w:pPr>
        <w:pStyle w:val="Heading2"/>
      </w:pPr>
      <w:r>
        <w:t>Manifest ứng dụng</w:t>
      </w:r>
    </w:p>
    <w:p>
      <w:pPr>
        <w:pStyle w:val="Heading3"/>
      </w:pPr>
      <w:r>
        <w:t>AndroidManifest.xml</w:t>
      </w:r>
    </w:p>
    <w:p>
      <w:pPr>
        <w:keepNext/>
        <w:spacing w:after="40"/>
      </w:pPr>
      <w:r>
        <w:rPr>
          <w:rFonts w:ascii="Times New Roman" w:hAnsi="Times New Roman"/>
          <w:i/>
          <w:color w:val="5A646E"/>
          <w:sz w:val="18"/>
        </w:rPr>
        <w:t>Đường dẫn: app/src/main/AndroidManifest.xml</w:t>
      </w:r>
    </w:p>
    <w:p>
      <w:pPr>
        <w:spacing w:before="0" w:after="160" w:line="164" w:lineRule="exact"/>
        <w:shd w:fill="F2F4F7"/>
        <w:ind w:left="100" w:right="100"/>
      </w:pPr>
      <w:r>
        <w:rPr>
          <w:rFonts w:ascii="Consolas" w:hAnsi="Consolas" w:eastAsia="Consolas"/>
          <w:color w:val="26303A"/>
          <w:sz w:val="14"/>
        </w:rPr>
        <w:t>&lt;?xml version="1.0" encoding="utf-8"?&gt;</w:t>
        <w:br/>
      </w:r>
      <w:r>
        <w:rPr>
          <w:rFonts w:ascii="Consolas" w:hAnsi="Consolas" w:eastAsia="Consolas"/>
          <w:color w:val="26303A"/>
          <w:sz w:val="14"/>
        </w:rPr>
        <w:t>&lt;manifest xmlns:android="http://schemas.android.com/apk/res/android"</w:t>
        <w:br/>
      </w:r>
      <w:r>
        <w:rPr>
          <w:rFonts w:ascii="Consolas" w:hAnsi="Consolas" w:eastAsia="Consolas"/>
          <w:color w:val="26303A"/>
          <w:sz w:val="14"/>
        </w:rPr>
        <w:t xml:space="preserve">    xmlns:tools="http://schemas.android.com/tools"&gt;</w:t>
        <w:br/>
      </w:r>
      <w:r>
        <w:rPr>
          <w:rFonts w:ascii="Consolas" w:hAnsi="Consolas" w:eastAsia="Consolas"/>
          <w:color w:val="26303A"/>
          <w:sz w:val="14"/>
        </w:rPr>
        <w:t xml:space="preserve"> </w:t>
        <w:br/>
      </w:r>
      <w:r>
        <w:rPr>
          <w:rFonts w:ascii="Consolas" w:hAnsi="Consolas" w:eastAsia="Consolas"/>
          <w:color w:val="26303A"/>
          <w:sz w:val="14"/>
        </w:rPr>
        <w:t xml:space="preserve">    &lt;uses-permission android:name="android.permission.INTERNET" /&gt;</w:t>
        <w:br/>
      </w:r>
      <w:r>
        <w:rPr>
          <w:rFonts w:ascii="Consolas" w:hAnsi="Consolas" w:eastAsia="Consolas"/>
          <w:color w:val="26303A"/>
          <w:sz w:val="14"/>
        </w:rPr>
        <w:t xml:space="preserve">    &lt;uses-permission android:name="android.permission.ACCESS_FINE_LOCATION" /&gt;</w:t>
        <w:br/>
      </w:r>
      <w:r>
        <w:rPr>
          <w:rFonts w:ascii="Consolas" w:hAnsi="Consolas" w:eastAsia="Consolas"/>
          <w:color w:val="26303A"/>
          <w:sz w:val="14"/>
        </w:rPr>
        <w:t xml:space="preserve">    &lt;uses-permission android:name="android.permission.ACCESS_COARSE_LOCATION" /&gt;</w:t>
        <w:br/>
      </w:r>
      <w:r>
        <w:rPr>
          <w:rFonts w:ascii="Consolas" w:hAnsi="Consolas" w:eastAsia="Consolas"/>
          <w:color w:val="26303A"/>
          <w:sz w:val="14"/>
        </w:rPr>
        <w:t xml:space="preserve">    &lt;uses-permission android:name="android.permission.POST_NOTIFICATIONS" /&gt;</w:t>
        <w:br/>
      </w:r>
      <w:r>
        <w:rPr>
          <w:rFonts w:ascii="Consolas" w:hAnsi="Consolas" w:eastAsia="Consolas"/>
          <w:color w:val="26303A"/>
          <w:sz w:val="14"/>
        </w:rPr>
        <w:t xml:space="preserve"> </w:t>
        <w:br/>
      </w:r>
      <w:r>
        <w:rPr>
          <w:rFonts w:ascii="Consolas" w:hAnsi="Consolas" w:eastAsia="Consolas"/>
          <w:color w:val="26303A"/>
          <w:sz w:val="14"/>
        </w:rPr>
        <w:t xml:space="preserve">    &lt;application</w:t>
        <w:br/>
      </w:r>
      <w:r>
        <w:rPr>
          <w:rFonts w:ascii="Consolas" w:hAnsi="Consolas" w:eastAsia="Consolas"/>
          <w:color w:val="26303A"/>
          <w:sz w:val="14"/>
        </w:rPr>
        <w:t xml:space="preserve">        android:name=".WeatherApp"</w:t>
        <w:br/>
      </w:r>
      <w:r>
        <w:rPr>
          <w:rFonts w:ascii="Consolas" w:hAnsi="Consolas" w:eastAsia="Consolas"/>
          <w:color w:val="26303A"/>
          <w:sz w:val="14"/>
        </w:rPr>
        <w:t xml:space="preserve">        android:allowBackup="true"</w:t>
        <w:br/>
      </w:r>
      <w:r>
        <w:rPr>
          <w:rFonts w:ascii="Consolas" w:hAnsi="Consolas" w:eastAsia="Consolas"/>
          <w:color w:val="26303A"/>
          <w:sz w:val="14"/>
        </w:rPr>
        <w:t xml:space="preserve">        android:dataExtractionRules="@xml/data_extraction_rules"</w:t>
        <w:br/>
      </w:r>
      <w:r>
        <w:rPr>
          <w:rFonts w:ascii="Consolas" w:hAnsi="Consolas" w:eastAsia="Consolas"/>
          <w:color w:val="26303A"/>
          <w:sz w:val="14"/>
        </w:rPr>
        <w:t xml:space="preserve">        android:fullBackupContent="@xml/backup_rules"</w:t>
        <w:br/>
      </w:r>
      <w:r>
        <w:rPr>
          <w:rFonts w:ascii="Consolas" w:hAnsi="Consolas" w:eastAsia="Consolas"/>
          <w:color w:val="26303A"/>
          <w:sz w:val="14"/>
        </w:rPr>
        <w:t xml:space="preserve">        android:icon="@drawable/ic_app_icon"</w:t>
        <w:br/>
      </w:r>
      <w:r>
        <w:rPr>
          <w:rFonts w:ascii="Consolas" w:hAnsi="Consolas" w:eastAsia="Consolas"/>
          <w:color w:val="26303A"/>
          <w:sz w:val="14"/>
        </w:rPr>
        <w:t xml:space="preserve">        android:label="@string/app_name"</w:t>
        <w:br/>
      </w:r>
      <w:r>
        <w:rPr>
          <w:rFonts w:ascii="Consolas" w:hAnsi="Consolas" w:eastAsia="Consolas"/>
          <w:color w:val="26303A"/>
          <w:sz w:val="14"/>
        </w:rPr>
        <w:t xml:space="preserve">        android:roundIcon="@drawable/ic_app_icon"</w:t>
        <w:br/>
      </w:r>
      <w:r>
        <w:rPr>
          <w:rFonts w:ascii="Consolas" w:hAnsi="Consolas" w:eastAsia="Consolas"/>
          <w:color w:val="26303A"/>
          <w:sz w:val="14"/>
        </w:rPr>
        <w:t xml:space="preserve">        android:supportsRtl="true"</w:t>
        <w:br/>
      </w:r>
      <w:r>
        <w:rPr>
          <w:rFonts w:ascii="Consolas" w:hAnsi="Consolas" w:eastAsia="Consolas"/>
          <w:color w:val="26303A"/>
          <w:sz w:val="14"/>
        </w:rPr>
        <w:t xml:space="preserve">        android:theme="@style/Theme.WeatherApp"&gt;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android:name=".SplashActivity"</w:t>
        <w:br/>
      </w:r>
      <w:r>
        <w:rPr>
          <w:rFonts w:ascii="Consolas" w:hAnsi="Consolas" w:eastAsia="Consolas"/>
          <w:color w:val="26303A"/>
          <w:sz w:val="14"/>
        </w:rPr>
        <w:t xml:space="preserve">            android:exported="true"</w:t>
        <w:br/>
      </w:r>
      <w:r>
        <w:rPr>
          <w:rFonts w:ascii="Consolas" w:hAnsi="Consolas" w:eastAsia="Consolas"/>
          <w:color w:val="26303A"/>
          <w:sz w:val="14"/>
        </w:rPr>
        <w:t xml:space="preserve">            android:theme="@style/Theme.WeatherApp.Splash"&gt;</w:t>
        <w:br/>
      </w:r>
      <w:r>
        <w:rPr>
          <w:rFonts w:ascii="Consolas" w:hAnsi="Consolas" w:eastAsia="Consolas"/>
          <w:color w:val="26303A"/>
          <w:sz w:val="14"/>
        </w:rPr>
        <w:t xml:space="preserve">            &lt;intent-filter&gt;</w:t>
        <w:br/>
      </w:r>
      <w:r>
        <w:rPr>
          <w:rFonts w:ascii="Consolas" w:hAnsi="Consolas" w:eastAsia="Consolas"/>
          <w:color w:val="26303A"/>
          <w:sz w:val="14"/>
        </w:rPr>
        <w:t xml:space="preserve">                &lt;action android:name="android.intent.action.MAIN" /&gt;</w:t>
        <w:br/>
      </w:r>
      <w:r>
        <w:rPr>
          <w:rFonts w:ascii="Consolas" w:hAnsi="Consolas" w:eastAsia="Consolas"/>
          <w:color w:val="26303A"/>
          <w:sz w:val="14"/>
        </w:rPr>
        <w:t xml:space="preserve">                &lt;category android:name="android.intent.category.LAUNCHER" /&gt;</w:t>
        <w:br/>
      </w:r>
      <w:r>
        <w:rPr>
          <w:rFonts w:ascii="Consolas" w:hAnsi="Consolas" w:eastAsia="Consolas"/>
          <w:color w:val="26303A"/>
          <w:sz w:val="14"/>
        </w:rPr>
        <w:t xml:space="preserve">            &lt;/intent-filter&gt;</w:t>
        <w:br/>
      </w:r>
      <w:r>
        <w:rPr>
          <w:rFonts w:ascii="Consolas" w:hAnsi="Consolas" w:eastAsia="Consolas"/>
          <w:color w:val="26303A"/>
          <w:sz w:val="14"/>
        </w:rPr>
        <w:t xml:space="preserve">        &lt;/activity&gt;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android:name=".auth.RegisterActivity"</w:t>
        <w:br/>
      </w:r>
      <w:r>
        <w:rPr>
          <w:rFonts w:ascii="Consolas" w:hAnsi="Consolas" w:eastAsia="Consolas"/>
          <w:color w:val="26303A"/>
          <w:sz w:val="14"/>
        </w:rPr>
        <w:t xml:space="preserve">            android:windowSoftInputMode="adjustResize"</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android:name=".auth.LoginActivity"</w:t>
        <w:br/>
      </w:r>
      <w:r>
        <w:rPr>
          <w:rFonts w:ascii="Consolas" w:hAnsi="Consolas" w:eastAsia="Consolas"/>
          <w:color w:val="26303A"/>
          <w:sz w:val="14"/>
        </w:rPr>
        <w:t xml:space="preserve">            android:windowSoftInputMode="adjustResize"</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android:name=".MainActivity"</w:t>
        <w:br/>
      </w:r>
      <w:r>
        <w:rPr>
          <w:rFonts w:ascii="Consolas" w:hAnsi="Consolas" w:eastAsia="Consolas"/>
          <w:color w:val="26303A"/>
          <w:sz w:val="14"/>
        </w:rPr>
        <w:t xml:space="preserve">            android:exported="false"</w:t>
        <w:br/>
      </w:r>
      <w:r>
        <w:rPr>
          <w:rFonts w:ascii="Consolas" w:hAnsi="Consolas" w:eastAsia="Consolas"/>
          <w:color w:val="26303A"/>
          <w:sz w:val="14"/>
        </w:rPr>
        <w:t xml:space="preserve">            android:windowSoftInputMode="adjustResize"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android:name=".weather.WeatherDetailActivity"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android:name=".weather.ForecastActivity"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android:name=".weather.WeatherMapActivity"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android:name=".location.SearchLocationActivity"</w:t>
        <w:br/>
      </w:r>
      <w:r>
        <w:rPr>
          <w:rFonts w:ascii="Consolas" w:hAnsi="Consolas" w:eastAsia="Consolas"/>
          <w:color w:val="26303A"/>
          <w:sz w:val="14"/>
        </w:rPr>
        <w:t xml:space="preserve">            android:exported="false"</w:t>
        <w:br/>
      </w:r>
      <w:r>
        <w:rPr>
          <w:rFonts w:ascii="Consolas" w:hAnsi="Consolas" w:eastAsia="Consolas"/>
          <w:color w:val="26303A"/>
          <w:sz w:val="14"/>
        </w:rPr>
        <w:t xml:space="preserve">            android:windowSoftInputMode="adjustResize"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android:name=".location.FavoriteLocationsActivity"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android:name=".location.AddLocationActivity"</w:t>
        <w:br/>
      </w:r>
      <w:r>
        <w:rPr>
          <w:rFonts w:ascii="Consolas" w:hAnsi="Consolas" w:eastAsia="Consolas"/>
          <w:color w:val="26303A"/>
          <w:sz w:val="14"/>
        </w:rPr>
        <w:t xml:space="preserve">            android:exported="false"</w:t>
        <w:br/>
      </w:r>
      <w:r>
        <w:rPr>
          <w:rFonts w:ascii="Consolas" w:hAnsi="Consolas" w:eastAsia="Consolas"/>
          <w:color w:val="26303A"/>
          <w:sz w:val="14"/>
        </w:rPr>
        <w:t xml:space="preserve">            android:windowSoftInputMode="adjustResize"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android:name=".settings.SettingsActivity"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&lt;activity</w:t>
        <w:br/>
      </w:r>
      <w:r>
        <w:rPr>
          <w:rFonts w:ascii="Consolas" w:hAnsi="Consolas" w:eastAsia="Consolas"/>
          <w:color w:val="26303A"/>
          <w:sz w:val="14"/>
        </w:rPr>
        <w:t xml:space="preserve">            android:name=".settings.NotificationActivity"</w:t>
        <w:br/>
      </w:r>
      <w:r>
        <w:rPr>
          <w:rFonts w:ascii="Consolas" w:hAnsi="Consolas" w:eastAsia="Consolas"/>
          <w:color w:val="26303A"/>
          <w:sz w:val="14"/>
        </w:rPr>
        <w:t xml:space="preserve">            android:exported="false" /&gt;</w:t>
        <w:br/>
      </w:r>
      <w:r>
        <w:rPr>
          <w:rFonts w:ascii="Consolas" w:hAnsi="Consolas" w:eastAsia="Consolas"/>
          <w:color w:val="26303A"/>
          <w:sz w:val="14"/>
        </w:rPr>
        <w:t xml:space="preserve"> </w:t>
        <w:br/>
      </w:r>
      <w:r>
        <w:rPr>
          <w:rFonts w:ascii="Consolas" w:hAnsi="Consolas" w:eastAsia="Consolas"/>
          <w:color w:val="26303A"/>
          <w:sz w:val="14"/>
        </w:rPr>
        <w:t xml:space="preserve">    &lt;/application&gt;</w:t>
        <w:br/>
      </w:r>
      <w:r>
        <w:rPr>
          <w:rFonts w:ascii="Consolas" w:hAnsi="Consolas" w:eastAsia="Consolas"/>
          <w:color w:val="26303A"/>
          <w:sz w:val="14"/>
        </w:rPr>
        <w:t xml:space="preserve"> </w:t>
        <w:br/>
      </w:r>
      <w:r>
        <w:rPr>
          <w:rFonts w:ascii="Consolas" w:hAnsi="Consolas" w:eastAsia="Consolas"/>
          <w:color w:val="26303A"/>
          <w:sz w:val="14"/>
        </w:rPr>
        <w:t>&lt;/manifest&gt;</w:t>
      </w:r>
    </w:p>
    <w:p>
      <w:pPr>
        <w:pStyle w:val="Heading1"/>
      </w:pPr>
      <w:r>
        <w:t>Mục 3: Kết quả chạy ứng dụng</w:t>
      </w:r>
    </w:p>
    <w:p>
      <w:r>
        <w:t>Kết quả dưới đây được tổng hợp từ Build Output trong ảnh và logcat dạng văn bản được cung cấp. Ảnh Build Output là trạng thái trước khi đổi compileSdk; cấu hình hiện tại của dự án đã đặt compileSdk = 36.</w:t>
      </w:r>
    </w:p>
    <w:p>
      <w:pPr>
        <w:pStyle w:val="Heading2"/>
      </w:pPr>
      <w:r>
        <w:t>3.1 Kết quả build</w:t>
      </w:r>
    </w:p>
    <w:p>
      <w:r>
        <w:t>Build Output trước đó báo dependency androidx.activity:activity:1.13.0 yêu cầu compileSdk Android API 36 trở lên, trong khi cấu hình lúc chụp ảnh dùng API 35. Cấu hình app/build.gradle.kts sau đó đã đổi compileSdk thành 36; targetSdk vẫn là 35. Trong môi trường tạo báo cáo, thao tác build kiểm tra lại bị chặn do Gradle không truy cập được tệp khóa native trong thư mục người dùng, nên chưa ghi nhận kết quả build mới.</w:t>
      </w:r>
    </w:p>
    <w:p>
      <w:pPr>
        <w:jc w:val="center"/>
      </w:pPr>
      <w:r>
        <w:drawing>
          <wp:inline xmlns:a="http://schemas.openxmlformats.org/drawingml/2006/main" xmlns:pic="http://schemas.openxmlformats.org/drawingml/2006/picture">
            <wp:extent cx="5943600" cy="2343557"/>
            <wp:docPr id="1" name="Picture 1"/>
            <wp:cNvGraphicFramePr>
              <a:graphicFrameLocks noChangeAspect="1"/>
            </wp:cNvGraphicFramePr>
            <a:graphic>
              <a:graphicData uri="http://schemas.openxmlformats.org/drawingml/2006/picture">
                <pic:pic>
                  <pic:nvPicPr>
                    <pic:cNvPr id="0" name="codex-clipboard-bc1a0600-a3d8-4d6b-9b49-a2509621bebd.png"/>
                    <pic:cNvPicPr/>
                  </pic:nvPicPr>
                  <pic:blipFill>
                    <a:blip r:embed="rId9"/>
                    <a:stretch>
                      <a:fillRect/>
                    </a:stretch>
                  </pic:blipFill>
                  <pic:spPr>
                    <a:xfrm>
                      <a:off x="0" y="0"/>
                      <a:ext cx="5943600" cy="2343557"/>
                    </a:xfrm>
                    <a:prstGeom prst="rect"/>
                  </pic:spPr>
                </pic:pic>
              </a:graphicData>
            </a:graphic>
          </wp:inline>
        </w:drawing>
      </w:r>
    </w:p>
    <w:p>
      <w:pPr>
        <w:jc w:val="center"/>
      </w:pPr>
      <w:r>
        <w:rPr>
          <w:i/>
          <w:sz w:val="18"/>
        </w:rPr>
        <w:t>Hình 1. Build Output trước khi cập nhật compileSdk lên 36.</w:t>
      </w:r>
    </w:p>
    <w:p>
      <w:pPr>
        <w:pStyle w:val="Heading2"/>
      </w:pPr>
      <w:r>
        <w:t>3.2 Kết quả khởi chạy trên emulator</w:t>
      </w:r>
    </w:p>
    <w:p>
      <w:r>
        <w:t>Logcat ghi nhận process com.example.weatherapp được khởi chạy và FirebaseApp initialization successful. Không có dòng FATAL EXCEPTION của WeatherApp trong đoạn log được gửi. Tuy vậy, app có cảnh báo Skipped 141 frames và Skipped 333 frames, cho thấy giao diện bị trễ trong lúc khởi động.</w:t>
      </w:r>
    </w:p>
    <w:p>
      <w:r>
        <w:t>Dòng ANR được ghi cho com.google.android.gms.persistent khi dịch vụ GoogleLocationManagerService đang thực thi; đây không phải ANR được quy cho process WeatherApp. Log cũng ghi nhận tải CPU cao trên emulator và tiến trình System UI. Vì vậy, dữ liệu hiện có cho thấy emulator/GMS gặp quá tải cùng lúc app khựng khi khởi động, nhưng chưa đủ để kết luận duy nhất nguyên nhân gây hộp thoại System UI isn’t responding.</w:t>
      </w:r>
    </w:p>
    <w:p>
      <w:pPr>
        <w:jc w:val="center"/>
      </w:pPr>
      <w:r>
        <w:drawing>
          <wp:inline xmlns:a="http://schemas.openxmlformats.org/drawingml/2006/main" xmlns:pic="http://schemas.openxmlformats.org/drawingml/2006/picture">
            <wp:extent cx="2743200" cy="4502075"/>
            <wp:docPr id="2" name="Picture 2"/>
            <wp:cNvGraphicFramePr>
              <a:graphicFrameLocks noChangeAspect="1"/>
            </wp:cNvGraphicFramePr>
            <a:graphic>
              <a:graphicData uri="http://schemas.openxmlformats.org/drawingml/2006/picture">
                <pic:pic>
                  <pic:nvPicPr>
                    <pic:cNvPr id="0" name="codex-clipboard-14af6d19-1973-4303-96ca-861640115c8f.png"/>
                    <pic:cNvPicPr/>
                  </pic:nvPicPr>
                  <pic:blipFill>
                    <a:blip r:embed="rId10"/>
                    <a:stretch>
                      <a:fillRect/>
                    </a:stretch>
                  </pic:blipFill>
                  <pic:spPr>
                    <a:xfrm>
                      <a:off x="0" y="0"/>
                      <a:ext cx="2743200" cy="4502075"/>
                    </a:xfrm>
                    <a:prstGeom prst="rect"/>
                  </pic:spPr>
                </pic:pic>
              </a:graphicData>
            </a:graphic>
          </wp:inline>
        </w:drawing>
      </w:r>
    </w:p>
    <w:p>
      <w:pPr>
        <w:jc w:val="center"/>
      </w:pPr>
      <w:r>
        <w:rPr>
          <w:i/>
          <w:sz w:val="18"/>
        </w:rPr>
        <w:t>Hình 2. Emulator hiển thị cảnh báo System UI isn’t responding.</w:t>
      </w:r>
    </w:p>
    <w:p>
      <w:r>
        <w:t>Các dòng log tiêu biểu:</w:t>
      </w:r>
    </w:p>
    <w:p>
      <w:pPr>
        <w:ind w:left="360"/>
      </w:pPr>
      <w:r>
        <w:rPr>
          <w:rFonts w:ascii="Consolas" w:hAnsi="Consolas"/>
          <w:sz w:val="18"/>
        </w:rPr>
        <w:t>FirebaseApp initialization successful</w:t>
      </w:r>
    </w:p>
    <w:p>
      <w:pPr>
        <w:ind w:left="360"/>
      </w:pPr>
      <w:r>
        <w:rPr>
          <w:rFonts w:ascii="Consolas" w:hAnsi="Consolas"/>
          <w:sz w:val="18"/>
        </w:rPr>
        <w:t>ANR in com.google.android.gms.persistent — executing GoogleLocationManagerService</w:t>
      </w:r>
    </w:p>
    <w:p>
      <w:pPr>
        <w:ind w:left="360"/>
      </w:pPr>
      <w:r>
        <w:rPr>
          <w:rFonts w:ascii="Consolas" w:hAnsi="Consolas"/>
          <w:sz w:val="18"/>
        </w:rPr>
        <w:t>Skipped 141 frames! The application may be doing too much work on its main thread.</w:t>
      </w:r>
    </w:p>
    <w:p>
      <w:pPr>
        <w:ind w:left="360"/>
      </w:pPr>
      <w:r>
        <w:rPr>
          <w:rFonts w:ascii="Consolas" w:hAnsi="Consolas"/>
          <w:sz w:val="18"/>
        </w:rPr>
        <w:t>Skipped 333 frames! The application may be doing too much work on its main thread.</w:t>
      </w:r>
    </w:p>
    <w:sectPr w:rsidR="00FC693F" w:rsidRPr="0006063C" w:rsidSect="00034616">
      <w:footerReference w:type="default" r:id="rId11"/>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2"/>
        <w:sz w:val="16"/>
      </w:rPr>
      <w:t>WeatherApp  |  Báo cáo source code và kết quả chạy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WeatherApp</dc:title>
  <dc:subject>Source code Java, XML và kết quả chạy ứng dụng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